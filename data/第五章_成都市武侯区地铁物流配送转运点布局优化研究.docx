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第五章 成都市武侯区地铁物流配送转运点布局优化研究</w:t>
      </w:r>
    </w:p>
    <w:p>
      <w:r>
        <w:rPr>
          <w:rFonts w:ascii="Times New Roman" w:hAnsi="Times New Roman" w:eastAsia="宋体"/>
          <w:b w:val="0"/>
          <w:sz w:val="21"/>
        </w:rPr>
        <w:t>本章以成都市武侯区为案例区域，在第三章地铁站点综合重要度评价结果的基础上，进一步开展地铁物流配送转运点识别、选址—分配优化、算法性能对比与敏感性分析。研究对象为“物流园区—地铁网络—顺丰末端站点”构成的城市物流联运系统，其中物流园区至地铁接入站为前端接驳，地铁网络承担干线运输，候选地铁站至顺丰末端站点为末端接驳；对于不满足服务距离、换乘次数、站点容量及线路班次约束的需求，则保留公路直送方式。模型目标是在满足运营约束的条件下，同时最小化综合配送成本并最大化地铁物流服务比例。</w:t>
      </w:r>
    </w:p>
    <w:p>
      <w:pPr>
        <w:pStyle w:val="Heading2"/>
      </w:pPr>
      <w:r>
        <w:t>5.1 案例区域与基础数据</w:t>
      </w:r>
    </w:p>
    <w:p>
      <w:pPr>
        <w:pStyle w:val="Heading3"/>
      </w:pPr>
      <w:r>
        <w:t>5.1.1 案例区域概况</w:t>
      </w:r>
    </w:p>
    <w:p>
      <w:r>
        <w:rPr>
          <w:rFonts w:ascii="Times New Roman" w:hAnsi="Times New Roman" w:eastAsia="宋体"/>
          <w:b w:val="0"/>
          <w:sz w:val="21"/>
        </w:rPr>
        <w:t>武侯区位于成都市中心城区南部，是成都市人口、商业、教育医疗与交通活动较为密集的城区之一。区域内既有火车南站、省体育馆、高升桥、太平园等重要轨道交通节点，也分布有较多顺丰末端服务网点，具有开展地铁物流末端配送转运点布局研究的现实基础。从交通网络看，案例数据覆盖武侯区地铁站点 51 个，涉及地铁 1 号线、3 号线、5 号线、7 号线、8 号线、9 号线、10 号线、17 号线和 18 号线等线路。其中，1 号线、3 号线、5 号线和 8 号线在武侯区内站点数量较多，7 号线、10 号线和 18 号线则在跨区连接和机场、高铁枢纽衔接方面具有较强支撑作用。</w:t>
      </w:r>
    </w:p>
    <w:p>
      <w:r>
        <w:rPr>
          <w:rFonts w:ascii="Times New Roman" w:hAnsi="Times New Roman" w:eastAsia="宋体"/>
          <w:b w:val="0"/>
          <w:sz w:val="21"/>
        </w:rPr>
        <w:t>本章将武侯区内顺丰站点作为末端需求点，共整理得到 78 个有效需求点。根据需求测算结果，基准情景下武侯区顺丰日均配送需求量为 66970.02 件/日，需求点平均需求量为 858.59 件/日，最小值为 116.35 件/日，最大值为 3124.49 件/日，说明末端需求在空间上具有较明显的不均衡性。需求量较高的站点主要包括顺丰速运（簇锦家园店）、顺丰速运（金花店）、顺丰速运（机投镇店）、顺丰速运（芳草街店）等，集中反映出簇桥、金花、机投桥、芳草街及红牌楼等片区的末端物流需求强度。</w:t>
      </w:r>
    </w:p>
    <w:p>
      <w:r>
        <w:rPr>
          <w:rFonts w:ascii="Times New Roman" w:hAnsi="Times New Roman" w:eastAsia="宋体"/>
          <w:b w:val="0"/>
          <w:sz w:val="21"/>
        </w:rPr>
        <w:t>表 5-1 给出了案例基础数据的统计结果。可以看出，基准情景下候选转运点总处理能力为 112000 件/日，高于顺丰日均需求总量，但由于地铁转运点服务半径、换乘次数、站点负载率、线路班次容量等约束共同作用，并非全部需求均适合通过地铁联运完成。候选地铁站至顺丰需求点的平均道路距离为 6.96 km，而满足 4 km 末端服务边界的候选点—需求点关系占比为 20.66%，说明地铁转运点对末端需求的空间覆盖具有明显边界约束。</w:t>
      </w:r>
    </w:p>
    <w:p>
      <w:pPr>
        <w:ind w:firstLine="0"/>
        <w:jc w:val="center"/>
      </w:pPr>
      <w:r>
        <w:rPr>
          <w:rFonts w:ascii="Times New Roman" w:hAnsi="Times New Roman" w:eastAsia="黑体"/>
          <w:b/>
          <w:sz w:val="21"/>
        </w:rPr>
        <w:t>表 5-1 案例基础数据统计</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vAlign w:val="center"/>
            <w:shd w:fill="D9EAF7"/>
          </w:tcPr>
          <w:p>
            <w:pPr>
              <w:jc w:val="center"/>
            </w:pPr>
            <w:r/>
            <w:r>
              <w:rPr>
                <w:rFonts w:ascii="Times New Roman" w:hAnsi="Times New Roman" w:eastAsia="宋体"/>
                <w:b/>
                <w:sz w:val="18"/>
              </w:rPr>
              <w:t>指标</w:t>
            </w:r>
          </w:p>
        </w:tc>
        <w:tc>
          <w:tcPr>
            <w:tcW w:type="dxa" w:w="3081"/>
            <w:vAlign w:val="center"/>
            <w:shd w:fill="D9EAF7"/>
          </w:tcPr>
          <w:p>
            <w:pPr>
              <w:jc w:val="center"/>
            </w:pPr>
            <w:r/>
            <w:r>
              <w:rPr>
                <w:rFonts w:ascii="Times New Roman" w:hAnsi="Times New Roman" w:eastAsia="宋体"/>
                <w:b/>
                <w:sz w:val="18"/>
              </w:rPr>
              <w:t>数值</w:t>
            </w:r>
          </w:p>
        </w:tc>
        <w:tc>
          <w:tcPr>
            <w:tcW w:type="dxa" w:w="3081"/>
            <w:vAlign w:val="center"/>
            <w:shd w:fill="D9EAF7"/>
          </w:tcPr>
          <w:p>
            <w:pPr>
              <w:jc w:val="center"/>
            </w:pPr>
            <w:r/>
            <w:r>
              <w:rPr>
                <w:rFonts w:ascii="Times New Roman" w:hAnsi="Times New Roman" w:eastAsia="宋体"/>
                <w:b/>
                <w:sz w:val="18"/>
              </w:rPr>
              <w:t>单位</w:t>
            </w:r>
          </w:p>
        </w:tc>
      </w:tr>
      <w:tr>
        <w:tc>
          <w:tcPr>
            <w:tcW w:type="dxa" w:w="3081"/>
            <w:vAlign w:val="center"/>
          </w:tcPr>
          <w:p>
            <w:pPr>
              <w:jc w:val="left"/>
            </w:pPr>
            <w:r/>
            <w:r>
              <w:rPr>
                <w:rFonts w:ascii="Times New Roman" w:hAnsi="Times New Roman" w:eastAsia="宋体"/>
                <w:b w:val="0"/>
                <w:sz w:val="18"/>
              </w:rPr>
              <w:t>候选转运点数量</w:t>
            </w:r>
          </w:p>
        </w:tc>
        <w:tc>
          <w:tcPr>
            <w:tcW w:type="dxa" w:w="3081"/>
            <w:vAlign w:val="center"/>
          </w:tcPr>
          <w:p>
            <w:pPr>
              <w:jc w:val="left"/>
            </w:pPr>
            <w:r/>
            <w:r>
              <w:rPr>
                <w:rFonts w:ascii="Times New Roman" w:hAnsi="Times New Roman" w:eastAsia="宋体"/>
                <w:b w:val="0"/>
                <w:sz w:val="18"/>
              </w:rPr>
              <w:t>17</w:t>
            </w:r>
          </w:p>
        </w:tc>
        <w:tc>
          <w:tcPr>
            <w:tcW w:type="dxa" w:w="3081"/>
            <w:vAlign w:val="center"/>
          </w:tcPr>
          <w:p>
            <w:pPr>
              <w:jc w:val="left"/>
            </w:pPr>
            <w:r/>
            <w:r>
              <w:rPr>
                <w:rFonts w:ascii="Times New Roman" w:hAnsi="Times New Roman" w:eastAsia="宋体"/>
                <w:b w:val="0"/>
                <w:sz w:val="18"/>
              </w:rPr>
              <w:t>个</w:t>
            </w:r>
          </w:p>
        </w:tc>
      </w:tr>
      <w:tr>
        <w:tc>
          <w:tcPr>
            <w:tcW w:type="dxa" w:w="3081"/>
            <w:vAlign w:val="center"/>
          </w:tcPr>
          <w:p>
            <w:pPr>
              <w:jc w:val="left"/>
            </w:pPr>
            <w:r/>
            <w:r>
              <w:rPr>
                <w:rFonts w:ascii="Times New Roman" w:hAnsi="Times New Roman" w:eastAsia="宋体"/>
                <w:b w:val="0"/>
                <w:sz w:val="18"/>
              </w:rPr>
              <w:t>顺丰需求点数量</w:t>
            </w:r>
          </w:p>
        </w:tc>
        <w:tc>
          <w:tcPr>
            <w:tcW w:type="dxa" w:w="3081"/>
            <w:vAlign w:val="center"/>
          </w:tcPr>
          <w:p>
            <w:pPr>
              <w:jc w:val="left"/>
            </w:pPr>
            <w:r/>
            <w:r>
              <w:rPr>
                <w:rFonts w:ascii="Times New Roman" w:hAnsi="Times New Roman" w:eastAsia="宋体"/>
                <w:b w:val="0"/>
                <w:sz w:val="18"/>
              </w:rPr>
              <w:t>78</w:t>
            </w:r>
          </w:p>
        </w:tc>
        <w:tc>
          <w:tcPr>
            <w:tcW w:type="dxa" w:w="3081"/>
            <w:vAlign w:val="center"/>
          </w:tcPr>
          <w:p>
            <w:pPr>
              <w:jc w:val="left"/>
            </w:pPr>
            <w:r/>
            <w:r>
              <w:rPr>
                <w:rFonts w:ascii="Times New Roman" w:hAnsi="Times New Roman" w:eastAsia="宋体"/>
                <w:b w:val="0"/>
                <w:sz w:val="18"/>
              </w:rPr>
              <w:t>个</w:t>
            </w:r>
          </w:p>
        </w:tc>
      </w:tr>
      <w:tr>
        <w:tc>
          <w:tcPr>
            <w:tcW w:type="dxa" w:w="3081"/>
            <w:vAlign w:val="center"/>
          </w:tcPr>
          <w:p>
            <w:pPr>
              <w:jc w:val="left"/>
            </w:pPr>
            <w:r/>
            <w:r>
              <w:rPr>
                <w:rFonts w:ascii="Times New Roman" w:hAnsi="Times New Roman" w:eastAsia="宋体"/>
                <w:b w:val="0"/>
                <w:sz w:val="18"/>
              </w:rPr>
              <w:t>物流园区数量</w:t>
            </w:r>
          </w:p>
        </w:tc>
        <w:tc>
          <w:tcPr>
            <w:tcW w:type="dxa" w:w="3081"/>
            <w:vAlign w:val="center"/>
          </w:tcPr>
          <w:p>
            <w:pPr>
              <w:jc w:val="left"/>
            </w:pPr>
            <w:r/>
            <w:r>
              <w:rPr>
                <w:rFonts w:ascii="Times New Roman" w:hAnsi="Times New Roman" w:eastAsia="宋体"/>
                <w:b w:val="0"/>
                <w:sz w:val="18"/>
              </w:rPr>
              <w:t>2</w:t>
            </w:r>
          </w:p>
        </w:tc>
        <w:tc>
          <w:tcPr>
            <w:tcW w:type="dxa" w:w="3081"/>
            <w:vAlign w:val="center"/>
          </w:tcPr>
          <w:p>
            <w:pPr>
              <w:jc w:val="left"/>
            </w:pPr>
            <w:r/>
            <w:r>
              <w:rPr>
                <w:rFonts w:ascii="Times New Roman" w:hAnsi="Times New Roman" w:eastAsia="宋体"/>
                <w:b w:val="0"/>
                <w:sz w:val="18"/>
              </w:rPr>
              <w:t>个</w:t>
            </w:r>
          </w:p>
        </w:tc>
      </w:tr>
      <w:tr>
        <w:tc>
          <w:tcPr>
            <w:tcW w:type="dxa" w:w="3081"/>
            <w:vAlign w:val="center"/>
          </w:tcPr>
          <w:p>
            <w:pPr>
              <w:jc w:val="left"/>
            </w:pPr>
            <w:r/>
            <w:r>
              <w:rPr>
                <w:rFonts w:ascii="Times New Roman" w:hAnsi="Times New Roman" w:eastAsia="宋体"/>
                <w:b w:val="0"/>
                <w:sz w:val="18"/>
              </w:rPr>
              <w:t>基准需求总量</w:t>
            </w:r>
          </w:p>
        </w:tc>
        <w:tc>
          <w:tcPr>
            <w:tcW w:type="dxa" w:w="3081"/>
            <w:vAlign w:val="center"/>
          </w:tcPr>
          <w:p>
            <w:pPr>
              <w:jc w:val="left"/>
            </w:pPr>
            <w:r/>
            <w:r>
              <w:rPr>
                <w:rFonts w:ascii="Times New Roman" w:hAnsi="Times New Roman" w:eastAsia="宋体"/>
                <w:b w:val="0"/>
                <w:sz w:val="18"/>
              </w:rPr>
              <w:t>66970.02</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需求点平均需求</w:t>
            </w:r>
          </w:p>
        </w:tc>
        <w:tc>
          <w:tcPr>
            <w:tcW w:type="dxa" w:w="3081"/>
            <w:vAlign w:val="center"/>
          </w:tcPr>
          <w:p>
            <w:pPr>
              <w:jc w:val="left"/>
            </w:pPr>
            <w:r/>
            <w:r>
              <w:rPr>
                <w:rFonts w:ascii="Times New Roman" w:hAnsi="Times New Roman" w:eastAsia="宋体"/>
                <w:b w:val="0"/>
                <w:sz w:val="18"/>
              </w:rPr>
              <w:t>858.59</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需求点需求标准差</w:t>
            </w:r>
          </w:p>
        </w:tc>
        <w:tc>
          <w:tcPr>
            <w:tcW w:type="dxa" w:w="3081"/>
            <w:vAlign w:val="center"/>
          </w:tcPr>
          <w:p>
            <w:pPr>
              <w:jc w:val="left"/>
            </w:pPr>
            <w:r/>
            <w:r>
              <w:rPr>
                <w:rFonts w:ascii="Times New Roman" w:hAnsi="Times New Roman" w:eastAsia="宋体"/>
                <w:b w:val="0"/>
                <w:sz w:val="18"/>
              </w:rPr>
              <w:t>535.26</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需求点最小需求</w:t>
            </w:r>
          </w:p>
        </w:tc>
        <w:tc>
          <w:tcPr>
            <w:tcW w:type="dxa" w:w="3081"/>
            <w:vAlign w:val="center"/>
          </w:tcPr>
          <w:p>
            <w:pPr>
              <w:jc w:val="left"/>
            </w:pPr>
            <w:r/>
            <w:r>
              <w:rPr>
                <w:rFonts w:ascii="Times New Roman" w:hAnsi="Times New Roman" w:eastAsia="宋体"/>
                <w:b w:val="0"/>
                <w:sz w:val="18"/>
              </w:rPr>
              <w:t>116.35</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需求点最大需求</w:t>
            </w:r>
          </w:p>
        </w:tc>
        <w:tc>
          <w:tcPr>
            <w:tcW w:type="dxa" w:w="3081"/>
            <w:vAlign w:val="center"/>
          </w:tcPr>
          <w:p>
            <w:pPr>
              <w:jc w:val="left"/>
            </w:pPr>
            <w:r/>
            <w:r>
              <w:rPr>
                <w:rFonts w:ascii="Times New Roman" w:hAnsi="Times New Roman" w:eastAsia="宋体"/>
                <w:b w:val="0"/>
                <w:sz w:val="18"/>
              </w:rPr>
              <w:t>3124.49</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候选点总处理能力</w:t>
            </w:r>
          </w:p>
        </w:tc>
        <w:tc>
          <w:tcPr>
            <w:tcW w:type="dxa" w:w="3081"/>
            <w:vAlign w:val="center"/>
          </w:tcPr>
          <w:p>
            <w:pPr>
              <w:jc w:val="left"/>
            </w:pPr>
            <w:r/>
            <w:r>
              <w:rPr>
                <w:rFonts w:ascii="Times New Roman" w:hAnsi="Times New Roman" w:eastAsia="宋体"/>
                <w:b w:val="0"/>
                <w:sz w:val="18"/>
              </w:rPr>
              <w:t>112000.00</w:t>
            </w:r>
          </w:p>
        </w:tc>
        <w:tc>
          <w:tcPr>
            <w:tcW w:type="dxa" w:w="3081"/>
            <w:vAlign w:val="center"/>
          </w:tcPr>
          <w:p>
            <w:pPr>
              <w:jc w:val="left"/>
            </w:pPr>
            <w:r/>
            <w:r>
              <w:rPr>
                <w:rFonts w:ascii="Times New Roman" w:hAnsi="Times New Roman" w:eastAsia="宋体"/>
                <w:b w:val="0"/>
                <w:sz w:val="18"/>
              </w:rPr>
              <w:t>件/日</w:t>
            </w:r>
          </w:p>
        </w:tc>
      </w:tr>
      <w:tr>
        <w:tc>
          <w:tcPr>
            <w:tcW w:type="dxa" w:w="3081"/>
            <w:vAlign w:val="center"/>
          </w:tcPr>
          <w:p>
            <w:pPr>
              <w:jc w:val="left"/>
            </w:pPr>
            <w:r/>
            <w:r>
              <w:rPr>
                <w:rFonts w:ascii="Times New Roman" w:hAnsi="Times New Roman" w:eastAsia="宋体"/>
                <w:b w:val="0"/>
                <w:sz w:val="18"/>
              </w:rPr>
              <w:t>候选点平均固定成本</w:t>
            </w:r>
          </w:p>
        </w:tc>
        <w:tc>
          <w:tcPr>
            <w:tcW w:type="dxa" w:w="3081"/>
            <w:vAlign w:val="center"/>
          </w:tcPr>
          <w:p>
            <w:pPr>
              <w:jc w:val="left"/>
            </w:pPr>
            <w:r/>
            <w:r>
              <w:rPr>
                <w:rFonts w:ascii="Times New Roman" w:hAnsi="Times New Roman" w:eastAsia="宋体"/>
                <w:b w:val="0"/>
                <w:sz w:val="18"/>
              </w:rPr>
              <w:t>10823.53</w:t>
            </w:r>
          </w:p>
        </w:tc>
        <w:tc>
          <w:tcPr>
            <w:tcW w:type="dxa" w:w="3081"/>
            <w:vAlign w:val="center"/>
          </w:tcPr>
          <w:p>
            <w:pPr>
              <w:jc w:val="left"/>
            </w:pPr>
            <w:r/>
            <w:r>
              <w:rPr>
                <w:rFonts w:ascii="Times New Roman" w:hAnsi="Times New Roman" w:eastAsia="宋体"/>
                <w:b w:val="0"/>
                <w:sz w:val="18"/>
              </w:rPr>
              <w:t>元/日</w:t>
            </w:r>
          </w:p>
        </w:tc>
      </w:tr>
      <w:tr>
        <w:tc>
          <w:tcPr>
            <w:tcW w:type="dxa" w:w="3081"/>
            <w:vAlign w:val="center"/>
          </w:tcPr>
          <w:p>
            <w:pPr>
              <w:jc w:val="left"/>
            </w:pPr>
            <w:r/>
            <w:r>
              <w:rPr>
                <w:rFonts w:ascii="Times New Roman" w:hAnsi="Times New Roman" w:eastAsia="宋体"/>
                <w:b w:val="0"/>
                <w:sz w:val="18"/>
              </w:rPr>
              <w:t>候选点至需求点平均道路距离</w:t>
            </w:r>
          </w:p>
        </w:tc>
        <w:tc>
          <w:tcPr>
            <w:tcW w:type="dxa" w:w="3081"/>
            <w:vAlign w:val="center"/>
          </w:tcPr>
          <w:p>
            <w:pPr>
              <w:jc w:val="left"/>
            </w:pPr>
            <w:r/>
            <w:r>
              <w:rPr>
                <w:rFonts w:ascii="Times New Roman" w:hAnsi="Times New Roman" w:eastAsia="宋体"/>
                <w:b w:val="0"/>
                <w:sz w:val="18"/>
              </w:rPr>
              <w:t>6.96</w:t>
            </w:r>
          </w:p>
        </w:tc>
        <w:tc>
          <w:tcPr>
            <w:tcW w:type="dxa" w:w="3081"/>
            <w:vAlign w:val="center"/>
          </w:tcPr>
          <w:p>
            <w:pPr>
              <w:jc w:val="left"/>
            </w:pPr>
            <w:r/>
            <w:r>
              <w:rPr>
                <w:rFonts w:ascii="Times New Roman" w:hAnsi="Times New Roman" w:eastAsia="宋体"/>
                <w:b w:val="0"/>
                <w:sz w:val="18"/>
              </w:rPr>
              <w:t>km</w:t>
            </w:r>
          </w:p>
        </w:tc>
      </w:tr>
      <w:tr>
        <w:tc>
          <w:tcPr>
            <w:tcW w:type="dxa" w:w="3081"/>
            <w:vAlign w:val="center"/>
          </w:tcPr>
          <w:p>
            <w:pPr>
              <w:jc w:val="left"/>
            </w:pPr>
            <w:r/>
            <w:r>
              <w:rPr>
                <w:rFonts w:ascii="Times New Roman" w:hAnsi="Times New Roman" w:eastAsia="宋体"/>
                <w:b w:val="0"/>
                <w:sz w:val="18"/>
              </w:rPr>
              <w:t>候选点至需求点 4 km 可达关系占比</w:t>
            </w:r>
          </w:p>
        </w:tc>
        <w:tc>
          <w:tcPr>
            <w:tcW w:type="dxa" w:w="3081"/>
            <w:vAlign w:val="center"/>
          </w:tcPr>
          <w:p>
            <w:pPr>
              <w:jc w:val="left"/>
            </w:pPr>
            <w:r/>
            <w:r>
              <w:rPr>
                <w:rFonts w:ascii="Times New Roman" w:hAnsi="Times New Roman" w:eastAsia="宋体"/>
                <w:b w:val="0"/>
                <w:sz w:val="18"/>
              </w:rPr>
              <w:t>20.66</w:t>
            </w:r>
          </w:p>
        </w:tc>
        <w:tc>
          <w:tcPr>
            <w:tcW w:type="dxa" w:w="3081"/>
            <w:vAlign w:val="center"/>
          </w:tcPr>
          <w:p>
            <w:pPr>
              <w:jc w:val="left"/>
            </w:pPr>
            <w:r/>
            <w:r>
              <w:rPr>
                <w:rFonts w:ascii="Times New Roman" w:hAnsi="Times New Roman" w:eastAsia="宋体"/>
                <w:b w:val="0"/>
                <w:sz w:val="18"/>
              </w:rPr>
              <w:t>%</w:t>
            </w:r>
          </w:p>
        </w:tc>
      </w:tr>
      <w:tr>
        <w:tc>
          <w:tcPr>
            <w:tcW w:type="dxa" w:w="3081"/>
            <w:vAlign w:val="center"/>
          </w:tcPr>
          <w:p>
            <w:pPr>
              <w:jc w:val="left"/>
            </w:pPr>
            <w:r/>
            <w:r>
              <w:rPr>
                <w:rFonts w:ascii="Times New Roman" w:hAnsi="Times New Roman" w:eastAsia="宋体"/>
                <w:b w:val="0"/>
                <w:sz w:val="18"/>
              </w:rPr>
              <w:t>园区至需求点平均道路距离</w:t>
            </w:r>
          </w:p>
        </w:tc>
        <w:tc>
          <w:tcPr>
            <w:tcW w:type="dxa" w:w="3081"/>
            <w:vAlign w:val="center"/>
          </w:tcPr>
          <w:p>
            <w:pPr>
              <w:jc w:val="left"/>
            </w:pPr>
            <w:r/>
            <w:r>
              <w:rPr>
                <w:rFonts w:ascii="Times New Roman" w:hAnsi="Times New Roman" w:eastAsia="宋体"/>
                <w:b w:val="0"/>
                <w:sz w:val="18"/>
              </w:rPr>
              <w:t>39.28</w:t>
            </w:r>
          </w:p>
        </w:tc>
        <w:tc>
          <w:tcPr>
            <w:tcW w:type="dxa" w:w="3081"/>
            <w:vAlign w:val="center"/>
          </w:tcPr>
          <w:p>
            <w:pPr>
              <w:jc w:val="left"/>
            </w:pPr>
            <w:r/>
            <w:r>
              <w:rPr>
                <w:rFonts w:ascii="Times New Roman" w:hAnsi="Times New Roman" w:eastAsia="宋体"/>
                <w:b w:val="0"/>
                <w:sz w:val="18"/>
              </w:rPr>
              <w:t>km</w:t>
            </w:r>
          </w:p>
        </w:tc>
      </w:tr>
      <w:tr>
        <w:tc>
          <w:tcPr>
            <w:tcW w:type="dxa" w:w="3081"/>
            <w:vAlign w:val="center"/>
          </w:tcPr>
          <w:p>
            <w:pPr>
              <w:jc w:val="left"/>
            </w:pPr>
            <w:r/>
            <w:r>
              <w:rPr>
                <w:rFonts w:ascii="Times New Roman" w:hAnsi="Times New Roman" w:eastAsia="宋体"/>
                <w:b w:val="0"/>
                <w:sz w:val="18"/>
              </w:rPr>
              <w:t>园区接入地铁平均道路距离</w:t>
            </w:r>
          </w:p>
        </w:tc>
        <w:tc>
          <w:tcPr>
            <w:tcW w:type="dxa" w:w="3081"/>
            <w:vAlign w:val="center"/>
          </w:tcPr>
          <w:p>
            <w:pPr>
              <w:jc w:val="left"/>
            </w:pPr>
            <w:r/>
            <w:r>
              <w:rPr>
                <w:rFonts w:ascii="Times New Roman" w:hAnsi="Times New Roman" w:eastAsia="宋体"/>
                <w:b w:val="0"/>
                <w:sz w:val="18"/>
              </w:rPr>
              <w:t>3.95</w:t>
            </w:r>
          </w:p>
        </w:tc>
        <w:tc>
          <w:tcPr>
            <w:tcW w:type="dxa" w:w="3081"/>
            <w:vAlign w:val="center"/>
          </w:tcPr>
          <w:p>
            <w:pPr>
              <w:jc w:val="left"/>
            </w:pPr>
            <w:r/>
            <w:r>
              <w:rPr>
                <w:rFonts w:ascii="Times New Roman" w:hAnsi="Times New Roman" w:eastAsia="宋体"/>
                <w:b w:val="0"/>
                <w:sz w:val="18"/>
              </w:rPr>
              <w:t>km</w:t>
            </w:r>
          </w:p>
        </w:tc>
      </w:tr>
      <w:tr>
        <w:tc>
          <w:tcPr>
            <w:tcW w:type="dxa" w:w="3081"/>
            <w:vAlign w:val="center"/>
          </w:tcPr>
          <w:p>
            <w:pPr>
              <w:jc w:val="left"/>
            </w:pPr>
            <w:r/>
            <w:r>
              <w:rPr>
                <w:rFonts w:ascii="Times New Roman" w:hAnsi="Times New Roman" w:eastAsia="宋体"/>
                <w:b w:val="0"/>
                <w:sz w:val="18"/>
              </w:rPr>
              <w:t>园区至候选点平均地铁距离</w:t>
            </w:r>
          </w:p>
        </w:tc>
        <w:tc>
          <w:tcPr>
            <w:tcW w:type="dxa" w:w="3081"/>
            <w:vAlign w:val="center"/>
          </w:tcPr>
          <w:p>
            <w:pPr>
              <w:jc w:val="left"/>
            </w:pPr>
            <w:r/>
            <w:r>
              <w:rPr>
                <w:rFonts w:ascii="Times New Roman" w:hAnsi="Times New Roman" w:eastAsia="宋体"/>
                <w:b w:val="0"/>
                <w:sz w:val="18"/>
              </w:rPr>
              <w:t>45.09</w:t>
            </w:r>
          </w:p>
        </w:tc>
        <w:tc>
          <w:tcPr>
            <w:tcW w:type="dxa" w:w="3081"/>
            <w:vAlign w:val="center"/>
          </w:tcPr>
          <w:p>
            <w:pPr>
              <w:jc w:val="left"/>
            </w:pPr>
            <w:r/>
            <w:r>
              <w:rPr>
                <w:rFonts w:ascii="Times New Roman" w:hAnsi="Times New Roman" w:eastAsia="宋体"/>
                <w:b w:val="0"/>
                <w:sz w:val="18"/>
              </w:rPr>
              <w:t>km</w:t>
            </w:r>
          </w:p>
        </w:tc>
      </w:tr>
      <w:tr>
        <w:tc>
          <w:tcPr>
            <w:tcW w:type="dxa" w:w="3081"/>
            <w:vAlign w:val="center"/>
          </w:tcPr>
          <w:p>
            <w:pPr>
              <w:jc w:val="left"/>
            </w:pPr>
            <w:r/>
            <w:r>
              <w:rPr>
                <w:rFonts w:ascii="Times New Roman" w:hAnsi="Times New Roman" w:eastAsia="宋体"/>
                <w:b w:val="0"/>
                <w:sz w:val="18"/>
              </w:rPr>
              <w:t>平均换乘次数</w:t>
            </w:r>
          </w:p>
        </w:tc>
        <w:tc>
          <w:tcPr>
            <w:tcW w:type="dxa" w:w="3081"/>
            <w:vAlign w:val="center"/>
          </w:tcPr>
          <w:p>
            <w:pPr>
              <w:jc w:val="left"/>
            </w:pPr>
            <w:r/>
            <w:r>
              <w:rPr>
                <w:rFonts w:ascii="Times New Roman" w:hAnsi="Times New Roman" w:eastAsia="宋体"/>
                <w:b w:val="0"/>
                <w:sz w:val="18"/>
              </w:rPr>
              <w:t>1.38</w:t>
            </w:r>
          </w:p>
        </w:tc>
        <w:tc>
          <w:tcPr>
            <w:tcW w:type="dxa" w:w="3081"/>
            <w:vAlign w:val="center"/>
          </w:tcPr>
          <w:p>
            <w:pPr>
              <w:jc w:val="left"/>
            </w:pPr>
            <w:r/>
            <w:r>
              <w:rPr>
                <w:rFonts w:ascii="Times New Roman" w:hAnsi="Times New Roman" w:eastAsia="宋体"/>
                <w:b w:val="0"/>
                <w:sz w:val="18"/>
              </w:rPr>
              <w:t>次</w:t>
            </w:r>
          </w:p>
        </w:tc>
      </w:tr>
    </w:tbl>
    <w:p/>
    <w:p>
      <w:pPr>
        <w:pStyle w:val="Heading3"/>
      </w:pPr>
      <w:r>
        <w:t>5.1.2 数据收集与处理</w:t>
      </w:r>
    </w:p>
    <w:p>
      <w:r>
        <w:rPr>
          <w:rFonts w:ascii="Times New Roman" w:hAnsi="Times New Roman" w:eastAsia="宋体"/>
          <w:b w:val="0"/>
          <w:sz w:val="21"/>
        </w:rPr>
        <w:t>本章数据主要包括五类：地铁站点与线路数据、顺丰末端站点数据、需求情景数据、路径距离矩阵数据和模型参数数据。地铁站点数据包括站点名称、经纬度、所属线路、是否换乘站、线路数和空间位置等字段；顺丰站点数据包括站点名称、地址、经纬度及需求测算结果；路径距离矩阵包括物流园区至顺丰站点公路距离、物流园区至接入地铁站距离、接入地铁站至候选转运点地铁距离、候选转运点至顺丰站点末端道路距离等；模型参数包括站点容量、固定启用成本、车辆装箱能力、平峰期可用班次、碳排放因子和单位运输成本等。</w:t>
      </w:r>
    </w:p>
    <w:p>
      <w:r>
        <w:rPr>
          <w:rFonts w:ascii="Times New Roman" w:hAnsi="Times New Roman" w:eastAsia="宋体"/>
          <w:b w:val="0"/>
          <w:sz w:val="21"/>
        </w:rPr>
        <w:t>在需求处理方面，本文以成都市年度快递业务量作为上级区域需求基准。根据成都市 2025 年统计公报，成都市年末常住人口为 2153.5 万人，武侯区年末常住人口为 123.2 万人。2025 年成都市快递业务总量取 31.65 亿件。在缺乏区县层面快递业务量公开统计数据的情况下，本文首先按人口规模占比估算武侯区全品牌快递业务量：</w:t>
      </w:r>
    </w:p>
    <w:p>
      <w:pPr>
        <w:ind w:firstLine="0"/>
        <w:jc w:val="center"/>
      </w:pPr>
      <w:r>
        <w:rPr>
          <w:rFonts w:ascii="Cambria Math" w:hAnsi="Cambria Math" w:eastAsia="宋体"/>
          <w:b w:val="0"/>
          <w:sz w:val="20"/>
        </w:rPr>
        <w:t>\[</w:t>
      </w:r>
    </w:p>
    <w:p>
      <w:r>
        <w:rPr>
          <w:rFonts w:ascii="Times New Roman" w:hAnsi="Times New Roman" w:eastAsia="宋体"/>
          <w:b w:val="0"/>
          <w:sz w:val="21"/>
        </w:rPr>
        <w:t>Q_{express}^{Wuhou,y}=Q_{express}^{Chengdu,y}\times\frac{P_{Wuhou}}{P_{Chengdu}}</w:t>
      </w:r>
    </w:p>
    <w:p>
      <w:pPr>
        <w:ind w:firstLine="0"/>
        <w:jc w:val="center"/>
      </w:pPr>
      <w:r>
        <w:rPr>
          <w:rFonts w:ascii="Cambria Math" w:hAnsi="Cambria Math" w:eastAsia="宋体"/>
          <w:b w:val="0"/>
          <w:sz w:val="20"/>
        </w:rPr>
        <w:t>\]</w:t>
      </w:r>
    </w:p>
    <w:p>
      <w:r>
        <w:rPr>
          <w:rFonts w:ascii="Times New Roman" w:hAnsi="Times New Roman" w:eastAsia="宋体"/>
          <w:b w:val="0"/>
          <w:sz w:val="21"/>
        </w:rPr>
        <w:t>其中，\(Q_{express}^{Chengdu,y}\) 为成都市年度快递业务量，\(P_{Wuhou}\) 和 \(P_{Chengdu}\) 分别为武侯区和成都市常住人口。代入 \(Q_{express}^{Chengdu,y}=31.65\times10^8\) 件、\(P_{Wuhou}=123.2\) 万人、\(P_{Chengdu}=2153.5\) 万人，可得武侯区全品牌年度快递业务量约为：</w:t>
      </w:r>
    </w:p>
    <w:p>
      <w:pPr>
        <w:ind w:firstLine="0"/>
        <w:jc w:val="center"/>
      </w:pPr>
      <w:r>
        <w:rPr>
          <w:rFonts w:ascii="Cambria Math" w:hAnsi="Cambria Math" w:eastAsia="宋体"/>
          <w:b w:val="0"/>
          <w:sz w:val="20"/>
        </w:rPr>
        <w:t>\[</w:t>
      </w:r>
    </w:p>
    <w:p>
      <w:r>
        <w:rPr>
          <w:rFonts w:ascii="Times New Roman" w:hAnsi="Times New Roman" w:eastAsia="宋体"/>
          <w:b w:val="0"/>
          <w:sz w:val="21"/>
        </w:rPr>
        <w:t>Q_{express}^{Wuhou,y}=31.65\times10^8\times\frac{123.2}{2153.5}\approx1.81\times10^8\ \mathrm{件/年}</w:t>
      </w:r>
    </w:p>
    <w:p>
      <w:pPr>
        <w:ind w:firstLine="0"/>
        <w:jc w:val="center"/>
      </w:pPr>
      <w:r>
        <w:rPr>
          <w:rFonts w:ascii="Cambria Math" w:hAnsi="Cambria Math" w:eastAsia="宋体"/>
          <w:b w:val="0"/>
          <w:sz w:val="20"/>
        </w:rPr>
        <w:t>\]</w:t>
      </w:r>
    </w:p>
    <w:p>
      <w:r>
        <w:rPr>
          <w:rFonts w:ascii="Times New Roman" w:hAnsi="Times New Roman" w:eastAsia="宋体"/>
          <w:b w:val="0"/>
          <w:sz w:val="21"/>
        </w:rPr>
        <w:t>折合日均快递业务量约为：</w:t>
      </w:r>
    </w:p>
    <w:p>
      <w:pPr>
        <w:ind w:firstLine="0"/>
        <w:jc w:val="center"/>
      </w:pPr>
      <w:r>
        <w:rPr>
          <w:rFonts w:ascii="Cambria Math" w:hAnsi="Cambria Math" w:eastAsia="宋体"/>
          <w:b w:val="0"/>
          <w:sz w:val="20"/>
        </w:rPr>
        <w:t>\[</w:t>
      </w:r>
    </w:p>
    <w:p>
      <w:r>
        <w:rPr>
          <w:rFonts w:ascii="Times New Roman" w:hAnsi="Times New Roman" w:eastAsia="宋体"/>
          <w:b w:val="0"/>
          <w:sz w:val="21"/>
        </w:rPr>
        <w:t>Q_{express}^{Wuhou,d}=\frac{1.81\times10^8}{365}\approx49.61\ \mathrm{万件/日}</w:t>
      </w:r>
    </w:p>
    <w:p>
      <w:pPr>
        <w:ind w:firstLine="0"/>
        <w:jc w:val="center"/>
      </w:pPr>
      <w:r>
        <w:rPr>
          <w:rFonts w:ascii="Cambria Math" w:hAnsi="Cambria Math" w:eastAsia="宋体"/>
          <w:b w:val="0"/>
          <w:sz w:val="20"/>
        </w:rPr>
        <w:t>\]</w:t>
      </w:r>
    </w:p>
    <w:p>
      <w:r>
        <w:rPr>
          <w:rFonts w:ascii="Times New Roman" w:hAnsi="Times New Roman" w:eastAsia="宋体"/>
          <w:b w:val="0"/>
          <w:sz w:val="21"/>
        </w:rPr>
        <w:t>该结果表示武侯区全品牌快递业务量的基础估计值。考虑到武侯区作为成都市中心城区，商业网点密集、现代服务业高度集聚，商务寄递、电商消费和即时配送活动强度均高于全市平均水平，单纯按照人口比例分摊可能低估核心城区实际快递需求。因此，本文引入中心城区快递需求强度修正系数 \(\lambda\)，用于刻画超大城市中心城区的需求放大效应。同时，考虑顺丰在商务件、高价值件和时效件市场中的优势，本文将武侯区顺丰业务量占全品牌快递业务量的比例设定为 10%。因此，武侯区顺丰日均快递需求量可表示为：</w:t>
      </w:r>
    </w:p>
    <w:p>
      <w:pPr>
        <w:ind w:firstLine="0"/>
        <w:jc w:val="center"/>
      </w:pPr>
      <w:r>
        <w:rPr>
          <w:rFonts w:ascii="Cambria Math" w:hAnsi="Cambria Math" w:eastAsia="宋体"/>
          <w:b w:val="0"/>
          <w:sz w:val="20"/>
        </w:rPr>
        <w:t>\[</w:t>
      </w:r>
    </w:p>
    <w:p>
      <w:r>
        <w:rPr>
          <w:rFonts w:ascii="Times New Roman" w:hAnsi="Times New Roman" w:eastAsia="宋体"/>
          <w:b w:val="0"/>
          <w:sz w:val="21"/>
        </w:rPr>
        <w:t>Q_{SF}^{Wuhou,d}=\frac{Q_{express}^{Chengdu,y}\cdot\frac{P_{Wuhou}}{P_{Chengdu}}\cdot\lambda\cdot\theta_{SF}}{365}</w:t>
      </w:r>
    </w:p>
    <w:p>
      <w:pPr>
        <w:ind w:firstLine="0"/>
        <w:jc w:val="center"/>
      </w:pPr>
      <w:r>
        <w:rPr>
          <w:rFonts w:ascii="Cambria Math" w:hAnsi="Cambria Math" w:eastAsia="宋体"/>
          <w:b w:val="0"/>
          <w:sz w:val="20"/>
        </w:rPr>
        <w:t>\]</w:t>
      </w:r>
    </w:p>
    <w:p>
      <w:r>
        <w:rPr>
          <w:rFonts w:ascii="Times New Roman" w:hAnsi="Times New Roman" w:eastAsia="宋体"/>
          <w:b w:val="0"/>
          <w:sz w:val="21"/>
        </w:rPr>
        <w:t>其中，\(\theta_{SF}=0.10\) 表示顺丰业务量占比，\(\lambda\) 表示中心城区快递需求强度修正系数。本文设置低、基准和高三类需求情景：</w:t>
      </w:r>
    </w:p>
    <w:p>
      <w:pPr>
        <w:ind w:firstLine="0"/>
        <w:jc w:val="center"/>
      </w:pPr>
      <w:r>
        <w:rPr>
          <w:rFonts w:ascii="Cambria Math" w:hAnsi="Cambria Math" w:eastAsia="宋体"/>
          <w:b w:val="0"/>
          <w:sz w:val="20"/>
        </w:rPr>
        <w:t>\[</w:t>
      </w:r>
    </w:p>
    <w:p>
      <w:pPr>
        <w:ind w:firstLine="0"/>
        <w:jc w:val="center"/>
      </w:pPr>
      <w:r>
        <w:rPr>
          <w:rFonts w:ascii="Cambria Math" w:hAnsi="Cambria Math" w:eastAsia="宋体"/>
          <w:b w:val="0"/>
          <w:sz w:val="20"/>
        </w:rPr>
        <w:t>\lambda\in\{1.20,1.35,1.50\}</w:t>
      </w:r>
    </w:p>
    <w:p>
      <w:pPr>
        <w:ind w:firstLine="0"/>
        <w:jc w:val="center"/>
      </w:pPr>
      <w:r>
        <w:rPr>
          <w:rFonts w:ascii="Cambria Math" w:hAnsi="Cambria Math" w:eastAsia="宋体"/>
          <w:b w:val="0"/>
          <w:sz w:val="20"/>
        </w:rPr>
        <w:t>\]</w:t>
      </w:r>
    </w:p>
    <w:p>
      <w:r>
        <w:rPr>
          <w:rFonts w:ascii="Times New Roman" w:hAnsi="Times New Roman" w:eastAsia="宋体"/>
          <w:b w:val="0"/>
          <w:sz w:val="21"/>
        </w:rPr>
        <w:t>分别代表较低业务强度、常态运行强度和高峰业务强度。代入上述参数，可得到武侯区顺丰日均快递需求量如表 5-2 所示。其中，基准中心城区需求情景下，本文后续模型取 \(Q_{SF}^{Wuhou,d}=6.70\ \mathrm{万件/日}\) 作为武侯区顺丰日均快递需求量，并以 \(5.95\sim7.44\ \mathrm{万件/日}\) 作为低、高需求情景下的敏感性分析范围。</w:t>
      </w:r>
    </w:p>
    <w:p>
      <w:pPr>
        <w:ind w:firstLine="0"/>
        <w:jc w:val="center"/>
      </w:pPr>
      <w:r>
        <w:rPr>
          <w:rFonts w:ascii="Times New Roman" w:hAnsi="Times New Roman" w:eastAsia="黑体"/>
          <w:b/>
          <w:sz w:val="21"/>
        </w:rPr>
        <w:t>表 5-2 需求规模情景设置</w:t>
      </w:r>
    </w:p>
    <w:tbl>
      <w:tblPr>
        <w:tblStyle w:val="TableGrid"/>
        <w:tblW w:type="auto" w:w="0"/>
        <w:jc w:val="center"/>
        <w:tblLayout w:type="autofit"/>
        <w:tblLook w:firstColumn="1" w:firstRow="1" w:lastColumn="0" w:lastRow="0" w:noHBand="0" w:noVBand="1" w:val="04A0"/>
      </w:tblPr>
      <w:tblGrid>
        <w:gridCol w:w="1540"/>
        <w:gridCol w:w="1540"/>
        <w:gridCol w:w="1540"/>
        <w:gridCol w:w="1540"/>
        <w:gridCol w:w="1540"/>
        <w:gridCol w:w="1540"/>
      </w:tblGrid>
      <w:tr>
        <w:tc>
          <w:tcPr>
            <w:tcW w:type="dxa" w:w="1540"/>
            <w:vAlign w:val="center"/>
            <w:shd w:fill="D9EAF7"/>
          </w:tcPr>
          <w:p>
            <w:pPr>
              <w:jc w:val="center"/>
            </w:pPr>
            <w:r/>
            <w:r>
              <w:rPr>
                <w:rFonts w:ascii="Times New Roman" w:hAnsi="Times New Roman" w:eastAsia="宋体"/>
                <w:b/>
                <w:sz w:val="17"/>
              </w:rPr>
              <w:t>情景</w:t>
            </w:r>
          </w:p>
        </w:tc>
        <w:tc>
          <w:tcPr>
            <w:tcW w:type="dxa" w:w="1540"/>
            <w:vAlign w:val="center"/>
            <w:shd w:fill="D9EAF7"/>
          </w:tcPr>
          <w:p>
            <w:pPr>
              <w:jc w:val="center"/>
            </w:pPr>
            <w:r/>
            <w:r>
              <w:rPr>
                <w:rFonts w:ascii="Times New Roman" w:hAnsi="Times New Roman" w:eastAsia="宋体"/>
                <w:b/>
                <w:sz w:val="17"/>
              </w:rPr>
              <w:t>\(\lambda\)</w:t>
            </w:r>
          </w:p>
        </w:tc>
        <w:tc>
          <w:tcPr>
            <w:tcW w:type="dxa" w:w="1540"/>
            <w:vAlign w:val="center"/>
            <w:shd w:fill="D9EAF7"/>
          </w:tcPr>
          <w:p>
            <w:pPr>
              <w:jc w:val="center"/>
            </w:pPr>
            <w:r/>
            <w:r>
              <w:rPr>
                <w:rFonts w:ascii="Times New Roman" w:hAnsi="Times New Roman" w:eastAsia="宋体"/>
                <w:b/>
                <w:sz w:val="17"/>
              </w:rPr>
              <w:t>武侯区全品牌日均快递量</w:t>
            </w:r>
          </w:p>
        </w:tc>
        <w:tc>
          <w:tcPr>
            <w:tcW w:type="dxa" w:w="1540"/>
            <w:vAlign w:val="center"/>
            <w:shd w:fill="D9EAF7"/>
          </w:tcPr>
          <w:p>
            <w:pPr>
              <w:jc w:val="center"/>
            </w:pPr>
            <w:r/>
            <w:r>
              <w:rPr>
                <w:rFonts w:ascii="Times New Roman" w:hAnsi="Times New Roman" w:eastAsia="宋体"/>
                <w:b/>
                <w:sz w:val="17"/>
              </w:rPr>
              <w:t>顺丰占比</w:t>
            </w:r>
          </w:p>
        </w:tc>
        <w:tc>
          <w:tcPr>
            <w:tcW w:type="dxa" w:w="1540"/>
            <w:vAlign w:val="center"/>
            <w:shd w:fill="D9EAF7"/>
          </w:tcPr>
          <w:p>
            <w:pPr>
              <w:jc w:val="center"/>
            </w:pPr>
            <w:r/>
            <w:r>
              <w:rPr>
                <w:rFonts w:ascii="Times New Roman" w:hAnsi="Times New Roman" w:eastAsia="宋体"/>
                <w:b/>
                <w:sz w:val="17"/>
              </w:rPr>
              <w:t>武侯区顺丰日均快递量</w:t>
            </w:r>
          </w:p>
        </w:tc>
        <w:tc>
          <w:tcPr>
            <w:tcW w:type="dxa" w:w="1540"/>
            <w:vAlign w:val="center"/>
            <w:shd w:fill="D9EAF7"/>
          </w:tcPr>
          <w:p>
            <w:pPr>
              <w:jc w:val="center"/>
            </w:pPr>
            <w:r/>
            <w:r>
              <w:rPr>
                <w:rFonts w:ascii="Times New Roman" w:hAnsi="Times New Roman" w:eastAsia="宋体"/>
                <w:b/>
                <w:sz w:val="17"/>
              </w:rPr>
              <w:t>万件/日</w:t>
            </w:r>
          </w:p>
        </w:tc>
      </w:tr>
      <w:tr>
        <w:tc>
          <w:tcPr>
            <w:tcW w:type="dxa" w:w="1540"/>
            <w:vAlign w:val="center"/>
          </w:tcPr>
          <w:p>
            <w:pPr>
              <w:jc w:val="left"/>
            </w:pPr>
            <w:r/>
            <w:r>
              <w:rPr>
                <w:rFonts w:ascii="Times New Roman" w:hAnsi="Times New Roman" w:eastAsia="宋体"/>
                <w:b w:val="0"/>
                <w:sz w:val="17"/>
              </w:rPr>
              <w:t>保守中心城区需求情景</w:t>
            </w:r>
          </w:p>
        </w:tc>
        <w:tc>
          <w:tcPr>
            <w:tcW w:type="dxa" w:w="1540"/>
            <w:vAlign w:val="center"/>
          </w:tcPr>
          <w:p>
            <w:pPr>
              <w:jc w:val="left"/>
            </w:pPr>
            <w:r/>
            <w:r>
              <w:rPr>
                <w:rFonts w:ascii="Times New Roman" w:hAnsi="Times New Roman" w:eastAsia="宋体"/>
                <w:b w:val="0"/>
                <w:sz w:val="17"/>
              </w:rPr>
              <w:t>1.20</w:t>
            </w:r>
          </w:p>
        </w:tc>
        <w:tc>
          <w:tcPr>
            <w:tcW w:type="dxa" w:w="1540"/>
            <w:vAlign w:val="center"/>
          </w:tcPr>
          <w:p>
            <w:pPr>
              <w:jc w:val="left"/>
            </w:pPr>
            <w:r/>
            <w:r>
              <w:rPr>
                <w:rFonts w:ascii="Times New Roman" w:hAnsi="Times New Roman" w:eastAsia="宋体"/>
                <w:b w:val="0"/>
                <w:sz w:val="17"/>
              </w:rPr>
              <w:t>59.53 万件/日</w:t>
            </w:r>
          </w:p>
        </w:tc>
        <w:tc>
          <w:tcPr>
            <w:tcW w:type="dxa" w:w="1540"/>
            <w:vAlign w:val="center"/>
          </w:tcPr>
          <w:p>
            <w:pPr>
              <w:jc w:val="left"/>
            </w:pPr>
            <w:r/>
            <w:r>
              <w:rPr>
                <w:rFonts w:ascii="Times New Roman" w:hAnsi="Times New Roman" w:eastAsia="宋体"/>
                <w:b w:val="0"/>
                <w:sz w:val="17"/>
              </w:rPr>
              <w:t>10%</w:t>
            </w:r>
          </w:p>
        </w:tc>
        <w:tc>
          <w:tcPr>
            <w:tcW w:type="dxa" w:w="1540"/>
            <w:vAlign w:val="center"/>
          </w:tcPr>
          <w:p>
            <w:pPr>
              <w:jc w:val="left"/>
            </w:pPr>
            <w:r/>
            <w:r>
              <w:rPr>
                <w:rFonts w:ascii="Times New Roman" w:hAnsi="Times New Roman" w:eastAsia="宋体"/>
                <w:b w:val="0"/>
                <w:sz w:val="17"/>
              </w:rPr>
              <w:t>5.95 万件/日</w:t>
            </w:r>
          </w:p>
        </w:tc>
        <w:tc>
          <w:tcPr>
            <w:tcW w:type="dxa" w:w="1540"/>
            <w:vAlign w:val="center"/>
          </w:tcPr>
          <w:p>
            <w:pPr>
              <w:jc w:val="left"/>
            </w:pPr>
            <w:r/>
            <w:r>
              <w:rPr>
                <w:rFonts w:ascii="Times New Roman" w:hAnsi="Times New Roman" w:eastAsia="宋体"/>
                <w:b w:val="0"/>
                <w:sz w:val="17"/>
              </w:rPr>
              <w:t>5.95</w:t>
            </w:r>
          </w:p>
        </w:tc>
      </w:tr>
      <w:tr>
        <w:tc>
          <w:tcPr>
            <w:tcW w:type="dxa" w:w="1540"/>
            <w:vAlign w:val="center"/>
          </w:tcPr>
          <w:p>
            <w:pPr>
              <w:jc w:val="left"/>
            </w:pPr>
            <w:r/>
            <w:r>
              <w:rPr>
                <w:rFonts w:ascii="Times New Roman" w:hAnsi="Times New Roman" w:eastAsia="宋体"/>
                <w:b w:val="0"/>
                <w:sz w:val="17"/>
              </w:rPr>
              <w:t>基准中心城区需求情景</w:t>
            </w:r>
          </w:p>
        </w:tc>
        <w:tc>
          <w:tcPr>
            <w:tcW w:type="dxa" w:w="1540"/>
            <w:vAlign w:val="center"/>
          </w:tcPr>
          <w:p>
            <w:pPr>
              <w:jc w:val="left"/>
            </w:pPr>
            <w:r/>
            <w:r>
              <w:rPr>
                <w:rFonts w:ascii="Times New Roman" w:hAnsi="Times New Roman" w:eastAsia="宋体"/>
                <w:b w:val="0"/>
                <w:sz w:val="17"/>
              </w:rPr>
              <w:t>1.35</w:t>
            </w:r>
          </w:p>
        </w:tc>
        <w:tc>
          <w:tcPr>
            <w:tcW w:type="dxa" w:w="1540"/>
            <w:vAlign w:val="center"/>
          </w:tcPr>
          <w:p>
            <w:pPr>
              <w:jc w:val="left"/>
            </w:pPr>
            <w:r/>
            <w:r>
              <w:rPr>
                <w:rFonts w:ascii="Times New Roman" w:hAnsi="Times New Roman" w:eastAsia="宋体"/>
                <w:b w:val="0"/>
                <w:sz w:val="17"/>
              </w:rPr>
              <w:t>66.97 万件/日</w:t>
            </w:r>
          </w:p>
        </w:tc>
        <w:tc>
          <w:tcPr>
            <w:tcW w:type="dxa" w:w="1540"/>
            <w:vAlign w:val="center"/>
          </w:tcPr>
          <w:p>
            <w:pPr>
              <w:jc w:val="left"/>
            </w:pPr>
            <w:r/>
            <w:r>
              <w:rPr>
                <w:rFonts w:ascii="Times New Roman" w:hAnsi="Times New Roman" w:eastAsia="宋体"/>
                <w:b w:val="0"/>
                <w:sz w:val="17"/>
              </w:rPr>
              <w:t>10%</w:t>
            </w:r>
          </w:p>
        </w:tc>
        <w:tc>
          <w:tcPr>
            <w:tcW w:type="dxa" w:w="1540"/>
            <w:vAlign w:val="center"/>
          </w:tcPr>
          <w:p>
            <w:pPr>
              <w:jc w:val="left"/>
            </w:pPr>
            <w:r/>
            <w:r>
              <w:rPr>
                <w:rFonts w:ascii="Times New Roman" w:hAnsi="Times New Roman" w:eastAsia="宋体"/>
                <w:b w:val="0"/>
                <w:sz w:val="17"/>
              </w:rPr>
              <w:t>6.70 万件/日</w:t>
            </w:r>
          </w:p>
        </w:tc>
        <w:tc>
          <w:tcPr>
            <w:tcW w:type="dxa" w:w="1540"/>
            <w:vAlign w:val="center"/>
          </w:tcPr>
          <w:p>
            <w:pPr>
              <w:jc w:val="left"/>
            </w:pPr>
            <w:r/>
            <w:r>
              <w:rPr>
                <w:rFonts w:ascii="Times New Roman" w:hAnsi="Times New Roman" w:eastAsia="宋体"/>
                <w:b w:val="0"/>
                <w:sz w:val="17"/>
              </w:rPr>
              <w:t>6.70</w:t>
            </w:r>
          </w:p>
        </w:tc>
      </w:tr>
      <w:tr>
        <w:tc>
          <w:tcPr>
            <w:tcW w:type="dxa" w:w="1540"/>
            <w:vAlign w:val="center"/>
          </w:tcPr>
          <w:p>
            <w:pPr>
              <w:jc w:val="left"/>
            </w:pPr>
            <w:r/>
            <w:r>
              <w:rPr>
                <w:rFonts w:ascii="Times New Roman" w:hAnsi="Times New Roman" w:eastAsia="宋体"/>
                <w:b w:val="0"/>
                <w:sz w:val="17"/>
              </w:rPr>
              <w:t>高强度中心城区需求情景</w:t>
            </w:r>
          </w:p>
        </w:tc>
        <w:tc>
          <w:tcPr>
            <w:tcW w:type="dxa" w:w="1540"/>
            <w:vAlign w:val="center"/>
          </w:tcPr>
          <w:p>
            <w:pPr>
              <w:jc w:val="left"/>
            </w:pPr>
            <w:r/>
            <w:r>
              <w:rPr>
                <w:rFonts w:ascii="Times New Roman" w:hAnsi="Times New Roman" w:eastAsia="宋体"/>
                <w:b w:val="0"/>
                <w:sz w:val="17"/>
              </w:rPr>
              <w:t>1.50</w:t>
            </w:r>
          </w:p>
        </w:tc>
        <w:tc>
          <w:tcPr>
            <w:tcW w:type="dxa" w:w="1540"/>
            <w:vAlign w:val="center"/>
          </w:tcPr>
          <w:p>
            <w:pPr>
              <w:jc w:val="left"/>
            </w:pPr>
            <w:r/>
            <w:r>
              <w:rPr>
                <w:rFonts w:ascii="Times New Roman" w:hAnsi="Times New Roman" w:eastAsia="宋体"/>
                <w:b w:val="0"/>
                <w:sz w:val="17"/>
              </w:rPr>
              <w:t>74.41 万件/日</w:t>
            </w:r>
          </w:p>
        </w:tc>
        <w:tc>
          <w:tcPr>
            <w:tcW w:type="dxa" w:w="1540"/>
            <w:vAlign w:val="center"/>
          </w:tcPr>
          <w:p>
            <w:pPr>
              <w:jc w:val="left"/>
            </w:pPr>
            <w:r/>
            <w:r>
              <w:rPr>
                <w:rFonts w:ascii="Times New Roman" w:hAnsi="Times New Roman" w:eastAsia="宋体"/>
                <w:b w:val="0"/>
                <w:sz w:val="17"/>
              </w:rPr>
              <w:t>10%</w:t>
            </w:r>
          </w:p>
        </w:tc>
        <w:tc>
          <w:tcPr>
            <w:tcW w:type="dxa" w:w="1540"/>
            <w:vAlign w:val="center"/>
          </w:tcPr>
          <w:p>
            <w:pPr>
              <w:jc w:val="left"/>
            </w:pPr>
            <w:r/>
            <w:r>
              <w:rPr>
                <w:rFonts w:ascii="Times New Roman" w:hAnsi="Times New Roman" w:eastAsia="宋体"/>
                <w:b w:val="0"/>
                <w:sz w:val="17"/>
              </w:rPr>
              <w:t>7.44 万件/日</w:t>
            </w:r>
          </w:p>
        </w:tc>
        <w:tc>
          <w:tcPr>
            <w:tcW w:type="dxa" w:w="1540"/>
            <w:vAlign w:val="center"/>
          </w:tcPr>
          <w:p>
            <w:pPr>
              <w:jc w:val="left"/>
            </w:pPr>
            <w:r/>
            <w:r>
              <w:rPr>
                <w:rFonts w:ascii="Times New Roman" w:hAnsi="Times New Roman" w:eastAsia="宋体"/>
                <w:b w:val="0"/>
                <w:sz w:val="17"/>
              </w:rPr>
              <w:t>7.44</w:t>
            </w:r>
          </w:p>
        </w:tc>
      </w:tr>
    </w:tbl>
    <w:p/>
    <w:p>
      <w:r>
        <w:rPr>
          <w:rFonts w:ascii="Times New Roman" w:hAnsi="Times New Roman" w:eastAsia="宋体"/>
          <w:b w:val="0"/>
          <w:sz w:val="21"/>
        </w:rPr>
        <w:t>在物流园区货源处理方面，本文通过查阅成都市相关规划资料，并结合高德地图开放平台获取的位置坐标信息，确定成都市共有 2 个大型顺丰园区向武侯区各顺丰站点运输货物。结合园区规模、服务方向和既有运输组织关系，本文将两处物流园区的基准货源比例设置为 4:1，即 L1 占 80%、L2 占 20%。物流园区经纬度信息如表 5-3 所示。</w:t>
      </w:r>
    </w:p>
    <w:p>
      <w:pPr>
        <w:ind w:firstLine="0"/>
        <w:jc w:val="center"/>
      </w:pPr>
      <w:r>
        <w:rPr>
          <w:rFonts w:ascii="Times New Roman" w:hAnsi="Times New Roman" w:eastAsia="黑体"/>
          <w:b/>
          <w:sz w:val="21"/>
        </w:rPr>
        <w:t>表 5-3 顺丰物流园区坐标信息</w:t>
      </w:r>
    </w:p>
    <w:tbl>
      <w:tblPr>
        <w:tblStyle w:val="TableGrid"/>
        <w:tblW w:type="auto" w:w="0"/>
        <w:jc w:val="center"/>
        <w:tblLayout w:type="autofit"/>
        <w:tblLook w:firstColumn="1" w:firstRow="1" w:lastColumn="0" w:lastRow="0" w:noHBand="0" w:noVBand="1" w:val="04A0"/>
      </w:tblPr>
      <w:tblGrid>
        <w:gridCol w:w="3081"/>
        <w:gridCol w:w="3081"/>
        <w:gridCol w:w="3081"/>
      </w:tblGrid>
      <w:tr>
        <w:tc>
          <w:tcPr>
            <w:tcW w:type="dxa" w:w="3081"/>
            <w:vAlign w:val="center"/>
            <w:shd w:fill="D9EAF7"/>
          </w:tcPr>
          <w:p>
            <w:pPr>
              <w:jc w:val="center"/>
            </w:pPr>
            <w:r/>
            <w:r>
              <w:rPr>
                <w:rFonts w:ascii="Times New Roman" w:hAnsi="Times New Roman" w:eastAsia="宋体"/>
                <w:b/>
                <w:sz w:val="18"/>
              </w:rPr>
              <w:t>物流园区</w:t>
            </w:r>
          </w:p>
        </w:tc>
        <w:tc>
          <w:tcPr>
            <w:tcW w:type="dxa" w:w="3081"/>
            <w:vAlign w:val="center"/>
            <w:shd w:fill="D9EAF7"/>
          </w:tcPr>
          <w:p>
            <w:pPr>
              <w:jc w:val="center"/>
            </w:pPr>
            <w:r/>
            <w:r>
              <w:rPr>
                <w:rFonts w:ascii="Times New Roman" w:hAnsi="Times New Roman" w:eastAsia="宋体"/>
                <w:b/>
                <w:sz w:val="18"/>
              </w:rPr>
              <w:t>经度</w:t>
            </w:r>
          </w:p>
        </w:tc>
        <w:tc>
          <w:tcPr>
            <w:tcW w:type="dxa" w:w="3081"/>
            <w:vAlign w:val="center"/>
            <w:shd w:fill="D9EAF7"/>
          </w:tcPr>
          <w:p>
            <w:pPr>
              <w:jc w:val="center"/>
            </w:pPr>
            <w:r/>
            <w:r>
              <w:rPr>
                <w:rFonts w:ascii="Times New Roman" w:hAnsi="Times New Roman" w:eastAsia="宋体"/>
                <w:b/>
                <w:sz w:val="18"/>
              </w:rPr>
              <w:t>纬度</w:t>
            </w:r>
          </w:p>
        </w:tc>
      </w:tr>
      <w:tr>
        <w:tc>
          <w:tcPr>
            <w:tcW w:type="dxa" w:w="3081"/>
            <w:vAlign w:val="center"/>
          </w:tcPr>
          <w:p>
            <w:pPr>
              <w:jc w:val="left"/>
            </w:pPr>
            <w:r/>
            <w:r>
              <w:rPr>
                <w:rFonts w:ascii="Times New Roman" w:hAnsi="Times New Roman" w:eastAsia="宋体"/>
                <w:b w:val="0"/>
                <w:sz w:val="18"/>
              </w:rPr>
              <w:t>L1 顺丰丰泰产业园（四川顺丰物流园）</w:t>
            </w:r>
          </w:p>
        </w:tc>
        <w:tc>
          <w:tcPr>
            <w:tcW w:type="dxa" w:w="3081"/>
            <w:vAlign w:val="center"/>
          </w:tcPr>
          <w:p>
            <w:pPr>
              <w:jc w:val="left"/>
            </w:pPr>
            <w:r/>
            <w:r>
              <w:rPr>
                <w:rFonts w:ascii="Times New Roman" w:hAnsi="Times New Roman" w:eastAsia="宋体"/>
                <w:b w:val="0"/>
                <w:sz w:val="18"/>
              </w:rPr>
              <w:t>103.960550</w:t>
            </w:r>
          </w:p>
        </w:tc>
        <w:tc>
          <w:tcPr>
            <w:tcW w:type="dxa" w:w="3081"/>
            <w:vAlign w:val="center"/>
          </w:tcPr>
          <w:p>
            <w:pPr>
              <w:jc w:val="left"/>
            </w:pPr>
            <w:r/>
            <w:r>
              <w:rPr>
                <w:rFonts w:ascii="Times New Roman" w:hAnsi="Times New Roman" w:eastAsia="宋体"/>
                <w:b w:val="0"/>
                <w:sz w:val="18"/>
              </w:rPr>
              <w:t>30.552564</w:t>
            </w:r>
          </w:p>
        </w:tc>
      </w:tr>
      <w:tr>
        <w:tc>
          <w:tcPr>
            <w:tcW w:type="dxa" w:w="3081"/>
            <w:vAlign w:val="center"/>
          </w:tcPr>
          <w:p>
            <w:pPr>
              <w:jc w:val="left"/>
            </w:pPr>
            <w:r/>
            <w:r>
              <w:rPr>
                <w:rFonts w:ascii="Times New Roman" w:hAnsi="Times New Roman" w:eastAsia="宋体"/>
                <w:b w:val="0"/>
                <w:sz w:val="18"/>
              </w:rPr>
              <w:t>L2 顺丰丰泰产业园·成都天府（四川顺丰物流园）</w:t>
            </w:r>
          </w:p>
        </w:tc>
        <w:tc>
          <w:tcPr>
            <w:tcW w:type="dxa" w:w="3081"/>
            <w:vAlign w:val="center"/>
          </w:tcPr>
          <w:p>
            <w:pPr>
              <w:jc w:val="left"/>
            </w:pPr>
            <w:r/>
            <w:r>
              <w:rPr>
                <w:rFonts w:ascii="Times New Roman" w:hAnsi="Times New Roman" w:eastAsia="宋体"/>
                <w:b w:val="0"/>
                <w:sz w:val="18"/>
              </w:rPr>
              <w:t>104.500946</w:t>
            </w:r>
          </w:p>
        </w:tc>
        <w:tc>
          <w:tcPr>
            <w:tcW w:type="dxa" w:w="3081"/>
            <w:vAlign w:val="center"/>
          </w:tcPr>
          <w:p>
            <w:pPr>
              <w:jc w:val="left"/>
            </w:pPr>
            <w:r/>
            <w:r>
              <w:rPr>
                <w:rFonts w:ascii="Times New Roman" w:hAnsi="Times New Roman" w:eastAsia="宋体"/>
                <w:b w:val="0"/>
                <w:sz w:val="18"/>
              </w:rPr>
              <w:t>30.438863</w:t>
            </w:r>
          </w:p>
        </w:tc>
      </w:tr>
    </w:tbl>
    <w:p/>
    <w:p>
      <w:r>
        <w:rPr>
          <w:rFonts w:ascii="Times New Roman" w:hAnsi="Times New Roman" w:eastAsia="宋体"/>
          <w:b w:val="0"/>
          <w:sz w:val="21"/>
        </w:rPr>
        <w:t>2 个大型物流园区周边均有临近的城市地铁站点，可作为物流货流进入地铁网络的接入节点。其中，L1 临近双流西站，连接地铁 3 号线和 10 号线；L2 临近天府机场北站，连接地铁 18 号线和 19 号线。接入地铁站点坐标信息如表 5-4 所示。</w:t>
      </w:r>
    </w:p>
    <w:p>
      <w:pPr>
        <w:ind w:firstLine="0"/>
        <w:jc w:val="center"/>
      </w:pPr>
      <w:r>
        <w:rPr>
          <w:rFonts w:ascii="Times New Roman" w:hAnsi="Times New Roman" w:eastAsia="黑体"/>
          <w:b/>
          <w:sz w:val="21"/>
        </w:rPr>
        <w:t>表 5-4 物流园区临近地铁接入站点信息</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c>
          <w:tcPr>
            <w:tcW w:type="dxa" w:w="2310"/>
            <w:vAlign w:val="center"/>
            <w:shd w:fill="D9EAF7"/>
          </w:tcPr>
          <w:p>
            <w:pPr>
              <w:jc w:val="center"/>
            </w:pPr>
            <w:r/>
            <w:r>
              <w:rPr>
                <w:rFonts w:ascii="Times New Roman" w:hAnsi="Times New Roman" w:eastAsia="宋体"/>
                <w:b/>
                <w:sz w:val="18"/>
              </w:rPr>
              <w:t>物流园区</w:t>
            </w:r>
          </w:p>
        </w:tc>
        <w:tc>
          <w:tcPr>
            <w:tcW w:type="dxa" w:w="2310"/>
            <w:vAlign w:val="center"/>
            <w:shd w:fill="D9EAF7"/>
          </w:tcPr>
          <w:p>
            <w:pPr>
              <w:jc w:val="center"/>
            </w:pPr>
            <w:r/>
            <w:r>
              <w:rPr>
                <w:rFonts w:ascii="Times New Roman" w:hAnsi="Times New Roman" w:eastAsia="宋体"/>
                <w:b/>
                <w:sz w:val="18"/>
              </w:rPr>
              <w:t>临近地铁站点</w:t>
            </w:r>
          </w:p>
        </w:tc>
        <w:tc>
          <w:tcPr>
            <w:tcW w:type="dxa" w:w="2310"/>
            <w:vAlign w:val="center"/>
            <w:shd w:fill="D9EAF7"/>
          </w:tcPr>
          <w:p>
            <w:pPr>
              <w:jc w:val="center"/>
            </w:pPr>
            <w:r/>
            <w:r>
              <w:rPr>
                <w:rFonts w:ascii="Times New Roman" w:hAnsi="Times New Roman" w:eastAsia="宋体"/>
                <w:b/>
                <w:sz w:val="18"/>
              </w:rPr>
              <w:t>经度</w:t>
            </w:r>
          </w:p>
        </w:tc>
        <w:tc>
          <w:tcPr>
            <w:tcW w:type="dxa" w:w="2310"/>
            <w:vAlign w:val="center"/>
            <w:shd w:fill="D9EAF7"/>
          </w:tcPr>
          <w:p>
            <w:pPr>
              <w:jc w:val="center"/>
            </w:pPr>
            <w:r/>
            <w:r>
              <w:rPr>
                <w:rFonts w:ascii="Times New Roman" w:hAnsi="Times New Roman" w:eastAsia="宋体"/>
                <w:b/>
                <w:sz w:val="18"/>
              </w:rPr>
              <w:t>纬度</w:t>
            </w:r>
          </w:p>
        </w:tc>
      </w:tr>
      <w:tr>
        <w:tc>
          <w:tcPr>
            <w:tcW w:type="dxa" w:w="2310"/>
            <w:vAlign w:val="center"/>
          </w:tcPr>
          <w:p>
            <w:pPr>
              <w:jc w:val="left"/>
            </w:pPr>
            <w:r/>
            <w:r>
              <w:rPr>
                <w:rFonts w:ascii="Times New Roman" w:hAnsi="Times New Roman" w:eastAsia="宋体"/>
                <w:b w:val="0"/>
                <w:sz w:val="18"/>
              </w:rPr>
              <w:t>L1</w:t>
            </w:r>
          </w:p>
        </w:tc>
        <w:tc>
          <w:tcPr>
            <w:tcW w:type="dxa" w:w="2310"/>
            <w:vAlign w:val="center"/>
          </w:tcPr>
          <w:p>
            <w:pPr>
              <w:jc w:val="left"/>
            </w:pPr>
            <w:r/>
            <w:r>
              <w:rPr>
                <w:rFonts w:ascii="Times New Roman" w:hAnsi="Times New Roman" w:eastAsia="宋体"/>
                <w:b w:val="0"/>
                <w:sz w:val="18"/>
              </w:rPr>
              <w:t>S1 双流西站（3、10号线）</w:t>
            </w:r>
          </w:p>
        </w:tc>
        <w:tc>
          <w:tcPr>
            <w:tcW w:type="dxa" w:w="2310"/>
            <w:vAlign w:val="center"/>
          </w:tcPr>
          <w:p>
            <w:pPr>
              <w:jc w:val="left"/>
            </w:pPr>
            <w:r/>
            <w:r>
              <w:rPr>
                <w:rFonts w:ascii="Times New Roman" w:hAnsi="Times New Roman" w:eastAsia="宋体"/>
                <w:b w:val="0"/>
                <w:sz w:val="18"/>
              </w:rPr>
              <w:t>103.916978</w:t>
            </w:r>
          </w:p>
        </w:tc>
        <w:tc>
          <w:tcPr>
            <w:tcW w:type="dxa" w:w="2310"/>
            <w:vAlign w:val="center"/>
          </w:tcPr>
          <w:p>
            <w:pPr>
              <w:jc w:val="left"/>
            </w:pPr>
            <w:r/>
            <w:r>
              <w:rPr>
                <w:rFonts w:ascii="Times New Roman" w:hAnsi="Times New Roman" w:eastAsia="宋体"/>
                <w:b w:val="0"/>
                <w:sz w:val="18"/>
              </w:rPr>
              <w:t>30.545125</w:t>
            </w:r>
          </w:p>
        </w:tc>
      </w:tr>
      <w:tr>
        <w:tc>
          <w:tcPr>
            <w:tcW w:type="dxa" w:w="2310"/>
            <w:vAlign w:val="center"/>
          </w:tcPr>
          <w:p>
            <w:pPr>
              <w:jc w:val="left"/>
            </w:pPr>
            <w:r/>
            <w:r>
              <w:rPr>
                <w:rFonts w:ascii="Times New Roman" w:hAnsi="Times New Roman" w:eastAsia="宋体"/>
                <w:b w:val="0"/>
                <w:sz w:val="18"/>
              </w:rPr>
              <w:t>L2</w:t>
            </w:r>
          </w:p>
        </w:tc>
        <w:tc>
          <w:tcPr>
            <w:tcW w:type="dxa" w:w="2310"/>
            <w:vAlign w:val="center"/>
          </w:tcPr>
          <w:p>
            <w:pPr>
              <w:jc w:val="left"/>
            </w:pPr>
            <w:r/>
            <w:r>
              <w:rPr>
                <w:rFonts w:ascii="Times New Roman" w:hAnsi="Times New Roman" w:eastAsia="宋体"/>
                <w:b w:val="0"/>
                <w:sz w:val="18"/>
              </w:rPr>
              <w:t>S2 天府机场北站（18、19号线）</w:t>
            </w:r>
          </w:p>
        </w:tc>
        <w:tc>
          <w:tcPr>
            <w:tcW w:type="dxa" w:w="2310"/>
            <w:vAlign w:val="center"/>
          </w:tcPr>
          <w:p>
            <w:pPr>
              <w:jc w:val="left"/>
            </w:pPr>
            <w:r/>
            <w:r>
              <w:rPr>
                <w:rFonts w:ascii="Times New Roman" w:hAnsi="Times New Roman" w:eastAsia="宋体"/>
                <w:b w:val="0"/>
                <w:sz w:val="18"/>
              </w:rPr>
              <w:t>104.453300</w:t>
            </w:r>
          </w:p>
        </w:tc>
        <w:tc>
          <w:tcPr>
            <w:tcW w:type="dxa" w:w="2310"/>
            <w:vAlign w:val="center"/>
          </w:tcPr>
          <w:p>
            <w:pPr>
              <w:jc w:val="left"/>
            </w:pPr>
            <w:r/>
            <w:r>
              <w:rPr>
                <w:rFonts w:ascii="Times New Roman" w:hAnsi="Times New Roman" w:eastAsia="宋体"/>
                <w:b w:val="0"/>
                <w:sz w:val="18"/>
              </w:rPr>
              <w:t>30.345100</w:t>
            </w:r>
          </w:p>
        </w:tc>
      </w:tr>
    </w:tbl>
    <w:p/>
    <w:p>
      <w:r>
        <w:rPr>
          <w:rFonts w:ascii="Times New Roman" w:hAnsi="Times New Roman" w:eastAsia="宋体"/>
          <w:b w:val="0"/>
          <w:sz w:val="21"/>
        </w:rPr>
        <w:t>为将武侯区顺丰日均快递需求量分配至各顺丰速运站点，本文采用 Voronoi 空间分区方法构建 78 个顺丰速运站点的服务腹地。Voronoi 多边形又称 Thiessen 多边形，其基本思想是将空间划分为若干最近邻区域，使得每个区域内任意位置到其对应生成点的距离均不大于到其他生成点的距离。由于快递企业真实派送边界、订单归属关系和快递员作业片区数据通常难以公开获取，本文基于“最近顺丰速运站点”原则对顺丰速运站点服务范围进行近似表达。设第 \(j\) 个顺丰速运站点为 \(s_j\)，其对应的 Voronoi 服务区为 \(V_j\)，则：</w:t>
      </w:r>
    </w:p>
    <w:p>
      <w:pPr>
        <w:ind w:firstLine="0"/>
        <w:jc w:val="center"/>
      </w:pPr>
      <w:r>
        <w:rPr>
          <w:rFonts w:ascii="Cambria Math" w:hAnsi="Cambria Math" w:eastAsia="宋体"/>
          <w:b w:val="0"/>
          <w:sz w:val="20"/>
        </w:rPr>
        <w:t>\[</w:t>
      </w:r>
    </w:p>
    <w:p>
      <w:r>
        <w:rPr>
          <w:rFonts w:ascii="Times New Roman" w:hAnsi="Times New Roman" w:eastAsia="宋体"/>
          <w:b w:val="0"/>
          <w:sz w:val="21"/>
        </w:rPr>
        <w:t>V_j=\{x\mid d(x,s_j)\le d(x,s_m),\forall m\ne j\}</w:t>
      </w:r>
    </w:p>
    <w:p>
      <w:pPr>
        <w:ind w:firstLine="0"/>
        <w:jc w:val="center"/>
      </w:pPr>
      <w:r>
        <w:rPr>
          <w:rFonts w:ascii="Cambria Math" w:hAnsi="Cambria Math" w:eastAsia="宋体"/>
          <w:b w:val="0"/>
          <w:sz w:val="20"/>
        </w:rPr>
        <w:t>\]</w:t>
      </w:r>
    </w:p>
    <w:p>
      <w:r>
        <w:rPr>
          <w:rFonts w:ascii="Times New Roman" w:hAnsi="Times New Roman" w:eastAsia="宋体"/>
          <w:b w:val="0"/>
          <w:sz w:val="21"/>
        </w:rPr>
        <w:t>其中，\(x\) 表示研究区内任意需求位置，\(d(x,s_j)\) 表示位置 \(x\) 到第 \(j\) 个顺丰速运站点的空间距离，\(s_m\) 表示其他顺丰速运站点。由此，研究区被划分为 78 个互不重叠的服务腹地，每个服务腹地均对应一个顺丰速运站点。</w:t>
      </w:r>
    </w:p>
    <w:p>
      <w:r>
        <w:rPr>
          <w:rFonts w:ascii="Times New Roman" w:hAnsi="Times New Roman" w:eastAsia="宋体"/>
          <w:b w:val="0"/>
          <w:sz w:val="21"/>
        </w:rPr>
        <w:t>进一步地，本文利用人口密度栅格对各 Voronoi 服务区进行分区统计，得到第 \(j\) 个服务区的人口规模 \(Pop_j\)。在此基础上，将武侯区顺丰日均快递总需求量 \(Q_{SF}^{Wuhou,d}\) 按服务区人口权重分配至各顺丰速运站点：</w:t>
      </w:r>
    </w:p>
    <w:p>
      <w:pPr>
        <w:ind w:firstLine="0"/>
        <w:jc w:val="center"/>
      </w:pPr>
      <w:r>
        <w:rPr>
          <w:rFonts w:ascii="Cambria Math" w:hAnsi="Cambria Math" w:eastAsia="宋体"/>
          <w:b w:val="0"/>
          <w:sz w:val="20"/>
        </w:rPr>
        <w:t>\[</w:t>
      </w:r>
    </w:p>
    <w:p>
      <w:r>
        <w:rPr>
          <w:rFonts w:ascii="Times New Roman" w:hAnsi="Times New Roman" w:eastAsia="宋体"/>
          <w:b w:val="0"/>
          <w:sz w:val="21"/>
        </w:rPr>
        <w:t>q_j=Q_{SF}^{Wuhou,d}\cdot\frac{Pop_j}{\sum_{j=1}^{78}Pop_j}</w:t>
      </w:r>
    </w:p>
    <w:p>
      <w:pPr>
        <w:ind w:firstLine="0"/>
        <w:jc w:val="center"/>
      </w:pPr>
      <w:r>
        <w:rPr>
          <w:rFonts w:ascii="Cambria Math" w:hAnsi="Cambria Math" w:eastAsia="宋体"/>
          <w:b w:val="0"/>
          <w:sz w:val="20"/>
        </w:rPr>
        <w:t>\]</w:t>
      </w:r>
    </w:p>
    <w:p>
      <w:r>
        <w:rPr>
          <w:rFonts w:ascii="Times New Roman" w:hAnsi="Times New Roman" w:eastAsia="宋体"/>
          <w:b w:val="0"/>
          <w:sz w:val="21"/>
        </w:rPr>
        <w:t>其中，\(q_j\) 表示第 \(j\) 个顺丰速运站点的日均快递需求量。该方法相比将需求量在 78 个站点之间均匀分配，能够体现不同顺丰速运站点周边人口规模和潜在需求强度的空间差异。需要说明的是，本文采用 Voronoi 图并不意味着顺丰企业真实派送边界严格等同于 Voronoi 服务区，而是在缺乏企业内部运营数据条件下，基于最近邻原则构造一种可复现、可解释的服务腹地近似。本文仅将 Voronoi 服务区用于人口统计和需求权重构造，而不直接将其作为运输距离依据；后续模型中的接驳距离、直送距离和运输成本均进一步采用高德地图路网距离矩阵进行修正。</w:t>
      </w:r>
    </w:p>
    <w:p>
      <w:r>
        <w:rPr>
          <w:rFonts w:ascii="Times New Roman" w:hAnsi="Times New Roman" w:eastAsia="宋体"/>
          <w:b w:val="0"/>
          <w:sz w:val="21"/>
        </w:rPr>
        <w:t>平峰期地铁运力按照线路和车辆类型测算。根据标准箱三维整数排布结果，1 号线和 3 号线单趟列车可装载 7560 件，5 号线和 18 号线单趟可装载 12936 件，7 号线、8 号线和 10 号线单趟可装载 9702 件。各线路均设置平峰期可用货运班次 5 趟，班次组织成本按照单趟可装箱量与 0.06 元/件的组织成本率折算。具体见表 5-5。</w:t>
      </w:r>
    </w:p>
    <w:p>
      <w:pPr>
        <w:ind w:firstLine="0"/>
        <w:jc w:val="center"/>
      </w:pPr>
      <w:r>
        <w:rPr>
          <w:rFonts w:ascii="Times New Roman" w:hAnsi="Times New Roman" w:eastAsia="黑体"/>
          <w:b/>
          <w:sz w:val="21"/>
        </w:rPr>
        <w:t>表 5-5 平峰期地铁线路货运能力参数</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c>
          <w:tcPr>
            <w:tcW w:type="dxa" w:w="1848"/>
            <w:vAlign w:val="center"/>
            <w:shd w:fill="D9EAF7"/>
          </w:tcPr>
          <w:p>
            <w:pPr>
              <w:jc w:val="center"/>
            </w:pPr>
            <w:r/>
            <w:r>
              <w:rPr>
                <w:rFonts w:ascii="Times New Roman" w:hAnsi="Times New Roman" w:eastAsia="宋体"/>
                <w:b/>
                <w:sz w:val="18"/>
              </w:rPr>
              <w:t>线路</w:t>
            </w:r>
          </w:p>
        </w:tc>
        <w:tc>
          <w:tcPr>
            <w:tcW w:type="dxa" w:w="1848"/>
            <w:vAlign w:val="center"/>
            <w:shd w:fill="D9EAF7"/>
          </w:tcPr>
          <w:p>
            <w:pPr>
              <w:jc w:val="center"/>
            </w:pPr>
            <w:r/>
            <w:r>
              <w:rPr>
                <w:rFonts w:ascii="Times New Roman" w:hAnsi="Times New Roman" w:eastAsia="宋体"/>
                <w:b/>
                <w:sz w:val="18"/>
              </w:rPr>
              <w:t>单趟容量/件</w:t>
            </w:r>
          </w:p>
        </w:tc>
        <w:tc>
          <w:tcPr>
            <w:tcW w:type="dxa" w:w="1848"/>
            <w:vAlign w:val="center"/>
            <w:shd w:fill="D9EAF7"/>
          </w:tcPr>
          <w:p>
            <w:pPr>
              <w:jc w:val="center"/>
            </w:pPr>
            <w:r/>
            <w:r>
              <w:rPr>
                <w:rFonts w:ascii="Times New Roman" w:hAnsi="Times New Roman" w:eastAsia="宋体"/>
                <w:b/>
                <w:sz w:val="18"/>
              </w:rPr>
              <w:t>平峰可用班次</w:t>
            </w:r>
          </w:p>
        </w:tc>
        <w:tc>
          <w:tcPr>
            <w:tcW w:type="dxa" w:w="1848"/>
            <w:vAlign w:val="center"/>
            <w:shd w:fill="D9EAF7"/>
          </w:tcPr>
          <w:p>
            <w:pPr>
              <w:jc w:val="center"/>
            </w:pPr>
            <w:r/>
            <w:r>
              <w:rPr>
                <w:rFonts w:ascii="Times New Roman" w:hAnsi="Times New Roman" w:eastAsia="宋体"/>
                <w:b/>
                <w:sz w:val="18"/>
              </w:rPr>
              <w:t>平峰总容量/件日</w:t>
            </w:r>
          </w:p>
        </w:tc>
        <w:tc>
          <w:tcPr>
            <w:tcW w:type="dxa" w:w="1848"/>
            <w:vAlign w:val="center"/>
            <w:shd w:fill="D9EAF7"/>
          </w:tcPr>
          <w:p>
            <w:pPr>
              <w:jc w:val="center"/>
            </w:pPr>
            <w:r/>
            <w:r>
              <w:rPr>
                <w:rFonts w:ascii="Times New Roman" w:hAnsi="Times New Roman" w:eastAsia="宋体"/>
                <w:b/>
                <w:sz w:val="18"/>
              </w:rPr>
              <w:t>班次组织成本/元趟</w:t>
            </w:r>
          </w:p>
        </w:tc>
      </w:tr>
      <w:tr>
        <w:tc>
          <w:tcPr>
            <w:tcW w:type="dxa" w:w="1848"/>
            <w:vAlign w:val="center"/>
          </w:tcPr>
          <w:p>
            <w:pPr>
              <w:jc w:val="left"/>
            </w:pPr>
            <w:r/>
            <w:r>
              <w:rPr>
                <w:rFonts w:ascii="Times New Roman" w:hAnsi="Times New Roman" w:eastAsia="宋体"/>
                <w:b w:val="0"/>
                <w:sz w:val="18"/>
              </w:rPr>
              <w:t>1号线</w:t>
            </w:r>
          </w:p>
        </w:tc>
        <w:tc>
          <w:tcPr>
            <w:tcW w:type="dxa" w:w="1848"/>
            <w:vAlign w:val="center"/>
          </w:tcPr>
          <w:p>
            <w:pPr>
              <w:jc w:val="left"/>
            </w:pPr>
            <w:r/>
            <w:r>
              <w:rPr>
                <w:rFonts w:ascii="Times New Roman" w:hAnsi="Times New Roman" w:eastAsia="宋体"/>
                <w:b w:val="0"/>
                <w:sz w:val="18"/>
              </w:rPr>
              <w:t>7560</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37800</w:t>
            </w:r>
          </w:p>
        </w:tc>
        <w:tc>
          <w:tcPr>
            <w:tcW w:type="dxa" w:w="1848"/>
            <w:vAlign w:val="center"/>
          </w:tcPr>
          <w:p>
            <w:pPr>
              <w:jc w:val="left"/>
            </w:pPr>
            <w:r/>
            <w:r>
              <w:rPr>
                <w:rFonts w:ascii="Times New Roman" w:hAnsi="Times New Roman" w:eastAsia="宋体"/>
                <w:b w:val="0"/>
                <w:sz w:val="18"/>
              </w:rPr>
              <w:t>453.60</w:t>
            </w:r>
          </w:p>
        </w:tc>
      </w:tr>
      <w:tr>
        <w:tc>
          <w:tcPr>
            <w:tcW w:type="dxa" w:w="1848"/>
            <w:vAlign w:val="center"/>
          </w:tcPr>
          <w:p>
            <w:pPr>
              <w:jc w:val="left"/>
            </w:pPr>
            <w:r/>
            <w:r>
              <w:rPr>
                <w:rFonts w:ascii="Times New Roman" w:hAnsi="Times New Roman" w:eastAsia="宋体"/>
                <w:b w:val="0"/>
                <w:sz w:val="18"/>
              </w:rPr>
              <w:t>3号线</w:t>
            </w:r>
          </w:p>
        </w:tc>
        <w:tc>
          <w:tcPr>
            <w:tcW w:type="dxa" w:w="1848"/>
            <w:vAlign w:val="center"/>
          </w:tcPr>
          <w:p>
            <w:pPr>
              <w:jc w:val="left"/>
            </w:pPr>
            <w:r/>
            <w:r>
              <w:rPr>
                <w:rFonts w:ascii="Times New Roman" w:hAnsi="Times New Roman" w:eastAsia="宋体"/>
                <w:b w:val="0"/>
                <w:sz w:val="18"/>
              </w:rPr>
              <w:t>7560</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37800</w:t>
            </w:r>
          </w:p>
        </w:tc>
        <w:tc>
          <w:tcPr>
            <w:tcW w:type="dxa" w:w="1848"/>
            <w:vAlign w:val="center"/>
          </w:tcPr>
          <w:p>
            <w:pPr>
              <w:jc w:val="left"/>
            </w:pPr>
            <w:r/>
            <w:r>
              <w:rPr>
                <w:rFonts w:ascii="Times New Roman" w:hAnsi="Times New Roman" w:eastAsia="宋体"/>
                <w:b w:val="0"/>
                <w:sz w:val="18"/>
              </w:rPr>
              <w:t>453.60</w:t>
            </w:r>
          </w:p>
        </w:tc>
      </w:tr>
      <w:tr>
        <w:tc>
          <w:tcPr>
            <w:tcW w:type="dxa" w:w="1848"/>
            <w:vAlign w:val="center"/>
          </w:tcPr>
          <w:p>
            <w:pPr>
              <w:jc w:val="left"/>
            </w:pPr>
            <w:r/>
            <w:r>
              <w:rPr>
                <w:rFonts w:ascii="Times New Roman" w:hAnsi="Times New Roman" w:eastAsia="宋体"/>
                <w:b w:val="0"/>
                <w:sz w:val="18"/>
              </w:rPr>
              <w:t>5号线</w:t>
            </w:r>
          </w:p>
        </w:tc>
        <w:tc>
          <w:tcPr>
            <w:tcW w:type="dxa" w:w="1848"/>
            <w:vAlign w:val="center"/>
          </w:tcPr>
          <w:p>
            <w:pPr>
              <w:jc w:val="left"/>
            </w:pPr>
            <w:r/>
            <w:r>
              <w:rPr>
                <w:rFonts w:ascii="Times New Roman" w:hAnsi="Times New Roman" w:eastAsia="宋体"/>
                <w:b w:val="0"/>
                <w:sz w:val="18"/>
              </w:rPr>
              <w:t>12936</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64680</w:t>
            </w:r>
          </w:p>
        </w:tc>
        <w:tc>
          <w:tcPr>
            <w:tcW w:type="dxa" w:w="1848"/>
            <w:vAlign w:val="center"/>
          </w:tcPr>
          <w:p>
            <w:pPr>
              <w:jc w:val="left"/>
            </w:pPr>
            <w:r/>
            <w:r>
              <w:rPr>
                <w:rFonts w:ascii="Times New Roman" w:hAnsi="Times New Roman" w:eastAsia="宋体"/>
                <w:b w:val="0"/>
                <w:sz w:val="18"/>
              </w:rPr>
              <w:t>776.16</w:t>
            </w:r>
          </w:p>
        </w:tc>
      </w:tr>
      <w:tr>
        <w:tc>
          <w:tcPr>
            <w:tcW w:type="dxa" w:w="1848"/>
            <w:vAlign w:val="center"/>
          </w:tcPr>
          <w:p>
            <w:pPr>
              <w:jc w:val="left"/>
            </w:pPr>
            <w:r/>
            <w:r>
              <w:rPr>
                <w:rFonts w:ascii="Times New Roman" w:hAnsi="Times New Roman" w:eastAsia="宋体"/>
                <w:b w:val="0"/>
                <w:sz w:val="18"/>
              </w:rPr>
              <w:t>7号线</w:t>
            </w:r>
          </w:p>
        </w:tc>
        <w:tc>
          <w:tcPr>
            <w:tcW w:type="dxa" w:w="1848"/>
            <w:vAlign w:val="center"/>
          </w:tcPr>
          <w:p>
            <w:pPr>
              <w:jc w:val="left"/>
            </w:pPr>
            <w:r/>
            <w:r>
              <w:rPr>
                <w:rFonts w:ascii="Times New Roman" w:hAnsi="Times New Roman" w:eastAsia="宋体"/>
                <w:b w:val="0"/>
                <w:sz w:val="18"/>
              </w:rPr>
              <w:t>9702</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48510</w:t>
            </w:r>
          </w:p>
        </w:tc>
        <w:tc>
          <w:tcPr>
            <w:tcW w:type="dxa" w:w="1848"/>
            <w:vAlign w:val="center"/>
          </w:tcPr>
          <w:p>
            <w:pPr>
              <w:jc w:val="left"/>
            </w:pPr>
            <w:r/>
            <w:r>
              <w:rPr>
                <w:rFonts w:ascii="Times New Roman" w:hAnsi="Times New Roman" w:eastAsia="宋体"/>
                <w:b w:val="0"/>
                <w:sz w:val="18"/>
              </w:rPr>
              <w:t>582.12</w:t>
            </w:r>
          </w:p>
        </w:tc>
      </w:tr>
      <w:tr>
        <w:tc>
          <w:tcPr>
            <w:tcW w:type="dxa" w:w="1848"/>
            <w:vAlign w:val="center"/>
          </w:tcPr>
          <w:p>
            <w:pPr>
              <w:jc w:val="left"/>
            </w:pPr>
            <w:r/>
            <w:r>
              <w:rPr>
                <w:rFonts w:ascii="Times New Roman" w:hAnsi="Times New Roman" w:eastAsia="宋体"/>
                <w:b w:val="0"/>
                <w:sz w:val="18"/>
              </w:rPr>
              <w:t>8号线</w:t>
            </w:r>
          </w:p>
        </w:tc>
        <w:tc>
          <w:tcPr>
            <w:tcW w:type="dxa" w:w="1848"/>
            <w:vAlign w:val="center"/>
          </w:tcPr>
          <w:p>
            <w:pPr>
              <w:jc w:val="left"/>
            </w:pPr>
            <w:r/>
            <w:r>
              <w:rPr>
                <w:rFonts w:ascii="Times New Roman" w:hAnsi="Times New Roman" w:eastAsia="宋体"/>
                <w:b w:val="0"/>
                <w:sz w:val="18"/>
              </w:rPr>
              <w:t>9702</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48510</w:t>
            </w:r>
          </w:p>
        </w:tc>
        <w:tc>
          <w:tcPr>
            <w:tcW w:type="dxa" w:w="1848"/>
            <w:vAlign w:val="center"/>
          </w:tcPr>
          <w:p>
            <w:pPr>
              <w:jc w:val="left"/>
            </w:pPr>
            <w:r/>
            <w:r>
              <w:rPr>
                <w:rFonts w:ascii="Times New Roman" w:hAnsi="Times New Roman" w:eastAsia="宋体"/>
                <w:b w:val="0"/>
                <w:sz w:val="18"/>
              </w:rPr>
              <w:t>582.12</w:t>
            </w:r>
          </w:p>
        </w:tc>
      </w:tr>
      <w:tr>
        <w:tc>
          <w:tcPr>
            <w:tcW w:type="dxa" w:w="1848"/>
            <w:vAlign w:val="center"/>
          </w:tcPr>
          <w:p>
            <w:pPr>
              <w:jc w:val="left"/>
            </w:pPr>
            <w:r/>
            <w:r>
              <w:rPr>
                <w:rFonts w:ascii="Times New Roman" w:hAnsi="Times New Roman" w:eastAsia="宋体"/>
                <w:b w:val="0"/>
                <w:sz w:val="18"/>
              </w:rPr>
              <w:t>10号线</w:t>
            </w:r>
          </w:p>
        </w:tc>
        <w:tc>
          <w:tcPr>
            <w:tcW w:type="dxa" w:w="1848"/>
            <w:vAlign w:val="center"/>
          </w:tcPr>
          <w:p>
            <w:pPr>
              <w:jc w:val="left"/>
            </w:pPr>
            <w:r/>
            <w:r>
              <w:rPr>
                <w:rFonts w:ascii="Times New Roman" w:hAnsi="Times New Roman" w:eastAsia="宋体"/>
                <w:b w:val="0"/>
                <w:sz w:val="18"/>
              </w:rPr>
              <w:t>9702</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48510</w:t>
            </w:r>
          </w:p>
        </w:tc>
        <w:tc>
          <w:tcPr>
            <w:tcW w:type="dxa" w:w="1848"/>
            <w:vAlign w:val="center"/>
          </w:tcPr>
          <w:p>
            <w:pPr>
              <w:jc w:val="left"/>
            </w:pPr>
            <w:r/>
            <w:r>
              <w:rPr>
                <w:rFonts w:ascii="Times New Roman" w:hAnsi="Times New Roman" w:eastAsia="宋体"/>
                <w:b w:val="0"/>
                <w:sz w:val="18"/>
              </w:rPr>
              <w:t>582.12</w:t>
            </w:r>
          </w:p>
        </w:tc>
      </w:tr>
      <w:tr>
        <w:tc>
          <w:tcPr>
            <w:tcW w:type="dxa" w:w="1848"/>
            <w:vAlign w:val="center"/>
          </w:tcPr>
          <w:p>
            <w:pPr>
              <w:jc w:val="left"/>
            </w:pPr>
            <w:r/>
            <w:r>
              <w:rPr>
                <w:rFonts w:ascii="Times New Roman" w:hAnsi="Times New Roman" w:eastAsia="宋体"/>
                <w:b w:val="0"/>
                <w:sz w:val="18"/>
              </w:rPr>
              <w:t>18号线</w:t>
            </w:r>
          </w:p>
        </w:tc>
        <w:tc>
          <w:tcPr>
            <w:tcW w:type="dxa" w:w="1848"/>
            <w:vAlign w:val="center"/>
          </w:tcPr>
          <w:p>
            <w:pPr>
              <w:jc w:val="left"/>
            </w:pPr>
            <w:r/>
            <w:r>
              <w:rPr>
                <w:rFonts w:ascii="Times New Roman" w:hAnsi="Times New Roman" w:eastAsia="宋体"/>
                <w:b w:val="0"/>
                <w:sz w:val="18"/>
              </w:rPr>
              <w:t>12936</w:t>
            </w:r>
          </w:p>
        </w:tc>
        <w:tc>
          <w:tcPr>
            <w:tcW w:type="dxa" w:w="1848"/>
            <w:vAlign w:val="center"/>
          </w:tcPr>
          <w:p>
            <w:pPr>
              <w:jc w:val="left"/>
            </w:pPr>
            <w:r/>
            <w:r>
              <w:rPr>
                <w:rFonts w:ascii="Times New Roman" w:hAnsi="Times New Roman" w:eastAsia="宋体"/>
                <w:b w:val="0"/>
                <w:sz w:val="18"/>
              </w:rPr>
              <w:t>5</w:t>
            </w:r>
          </w:p>
        </w:tc>
        <w:tc>
          <w:tcPr>
            <w:tcW w:type="dxa" w:w="1848"/>
            <w:vAlign w:val="center"/>
          </w:tcPr>
          <w:p>
            <w:pPr>
              <w:jc w:val="left"/>
            </w:pPr>
            <w:r/>
            <w:r>
              <w:rPr>
                <w:rFonts w:ascii="Times New Roman" w:hAnsi="Times New Roman" w:eastAsia="宋体"/>
                <w:b w:val="0"/>
                <w:sz w:val="18"/>
              </w:rPr>
              <w:t>64680</w:t>
            </w:r>
          </w:p>
        </w:tc>
        <w:tc>
          <w:tcPr>
            <w:tcW w:type="dxa" w:w="1848"/>
            <w:vAlign w:val="center"/>
          </w:tcPr>
          <w:p>
            <w:pPr>
              <w:jc w:val="left"/>
            </w:pPr>
            <w:r/>
            <w:r>
              <w:rPr>
                <w:rFonts w:ascii="Times New Roman" w:hAnsi="Times New Roman" w:eastAsia="宋体"/>
                <w:b w:val="0"/>
                <w:sz w:val="18"/>
              </w:rPr>
              <w:t>776.16</w:t>
            </w:r>
          </w:p>
        </w:tc>
      </w:tr>
    </w:tbl>
    <w:p/>
    <w:p>
      <w:pPr>
        <w:pStyle w:val="Heading2"/>
      </w:pPr>
      <w:r>
        <w:t>5.2 第一阶段：备选地铁物流配送转运点识别</w:t>
      </w:r>
    </w:p>
    <w:p>
      <w:pPr>
        <w:pStyle w:val="Heading3"/>
      </w:pPr>
      <w:r>
        <w:t>5.2.1 指标计算</w:t>
      </w:r>
    </w:p>
    <w:p>
      <w:r>
        <w:rPr>
          <w:rFonts w:ascii="Times New Roman" w:hAnsi="Times New Roman" w:eastAsia="宋体"/>
          <w:b w:val="0"/>
          <w:sz w:val="21"/>
        </w:rPr>
        <w:t>第一阶段的目标是在武侯区全部地铁站点中识别具有物流转运潜力的站点。本文沿用第三章构建的站点重要度评价结果，综合考虑站点线路属性、换乘属性、交通可达性、空间覆盖能力和末端需求邻近性等因素，采用 CRITIC-TOPSIS 方法得到地铁站点综合重要度排序。该过程先对评价指标进行标准化处理，再利用 CRITIC 方法计算指标权重，以反映指标变异程度和冲突性，最后采用 TOPSIS 方法计算各站点相对于正、负理想解的贴近度。</w:t>
      </w:r>
    </w:p>
    <w:p>
      <w:r>
        <w:rPr>
          <w:rFonts w:ascii="Times New Roman" w:hAnsi="Times New Roman" w:eastAsia="宋体"/>
          <w:b w:val="0"/>
          <w:sz w:val="21"/>
        </w:rPr>
        <w:t>在本章模型中，站点综合重要度不直接作为优化目标，而用于缩小候选集合、提高求解效率和增强结果可解释性。对于进入候选集合的站点，进一步根据站点类型赋予不同处理能力和固定启用成本。小型站（SL）处理能力为 5000 件/日、固定成本为 8000 元/日；换乘站（TR）处理能力为 7000 件/日、固定成本为 12000 元/日；枢纽站（HB）处理能力为 10000 件/日、固定成本为 16000 元/日。</w:t>
      </w:r>
    </w:p>
    <w:p>
      <w:pPr>
        <w:pStyle w:val="Heading3"/>
      </w:pPr>
      <w:r>
        <w:t>5.2.2 地铁站点重要度评价</w:t>
      </w:r>
    </w:p>
    <w:p>
      <w:r>
        <w:rPr>
          <w:rFonts w:ascii="Times New Roman" w:hAnsi="Times New Roman" w:eastAsia="宋体"/>
          <w:b w:val="0"/>
          <w:sz w:val="21"/>
        </w:rPr>
        <w:t>根据 CRITIC-TOPSIS 评价结果，排名靠前的站点主要集中在武侯区南部产业片区、中心城区换乘节点和对外衔接节点。其中，高朋大道、九兴大道、火车南站、神仙树、高升桥、省体育馆等站点具有较高重要度。一方面，这些站点靠近顺丰末端需求较密集区域，具备较好的末端接驳条件；另一方面，换乘站和枢纽站具有更强的线路组织能力，有利于地铁物流路径选择和班次容量利用。</w:t>
      </w:r>
    </w:p>
    <w:p>
      <w:r>
        <w:rPr>
          <w:rFonts w:ascii="Times New Roman" w:hAnsi="Times New Roman" w:eastAsia="宋体"/>
          <w:b w:val="0"/>
          <w:sz w:val="21"/>
        </w:rPr>
        <w:t>从候选站点结构看，17 个备选转运点中包含枢纽站 3 个、换乘站 6 个、小型站 8 个。其中，枢纽站包括火车南站、孵化园和太平园，均具备三线衔接条件；换乘站包括高朋大道、九兴大道、神仙树、高升桥、省体育馆和倪家桥；小型站包括衣冠庙、红牌楼、新南门、芳草街、科园、桐梓林、永丰和金融城。候选点兼顾了站点重要度、线路覆盖和空间分布，为第二阶段布局优化提供了可行决策空间。</w:t>
      </w:r>
    </w:p>
    <w:p>
      <w:pPr>
        <w:pStyle w:val="Heading3"/>
      </w:pPr>
      <w:r>
        <w:t>5.2.3 备选地铁物流配送转运点筛选</w:t>
      </w:r>
    </w:p>
    <w:p>
      <w:r>
        <w:rPr>
          <w:rFonts w:ascii="Times New Roman" w:hAnsi="Times New Roman" w:eastAsia="宋体"/>
          <w:b w:val="0"/>
          <w:sz w:val="21"/>
        </w:rPr>
        <w:t>依据综合重要度排序，本文选取前 17 个地铁站作为备选物流配送转运点。候选站点及其参数见表 5-6。可以看出，高朋大道和九兴大道分别位居第 1 和第 2，重要度得分为 1.0000 和 0.9460；火车南站、神仙树、高升桥、省体育馆的重要度得分均高于 0.77，反映其在网络连接和需求覆盖方面具有较高综合优势。排名第 17 的金融城重要度得分为 0.5228，仍具备一定候选价值，但在第二阶段模型中是否启用取决于成本、服务比例和约束条件的共同权衡。</w:t>
      </w:r>
    </w:p>
    <w:p>
      <w:pPr>
        <w:ind w:firstLine="0"/>
        <w:jc w:val="center"/>
      </w:pPr>
      <w:r>
        <w:rPr>
          <w:rFonts w:ascii="Times New Roman" w:hAnsi="Times New Roman" w:eastAsia="黑体"/>
          <w:b/>
          <w:sz w:val="21"/>
        </w:rPr>
        <w:t>表 5-6 候选地铁物流配送转运点属性</w:t>
      </w:r>
    </w:p>
    <w:tbl>
      <w:tblPr>
        <w:tblStyle w:val="TableGrid"/>
        <w:tblW w:type="auto" w:w="0"/>
        <w:jc w:val="center"/>
        <w:tblLayout w:type="autofit"/>
        <w:tblLook w:firstColumn="1" w:firstRow="1" w:lastColumn="0" w:lastRow="0" w:noHBand="0" w:noVBand="1" w:val="04A0"/>
      </w:tblPr>
      <w:tblGrid>
        <w:gridCol w:w="1320"/>
        <w:gridCol w:w="1320"/>
        <w:gridCol w:w="1320"/>
        <w:gridCol w:w="1320"/>
        <w:gridCol w:w="1320"/>
        <w:gridCol w:w="1320"/>
        <w:gridCol w:w="1320"/>
      </w:tblGrid>
      <w:tr>
        <w:tc>
          <w:tcPr>
            <w:tcW w:type="dxa" w:w="1320"/>
            <w:vAlign w:val="center"/>
            <w:shd w:fill="D9EAF7"/>
          </w:tcPr>
          <w:p>
            <w:pPr>
              <w:jc w:val="center"/>
            </w:pPr>
            <w:r/>
            <w:r>
              <w:rPr>
                <w:rFonts w:ascii="Times New Roman" w:hAnsi="Times New Roman" w:eastAsia="宋体"/>
                <w:b/>
                <w:sz w:val="17"/>
              </w:rPr>
              <w:t>排名</w:t>
            </w:r>
          </w:p>
        </w:tc>
        <w:tc>
          <w:tcPr>
            <w:tcW w:type="dxa" w:w="1320"/>
            <w:vAlign w:val="center"/>
            <w:shd w:fill="D9EAF7"/>
          </w:tcPr>
          <w:p>
            <w:pPr>
              <w:jc w:val="center"/>
            </w:pPr>
            <w:r/>
            <w:r>
              <w:rPr>
                <w:rFonts w:ascii="Times New Roman" w:hAnsi="Times New Roman" w:eastAsia="宋体"/>
                <w:b/>
                <w:sz w:val="17"/>
              </w:rPr>
              <w:t>站点</w:t>
            </w:r>
          </w:p>
        </w:tc>
        <w:tc>
          <w:tcPr>
            <w:tcW w:type="dxa" w:w="1320"/>
            <w:vAlign w:val="center"/>
            <w:shd w:fill="D9EAF7"/>
          </w:tcPr>
          <w:p>
            <w:pPr>
              <w:jc w:val="center"/>
            </w:pPr>
            <w:r/>
            <w:r>
              <w:rPr>
                <w:rFonts w:ascii="Times New Roman" w:hAnsi="Times New Roman" w:eastAsia="宋体"/>
                <w:b/>
                <w:sz w:val="17"/>
              </w:rPr>
              <w:t>所有线路</w:t>
            </w:r>
          </w:p>
        </w:tc>
        <w:tc>
          <w:tcPr>
            <w:tcW w:type="dxa" w:w="1320"/>
            <w:vAlign w:val="center"/>
            <w:shd w:fill="D9EAF7"/>
          </w:tcPr>
          <w:p>
            <w:pPr>
              <w:jc w:val="center"/>
            </w:pPr>
            <w:r/>
            <w:r>
              <w:rPr>
                <w:rFonts w:ascii="Times New Roman" w:hAnsi="Times New Roman" w:eastAsia="宋体"/>
                <w:b/>
                <w:sz w:val="17"/>
              </w:rPr>
              <w:t>类型</w:t>
            </w:r>
          </w:p>
        </w:tc>
        <w:tc>
          <w:tcPr>
            <w:tcW w:type="dxa" w:w="1320"/>
            <w:vAlign w:val="center"/>
            <w:shd w:fill="D9EAF7"/>
          </w:tcPr>
          <w:p>
            <w:pPr>
              <w:jc w:val="center"/>
            </w:pPr>
            <w:r/>
            <w:r>
              <w:rPr>
                <w:rFonts w:ascii="Times New Roman" w:hAnsi="Times New Roman" w:eastAsia="宋体"/>
                <w:b/>
                <w:sz w:val="17"/>
              </w:rPr>
              <w:t>处理能力/件日</w:t>
            </w:r>
          </w:p>
        </w:tc>
        <w:tc>
          <w:tcPr>
            <w:tcW w:type="dxa" w:w="1320"/>
            <w:vAlign w:val="center"/>
            <w:shd w:fill="D9EAF7"/>
          </w:tcPr>
          <w:p>
            <w:pPr>
              <w:jc w:val="center"/>
            </w:pPr>
            <w:r/>
            <w:r>
              <w:rPr>
                <w:rFonts w:ascii="Times New Roman" w:hAnsi="Times New Roman" w:eastAsia="宋体"/>
                <w:b/>
                <w:sz w:val="17"/>
              </w:rPr>
              <w:t>固定成本/元日</w:t>
            </w:r>
          </w:p>
        </w:tc>
        <w:tc>
          <w:tcPr>
            <w:tcW w:type="dxa" w:w="1320"/>
            <w:vAlign w:val="center"/>
            <w:shd w:fill="D9EAF7"/>
          </w:tcPr>
          <w:p>
            <w:pPr>
              <w:jc w:val="center"/>
            </w:pPr>
            <w:r/>
            <w:r>
              <w:rPr>
                <w:rFonts w:ascii="Times New Roman" w:hAnsi="Times New Roman" w:eastAsia="宋体"/>
                <w:b/>
                <w:sz w:val="17"/>
              </w:rPr>
              <w:t>重要度得分</w:t>
            </w:r>
          </w:p>
        </w:tc>
      </w:tr>
      <w:tr>
        <w:tc>
          <w:tcPr>
            <w:tcW w:type="dxa" w:w="1320"/>
            <w:vAlign w:val="center"/>
          </w:tcPr>
          <w:p>
            <w:pPr>
              <w:jc w:val="left"/>
            </w:pPr>
            <w:r/>
            <w:r>
              <w:rPr>
                <w:rFonts w:ascii="Times New Roman" w:hAnsi="Times New Roman" w:eastAsia="宋体"/>
                <w:b w:val="0"/>
                <w:sz w:val="17"/>
              </w:rPr>
              <w:t>1</w:t>
            </w:r>
          </w:p>
        </w:tc>
        <w:tc>
          <w:tcPr>
            <w:tcW w:type="dxa" w:w="1320"/>
            <w:vAlign w:val="center"/>
          </w:tcPr>
          <w:p>
            <w:pPr>
              <w:jc w:val="left"/>
            </w:pPr>
            <w:r/>
            <w:r>
              <w:rPr>
                <w:rFonts w:ascii="Times New Roman" w:hAnsi="Times New Roman" w:eastAsia="宋体"/>
                <w:b w:val="0"/>
                <w:sz w:val="17"/>
              </w:rPr>
              <w:t>高朋大道</w:t>
            </w:r>
          </w:p>
        </w:tc>
        <w:tc>
          <w:tcPr>
            <w:tcW w:type="dxa" w:w="1320"/>
            <w:vAlign w:val="center"/>
          </w:tcPr>
          <w:p>
            <w:pPr>
              <w:jc w:val="left"/>
            </w:pPr>
            <w:r/>
            <w:r>
              <w:rPr>
                <w:rFonts w:ascii="Times New Roman" w:hAnsi="Times New Roman" w:eastAsia="宋体"/>
                <w:b w:val="0"/>
                <w:sz w:val="17"/>
              </w:rPr>
              <w:t>7号线、8号线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1.0000</w:t>
            </w:r>
          </w:p>
        </w:tc>
      </w:tr>
      <w:tr>
        <w:tc>
          <w:tcPr>
            <w:tcW w:type="dxa" w:w="1320"/>
            <w:vAlign w:val="center"/>
          </w:tcPr>
          <w:p>
            <w:pPr>
              <w:jc w:val="left"/>
            </w:pPr>
            <w:r/>
            <w:r>
              <w:rPr>
                <w:rFonts w:ascii="Times New Roman" w:hAnsi="Times New Roman" w:eastAsia="宋体"/>
                <w:b w:val="0"/>
                <w:sz w:val="17"/>
              </w:rPr>
              <w:t>2</w:t>
            </w:r>
          </w:p>
        </w:tc>
        <w:tc>
          <w:tcPr>
            <w:tcW w:type="dxa" w:w="1320"/>
            <w:vAlign w:val="center"/>
          </w:tcPr>
          <w:p>
            <w:pPr>
              <w:jc w:val="left"/>
            </w:pPr>
            <w:r/>
            <w:r>
              <w:rPr>
                <w:rFonts w:ascii="Times New Roman" w:hAnsi="Times New Roman" w:eastAsia="宋体"/>
                <w:b w:val="0"/>
                <w:sz w:val="17"/>
              </w:rPr>
              <w:t>九兴大道</w:t>
            </w:r>
          </w:p>
        </w:tc>
        <w:tc>
          <w:tcPr>
            <w:tcW w:type="dxa" w:w="1320"/>
            <w:vAlign w:val="center"/>
          </w:tcPr>
          <w:p>
            <w:pPr>
              <w:jc w:val="left"/>
            </w:pPr>
            <w:r/>
            <w:r>
              <w:rPr>
                <w:rFonts w:ascii="Times New Roman" w:hAnsi="Times New Roman" w:eastAsia="宋体"/>
                <w:b w:val="0"/>
                <w:sz w:val="17"/>
              </w:rPr>
              <w:t>5号线、8号线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0.9460</w:t>
            </w:r>
          </w:p>
        </w:tc>
      </w:tr>
      <w:tr>
        <w:tc>
          <w:tcPr>
            <w:tcW w:type="dxa" w:w="1320"/>
            <w:vAlign w:val="center"/>
          </w:tcPr>
          <w:p>
            <w:pPr>
              <w:jc w:val="left"/>
            </w:pPr>
            <w:r/>
            <w:r>
              <w:rPr>
                <w:rFonts w:ascii="Times New Roman" w:hAnsi="Times New Roman" w:eastAsia="宋体"/>
                <w:b w:val="0"/>
                <w:sz w:val="17"/>
              </w:rPr>
              <w:t>3</w:t>
            </w:r>
          </w:p>
        </w:tc>
        <w:tc>
          <w:tcPr>
            <w:tcW w:type="dxa" w:w="1320"/>
            <w:vAlign w:val="center"/>
          </w:tcPr>
          <w:p>
            <w:pPr>
              <w:jc w:val="left"/>
            </w:pPr>
            <w:r/>
            <w:r>
              <w:rPr>
                <w:rFonts w:ascii="Times New Roman" w:hAnsi="Times New Roman" w:eastAsia="宋体"/>
                <w:b w:val="0"/>
                <w:sz w:val="17"/>
              </w:rPr>
              <w:t>火车南站</w:t>
            </w:r>
          </w:p>
        </w:tc>
        <w:tc>
          <w:tcPr>
            <w:tcW w:type="dxa" w:w="1320"/>
            <w:vAlign w:val="center"/>
          </w:tcPr>
          <w:p>
            <w:pPr>
              <w:jc w:val="left"/>
            </w:pPr>
            <w:r/>
            <w:r>
              <w:rPr>
                <w:rFonts w:ascii="Times New Roman" w:hAnsi="Times New Roman" w:eastAsia="宋体"/>
                <w:b w:val="0"/>
                <w:sz w:val="17"/>
              </w:rPr>
              <w:t>1号线、7号线、18号线</w:t>
            </w:r>
          </w:p>
        </w:tc>
        <w:tc>
          <w:tcPr>
            <w:tcW w:type="dxa" w:w="1320"/>
            <w:vAlign w:val="center"/>
          </w:tcPr>
          <w:p>
            <w:pPr>
              <w:jc w:val="left"/>
            </w:pPr>
            <w:r/>
            <w:r>
              <w:rPr>
                <w:rFonts w:ascii="Times New Roman" w:hAnsi="Times New Roman" w:eastAsia="宋体"/>
                <w:b w:val="0"/>
                <w:sz w:val="17"/>
              </w:rPr>
              <w:t>HB</w:t>
            </w:r>
          </w:p>
        </w:tc>
        <w:tc>
          <w:tcPr>
            <w:tcW w:type="dxa" w:w="1320"/>
            <w:vAlign w:val="center"/>
          </w:tcPr>
          <w:p>
            <w:pPr>
              <w:jc w:val="left"/>
            </w:pPr>
            <w:r/>
            <w:r>
              <w:rPr>
                <w:rFonts w:ascii="Times New Roman" w:hAnsi="Times New Roman" w:eastAsia="宋体"/>
                <w:b w:val="0"/>
                <w:sz w:val="17"/>
              </w:rPr>
              <w:t>10000</w:t>
            </w:r>
          </w:p>
        </w:tc>
        <w:tc>
          <w:tcPr>
            <w:tcW w:type="dxa" w:w="1320"/>
            <w:vAlign w:val="center"/>
          </w:tcPr>
          <w:p>
            <w:pPr>
              <w:jc w:val="left"/>
            </w:pPr>
            <w:r/>
            <w:r>
              <w:rPr>
                <w:rFonts w:ascii="Times New Roman" w:hAnsi="Times New Roman" w:eastAsia="宋体"/>
                <w:b w:val="0"/>
                <w:sz w:val="17"/>
              </w:rPr>
              <w:t>16000</w:t>
            </w:r>
          </w:p>
        </w:tc>
        <w:tc>
          <w:tcPr>
            <w:tcW w:type="dxa" w:w="1320"/>
            <w:vAlign w:val="center"/>
          </w:tcPr>
          <w:p>
            <w:pPr>
              <w:jc w:val="left"/>
            </w:pPr>
            <w:r/>
            <w:r>
              <w:rPr>
                <w:rFonts w:ascii="Times New Roman" w:hAnsi="Times New Roman" w:eastAsia="宋体"/>
                <w:b w:val="0"/>
                <w:sz w:val="17"/>
              </w:rPr>
              <w:t>0.8486</w:t>
            </w:r>
          </w:p>
        </w:tc>
      </w:tr>
      <w:tr>
        <w:tc>
          <w:tcPr>
            <w:tcW w:type="dxa" w:w="1320"/>
            <w:vAlign w:val="center"/>
          </w:tcPr>
          <w:p>
            <w:pPr>
              <w:jc w:val="left"/>
            </w:pPr>
            <w:r/>
            <w:r>
              <w:rPr>
                <w:rFonts w:ascii="Times New Roman" w:hAnsi="Times New Roman" w:eastAsia="宋体"/>
                <w:b w:val="0"/>
                <w:sz w:val="17"/>
              </w:rPr>
              <w:t>4</w:t>
            </w:r>
          </w:p>
        </w:tc>
        <w:tc>
          <w:tcPr>
            <w:tcW w:type="dxa" w:w="1320"/>
            <w:vAlign w:val="center"/>
          </w:tcPr>
          <w:p>
            <w:pPr>
              <w:jc w:val="left"/>
            </w:pPr>
            <w:r/>
            <w:r>
              <w:rPr>
                <w:rFonts w:ascii="Times New Roman" w:hAnsi="Times New Roman" w:eastAsia="宋体"/>
                <w:b w:val="0"/>
                <w:sz w:val="17"/>
              </w:rPr>
              <w:t>神仙树</w:t>
            </w:r>
          </w:p>
        </w:tc>
        <w:tc>
          <w:tcPr>
            <w:tcW w:type="dxa" w:w="1320"/>
            <w:vAlign w:val="center"/>
          </w:tcPr>
          <w:p>
            <w:pPr>
              <w:jc w:val="left"/>
            </w:pPr>
            <w:r/>
            <w:r>
              <w:rPr>
                <w:rFonts w:ascii="Times New Roman" w:hAnsi="Times New Roman" w:eastAsia="宋体"/>
                <w:b w:val="0"/>
                <w:sz w:val="17"/>
              </w:rPr>
              <w:t>5号线、7号线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0.8352</w:t>
            </w:r>
          </w:p>
        </w:tc>
      </w:tr>
      <w:tr>
        <w:tc>
          <w:tcPr>
            <w:tcW w:type="dxa" w:w="1320"/>
            <w:vAlign w:val="center"/>
          </w:tcPr>
          <w:p>
            <w:pPr>
              <w:jc w:val="left"/>
            </w:pPr>
            <w:r/>
            <w:r>
              <w:rPr>
                <w:rFonts w:ascii="Times New Roman" w:hAnsi="Times New Roman" w:eastAsia="宋体"/>
                <w:b w:val="0"/>
                <w:sz w:val="17"/>
              </w:rPr>
              <w:t>5</w:t>
            </w:r>
          </w:p>
        </w:tc>
        <w:tc>
          <w:tcPr>
            <w:tcW w:type="dxa" w:w="1320"/>
            <w:vAlign w:val="center"/>
          </w:tcPr>
          <w:p>
            <w:pPr>
              <w:jc w:val="left"/>
            </w:pPr>
            <w:r/>
            <w:r>
              <w:rPr>
                <w:rFonts w:ascii="Times New Roman" w:hAnsi="Times New Roman" w:eastAsia="宋体"/>
                <w:b w:val="0"/>
                <w:sz w:val="17"/>
              </w:rPr>
              <w:t>高升桥</w:t>
            </w:r>
          </w:p>
        </w:tc>
        <w:tc>
          <w:tcPr>
            <w:tcW w:type="dxa" w:w="1320"/>
            <w:vAlign w:val="center"/>
          </w:tcPr>
          <w:p>
            <w:pPr>
              <w:jc w:val="left"/>
            </w:pPr>
            <w:r/>
            <w:r>
              <w:rPr>
                <w:rFonts w:ascii="Times New Roman" w:hAnsi="Times New Roman" w:eastAsia="宋体"/>
                <w:b w:val="0"/>
                <w:sz w:val="17"/>
              </w:rPr>
              <w:t>3号线、5号线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0.7968</w:t>
            </w:r>
          </w:p>
        </w:tc>
      </w:tr>
      <w:tr>
        <w:tc>
          <w:tcPr>
            <w:tcW w:type="dxa" w:w="1320"/>
            <w:vAlign w:val="center"/>
          </w:tcPr>
          <w:p>
            <w:pPr>
              <w:jc w:val="left"/>
            </w:pPr>
            <w:r/>
            <w:r>
              <w:rPr>
                <w:rFonts w:ascii="Times New Roman" w:hAnsi="Times New Roman" w:eastAsia="宋体"/>
                <w:b w:val="0"/>
                <w:sz w:val="17"/>
              </w:rPr>
              <w:t>6</w:t>
            </w:r>
          </w:p>
        </w:tc>
        <w:tc>
          <w:tcPr>
            <w:tcW w:type="dxa" w:w="1320"/>
            <w:vAlign w:val="center"/>
          </w:tcPr>
          <w:p>
            <w:pPr>
              <w:jc w:val="left"/>
            </w:pPr>
            <w:r/>
            <w:r>
              <w:rPr>
                <w:rFonts w:ascii="Times New Roman" w:hAnsi="Times New Roman" w:eastAsia="宋体"/>
                <w:b w:val="0"/>
                <w:sz w:val="17"/>
              </w:rPr>
              <w:t>省体育馆</w:t>
            </w:r>
          </w:p>
        </w:tc>
        <w:tc>
          <w:tcPr>
            <w:tcW w:type="dxa" w:w="1320"/>
            <w:vAlign w:val="center"/>
          </w:tcPr>
          <w:p>
            <w:pPr>
              <w:jc w:val="left"/>
            </w:pPr>
            <w:r/>
            <w:r>
              <w:rPr>
                <w:rFonts w:ascii="Times New Roman" w:hAnsi="Times New Roman" w:eastAsia="宋体"/>
                <w:b w:val="0"/>
                <w:sz w:val="17"/>
              </w:rPr>
              <w:t>1号线、3号线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0.7788</w:t>
            </w:r>
          </w:p>
        </w:tc>
      </w:tr>
      <w:tr>
        <w:tc>
          <w:tcPr>
            <w:tcW w:type="dxa" w:w="1320"/>
            <w:vAlign w:val="center"/>
          </w:tcPr>
          <w:p>
            <w:pPr>
              <w:jc w:val="left"/>
            </w:pPr>
            <w:r/>
            <w:r>
              <w:rPr>
                <w:rFonts w:ascii="Times New Roman" w:hAnsi="Times New Roman" w:eastAsia="宋体"/>
                <w:b w:val="0"/>
                <w:sz w:val="17"/>
              </w:rPr>
              <w:t>7</w:t>
            </w:r>
          </w:p>
        </w:tc>
        <w:tc>
          <w:tcPr>
            <w:tcW w:type="dxa" w:w="1320"/>
            <w:vAlign w:val="center"/>
          </w:tcPr>
          <w:p>
            <w:pPr>
              <w:jc w:val="left"/>
            </w:pPr>
            <w:r/>
            <w:r>
              <w:rPr>
                <w:rFonts w:ascii="Times New Roman" w:hAnsi="Times New Roman" w:eastAsia="宋体"/>
                <w:b w:val="0"/>
                <w:sz w:val="17"/>
              </w:rPr>
              <w:t>孵化园</w:t>
            </w:r>
          </w:p>
        </w:tc>
        <w:tc>
          <w:tcPr>
            <w:tcW w:type="dxa" w:w="1320"/>
            <w:vAlign w:val="center"/>
          </w:tcPr>
          <w:p>
            <w:pPr>
              <w:jc w:val="left"/>
            </w:pPr>
            <w:r/>
            <w:r>
              <w:rPr>
                <w:rFonts w:ascii="Times New Roman" w:hAnsi="Times New Roman" w:eastAsia="宋体"/>
                <w:b w:val="0"/>
                <w:sz w:val="17"/>
              </w:rPr>
              <w:t>1号线、18号线、9号线</w:t>
            </w:r>
          </w:p>
        </w:tc>
        <w:tc>
          <w:tcPr>
            <w:tcW w:type="dxa" w:w="1320"/>
            <w:vAlign w:val="center"/>
          </w:tcPr>
          <w:p>
            <w:pPr>
              <w:jc w:val="left"/>
            </w:pPr>
            <w:r/>
            <w:r>
              <w:rPr>
                <w:rFonts w:ascii="Times New Roman" w:hAnsi="Times New Roman" w:eastAsia="宋体"/>
                <w:b w:val="0"/>
                <w:sz w:val="17"/>
              </w:rPr>
              <w:t>HB</w:t>
            </w:r>
          </w:p>
        </w:tc>
        <w:tc>
          <w:tcPr>
            <w:tcW w:type="dxa" w:w="1320"/>
            <w:vAlign w:val="center"/>
          </w:tcPr>
          <w:p>
            <w:pPr>
              <w:jc w:val="left"/>
            </w:pPr>
            <w:r/>
            <w:r>
              <w:rPr>
                <w:rFonts w:ascii="Times New Roman" w:hAnsi="Times New Roman" w:eastAsia="宋体"/>
                <w:b w:val="0"/>
                <w:sz w:val="17"/>
              </w:rPr>
              <w:t>10000</w:t>
            </w:r>
          </w:p>
        </w:tc>
        <w:tc>
          <w:tcPr>
            <w:tcW w:type="dxa" w:w="1320"/>
            <w:vAlign w:val="center"/>
          </w:tcPr>
          <w:p>
            <w:pPr>
              <w:jc w:val="left"/>
            </w:pPr>
            <w:r/>
            <w:r>
              <w:rPr>
                <w:rFonts w:ascii="Times New Roman" w:hAnsi="Times New Roman" w:eastAsia="宋体"/>
                <w:b w:val="0"/>
                <w:sz w:val="17"/>
              </w:rPr>
              <w:t>16000</w:t>
            </w:r>
          </w:p>
        </w:tc>
        <w:tc>
          <w:tcPr>
            <w:tcW w:type="dxa" w:w="1320"/>
            <w:vAlign w:val="center"/>
          </w:tcPr>
          <w:p>
            <w:pPr>
              <w:jc w:val="left"/>
            </w:pPr>
            <w:r/>
            <w:r>
              <w:rPr>
                <w:rFonts w:ascii="Times New Roman" w:hAnsi="Times New Roman" w:eastAsia="宋体"/>
                <w:b w:val="0"/>
                <w:sz w:val="17"/>
              </w:rPr>
              <w:t>0.7264</w:t>
            </w:r>
          </w:p>
        </w:tc>
      </w:tr>
      <w:tr>
        <w:tc>
          <w:tcPr>
            <w:tcW w:type="dxa" w:w="1320"/>
            <w:vAlign w:val="center"/>
          </w:tcPr>
          <w:p>
            <w:pPr>
              <w:jc w:val="left"/>
            </w:pPr>
            <w:r/>
            <w:r>
              <w:rPr>
                <w:rFonts w:ascii="Times New Roman" w:hAnsi="Times New Roman" w:eastAsia="宋体"/>
                <w:b w:val="0"/>
                <w:sz w:val="17"/>
              </w:rPr>
              <w:t>8</w:t>
            </w:r>
          </w:p>
        </w:tc>
        <w:tc>
          <w:tcPr>
            <w:tcW w:type="dxa" w:w="1320"/>
            <w:vAlign w:val="center"/>
          </w:tcPr>
          <w:p>
            <w:pPr>
              <w:jc w:val="left"/>
            </w:pPr>
            <w:r/>
            <w:r>
              <w:rPr>
                <w:rFonts w:ascii="Times New Roman" w:hAnsi="Times New Roman" w:eastAsia="宋体"/>
                <w:b w:val="0"/>
                <w:sz w:val="17"/>
              </w:rPr>
              <w:t>倪家桥</w:t>
            </w:r>
          </w:p>
        </w:tc>
        <w:tc>
          <w:tcPr>
            <w:tcW w:type="dxa" w:w="1320"/>
            <w:vAlign w:val="center"/>
          </w:tcPr>
          <w:p>
            <w:pPr>
              <w:jc w:val="left"/>
            </w:pPr>
            <w:r/>
            <w:r>
              <w:rPr>
                <w:rFonts w:ascii="Times New Roman" w:hAnsi="Times New Roman" w:eastAsia="宋体"/>
                <w:b w:val="0"/>
                <w:sz w:val="17"/>
              </w:rPr>
              <w:t>1号线、8号线</w:t>
            </w:r>
          </w:p>
        </w:tc>
        <w:tc>
          <w:tcPr>
            <w:tcW w:type="dxa" w:w="1320"/>
            <w:vAlign w:val="center"/>
          </w:tcPr>
          <w:p>
            <w:pPr>
              <w:jc w:val="left"/>
            </w:pPr>
            <w:r/>
            <w:r>
              <w:rPr>
                <w:rFonts w:ascii="Times New Roman" w:hAnsi="Times New Roman" w:eastAsia="宋体"/>
                <w:b w:val="0"/>
                <w:sz w:val="17"/>
              </w:rPr>
              <w:t>TR</w:t>
            </w:r>
          </w:p>
        </w:tc>
        <w:tc>
          <w:tcPr>
            <w:tcW w:type="dxa" w:w="1320"/>
            <w:vAlign w:val="center"/>
          </w:tcPr>
          <w:p>
            <w:pPr>
              <w:jc w:val="left"/>
            </w:pPr>
            <w:r/>
            <w:r>
              <w:rPr>
                <w:rFonts w:ascii="Times New Roman" w:hAnsi="Times New Roman" w:eastAsia="宋体"/>
                <w:b w:val="0"/>
                <w:sz w:val="17"/>
              </w:rPr>
              <w:t>7000</w:t>
            </w:r>
          </w:p>
        </w:tc>
        <w:tc>
          <w:tcPr>
            <w:tcW w:type="dxa" w:w="1320"/>
            <w:vAlign w:val="center"/>
          </w:tcPr>
          <w:p>
            <w:pPr>
              <w:jc w:val="left"/>
            </w:pPr>
            <w:r/>
            <w:r>
              <w:rPr>
                <w:rFonts w:ascii="Times New Roman" w:hAnsi="Times New Roman" w:eastAsia="宋体"/>
                <w:b w:val="0"/>
                <w:sz w:val="17"/>
              </w:rPr>
              <w:t>12000</w:t>
            </w:r>
          </w:p>
        </w:tc>
        <w:tc>
          <w:tcPr>
            <w:tcW w:type="dxa" w:w="1320"/>
            <w:vAlign w:val="center"/>
          </w:tcPr>
          <w:p>
            <w:pPr>
              <w:jc w:val="left"/>
            </w:pPr>
            <w:r/>
            <w:r>
              <w:rPr>
                <w:rFonts w:ascii="Times New Roman" w:hAnsi="Times New Roman" w:eastAsia="宋体"/>
                <w:b w:val="0"/>
                <w:sz w:val="17"/>
              </w:rPr>
              <w:t>0.7119</w:t>
            </w:r>
          </w:p>
        </w:tc>
      </w:tr>
      <w:tr>
        <w:tc>
          <w:tcPr>
            <w:tcW w:type="dxa" w:w="1320"/>
            <w:vAlign w:val="center"/>
          </w:tcPr>
          <w:p>
            <w:pPr>
              <w:jc w:val="left"/>
            </w:pPr>
            <w:r/>
            <w:r>
              <w:rPr>
                <w:rFonts w:ascii="Times New Roman" w:hAnsi="Times New Roman" w:eastAsia="宋体"/>
                <w:b w:val="0"/>
                <w:sz w:val="17"/>
              </w:rPr>
              <w:t>9</w:t>
            </w:r>
          </w:p>
        </w:tc>
        <w:tc>
          <w:tcPr>
            <w:tcW w:type="dxa" w:w="1320"/>
            <w:vAlign w:val="center"/>
          </w:tcPr>
          <w:p>
            <w:pPr>
              <w:jc w:val="left"/>
            </w:pPr>
            <w:r/>
            <w:r>
              <w:rPr>
                <w:rFonts w:ascii="Times New Roman" w:hAnsi="Times New Roman" w:eastAsia="宋体"/>
                <w:b w:val="0"/>
                <w:sz w:val="17"/>
              </w:rPr>
              <w:t>太平园</w:t>
            </w:r>
          </w:p>
        </w:tc>
        <w:tc>
          <w:tcPr>
            <w:tcW w:type="dxa" w:w="1320"/>
            <w:vAlign w:val="center"/>
          </w:tcPr>
          <w:p>
            <w:pPr>
              <w:jc w:val="left"/>
            </w:pPr>
            <w:r/>
            <w:r>
              <w:rPr>
                <w:rFonts w:ascii="Times New Roman" w:hAnsi="Times New Roman" w:eastAsia="宋体"/>
                <w:b w:val="0"/>
                <w:sz w:val="17"/>
              </w:rPr>
              <w:t>3号线、7号线、10号线</w:t>
            </w:r>
          </w:p>
        </w:tc>
        <w:tc>
          <w:tcPr>
            <w:tcW w:type="dxa" w:w="1320"/>
            <w:vAlign w:val="center"/>
          </w:tcPr>
          <w:p>
            <w:pPr>
              <w:jc w:val="left"/>
            </w:pPr>
            <w:r/>
            <w:r>
              <w:rPr>
                <w:rFonts w:ascii="Times New Roman" w:hAnsi="Times New Roman" w:eastAsia="宋体"/>
                <w:b w:val="0"/>
                <w:sz w:val="17"/>
              </w:rPr>
              <w:t>HB</w:t>
            </w:r>
          </w:p>
        </w:tc>
        <w:tc>
          <w:tcPr>
            <w:tcW w:type="dxa" w:w="1320"/>
            <w:vAlign w:val="center"/>
          </w:tcPr>
          <w:p>
            <w:pPr>
              <w:jc w:val="left"/>
            </w:pPr>
            <w:r/>
            <w:r>
              <w:rPr>
                <w:rFonts w:ascii="Times New Roman" w:hAnsi="Times New Roman" w:eastAsia="宋体"/>
                <w:b w:val="0"/>
                <w:sz w:val="17"/>
              </w:rPr>
              <w:t>10000</w:t>
            </w:r>
          </w:p>
        </w:tc>
        <w:tc>
          <w:tcPr>
            <w:tcW w:type="dxa" w:w="1320"/>
            <w:vAlign w:val="center"/>
          </w:tcPr>
          <w:p>
            <w:pPr>
              <w:jc w:val="left"/>
            </w:pPr>
            <w:r/>
            <w:r>
              <w:rPr>
                <w:rFonts w:ascii="Times New Roman" w:hAnsi="Times New Roman" w:eastAsia="宋体"/>
                <w:b w:val="0"/>
                <w:sz w:val="17"/>
              </w:rPr>
              <w:t>16000</w:t>
            </w:r>
          </w:p>
        </w:tc>
        <w:tc>
          <w:tcPr>
            <w:tcW w:type="dxa" w:w="1320"/>
            <w:vAlign w:val="center"/>
          </w:tcPr>
          <w:p>
            <w:pPr>
              <w:jc w:val="left"/>
            </w:pPr>
            <w:r/>
            <w:r>
              <w:rPr>
                <w:rFonts w:ascii="Times New Roman" w:hAnsi="Times New Roman" w:eastAsia="宋体"/>
                <w:b w:val="0"/>
                <w:sz w:val="17"/>
              </w:rPr>
              <w:t>0.7023</w:t>
            </w:r>
          </w:p>
        </w:tc>
      </w:tr>
      <w:tr>
        <w:tc>
          <w:tcPr>
            <w:tcW w:type="dxa" w:w="1320"/>
            <w:vAlign w:val="center"/>
          </w:tcPr>
          <w:p>
            <w:pPr>
              <w:jc w:val="left"/>
            </w:pPr>
            <w:r/>
            <w:r>
              <w:rPr>
                <w:rFonts w:ascii="Times New Roman" w:hAnsi="Times New Roman" w:eastAsia="宋体"/>
                <w:b w:val="0"/>
                <w:sz w:val="17"/>
              </w:rPr>
              <w:t>10</w:t>
            </w:r>
          </w:p>
        </w:tc>
        <w:tc>
          <w:tcPr>
            <w:tcW w:type="dxa" w:w="1320"/>
            <w:vAlign w:val="center"/>
          </w:tcPr>
          <w:p>
            <w:pPr>
              <w:jc w:val="left"/>
            </w:pPr>
            <w:r/>
            <w:r>
              <w:rPr>
                <w:rFonts w:ascii="Times New Roman" w:hAnsi="Times New Roman" w:eastAsia="宋体"/>
                <w:b w:val="0"/>
                <w:sz w:val="17"/>
              </w:rPr>
              <w:t>衣冠庙</w:t>
            </w:r>
          </w:p>
        </w:tc>
        <w:tc>
          <w:tcPr>
            <w:tcW w:type="dxa" w:w="1320"/>
            <w:vAlign w:val="center"/>
          </w:tcPr>
          <w:p>
            <w:pPr>
              <w:jc w:val="left"/>
            </w:pPr>
            <w:r/>
            <w:r>
              <w:rPr>
                <w:rFonts w:ascii="Times New Roman" w:hAnsi="Times New Roman" w:eastAsia="宋体"/>
                <w:b w:val="0"/>
                <w:sz w:val="17"/>
              </w:rPr>
              <w:t>3号线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0.6778</w:t>
            </w:r>
          </w:p>
        </w:tc>
      </w:tr>
      <w:tr>
        <w:tc>
          <w:tcPr>
            <w:tcW w:type="dxa" w:w="1320"/>
            <w:vAlign w:val="center"/>
          </w:tcPr>
          <w:p>
            <w:pPr>
              <w:jc w:val="left"/>
            </w:pPr>
            <w:r/>
            <w:r>
              <w:rPr>
                <w:rFonts w:ascii="Times New Roman" w:hAnsi="Times New Roman" w:eastAsia="宋体"/>
                <w:b w:val="0"/>
                <w:sz w:val="17"/>
              </w:rPr>
              <w:t>11</w:t>
            </w:r>
          </w:p>
        </w:tc>
        <w:tc>
          <w:tcPr>
            <w:tcW w:type="dxa" w:w="1320"/>
            <w:vAlign w:val="center"/>
          </w:tcPr>
          <w:p>
            <w:pPr>
              <w:jc w:val="left"/>
            </w:pPr>
            <w:r/>
            <w:r>
              <w:rPr>
                <w:rFonts w:ascii="Times New Roman" w:hAnsi="Times New Roman" w:eastAsia="宋体"/>
                <w:b w:val="0"/>
                <w:sz w:val="17"/>
              </w:rPr>
              <w:t>红牌楼</w:t>
            </w:r>
          </w:p>
        </w:tc>
        <w:tc>
          <w:tcPr>
            <w:tcW w:type="dxa" w:w="1320"/>
            <w:vAlign w:val="center"/>
          </w:tcPr>
          <w:p>
            <w:pPr>
              <w:jc w:val="left"/>
            </w:pPr>
            <w:r/>
            <w:r>
              <w:rPr>
                <w:rFonts w:ascii="Times New Roman" w:hAnsi="Times New Roman" w:eastAsia="宋体"/>
                <w:b w:val="0"/>
                <w:sz w:val="17"/>
              </w:rPr>
              <w:t>3号线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0.6008</w:t>
            </w:r>
          </w:p>
        </w:tc>
      </w:tr>
      <w:tr>
        <w:tc>
          <w:tcPr>
            <w:tcW w:type="dxa" w:w="1320"/>
            <w:vAlign w:val="center"/>
          </w:tcPr>
          <w:p>
            <w:pPr>
              <w:jc w:val="left"/>
            </w:pPr>
            <w:r/>
            <w:r>
              <w:rPr>
                <w:rFonts w:ascii="Times New Roman" w:hAnsi="Times New Roman" w:eastAsia="宋体"/>
                <w:b w:val="0"/>
                <w:sz w:val="17"/>
              </w:rPr>
              <w:t>12</w:t>
            </w:r>
          </w:p>
        </w:tc>
        <w:tc>
          <w:tcPr>
            <w:tcW w:type="dxa" w:w="1320"/>
            <w:vAlign w:val="center"/>
          </w:tcPr>
          <w:p>
            <w:pPr>
              <w:jc w:val="left"/>
            </w:pPr>
            <w:r/>
            <w:r>
              <w:rPr>
                <w:rFonts w:ascii="Times New Roman" w:hAnsi="Times New Roman" w:eastAsia="宋体"/>
                <w:b w:val="0"/>
                <w:sz w:val="17"/>
              </w:rPr>
              <w:t>新南门</w:t>
            </w:r>
          </w:p>
        </w:tc>
        <w:tc>
          <w:tcPr>
            <w:tcW w:type="dxa" w:w="1320"/>
            <w:vAlign w:val="center"/>
          </w:tcPr>
          <w:p>
            <w:pPr>
              <w:jc w:val="left"/>
            </w:pPr>
            <w:r/>
            <w:r>
              <w:rPr>
                <w:rFonts w:ascii="Times New Roman" w:hAnsi="Times New Roman" w:eastAsia="宋体"/>
                <w:b w:val="0"/>
                <w:sz w:val="17"/>
              </w:rPr>
              <w:t>3号线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0.5906</w:t>
            </w:r>
          </w:p>
        </w:tc>
      </w:tr>
      <w:tr>
        <w:tc>
          <w:tcPr>
            <w:tcW w:type="dxa" w:w="1320"/>
            <w:vAlign w:val="center"/>
          </w:tcPr>
          <w:p>
            <w:pPr>
              <w:jc w:val="left"/>
            </w:pPr>
            <w:r/>
            <w:r>
              <w:rPr>
                <w:rFonts w:ascii="Times New Roman" w:hAnsi="Times New Roman" w:eastAsia="宋体"/>
                <w:b w:val="0"/>
                <w:sz w:val="17"/>
              </w:rPr>
              <w:t>13</w:t>
            </w:r>
          </w:p>
        </w:tc>
        <w:tc>
          <w:tcPr>
            <w:tcW w:type="dxa" w:w="1320"/>
            <w:vAlign w:val="center"/>
          </w:tcPr>
          <w:p>
            <w:pPr>
              <w:jc w:val="left"/>
            </w:pPr>
            <w:r/>
            <w:r>
              <w:rPr>
                <w:rFonts w:ascii="Times New Roman" w:hAnsi="Times New Roman" w:eastAsia="宋体"/>
                <w:b w:val="0"/>
                <w:sz w:val="17"/>
              </w:rPr>
              <w:t>芳草街</w:t>
            </w:r>
          </w:p>
        </w:tc>
        <w:tc>
          <w:tcPr>
            <w:tcW w:type="dxa" w:w="1320"/>
            <w:vAlign w:val="center"/>
          </w:tcPr>
          <w:p>
            <w:pPr>
              <w:jc w:val="left"/>
            </w:pPr>
            <w:r/>
            <w:r>
              <w:rPr>
                <w:rFonts w:ascii="Times New Roman" w:hAnsi="Times New Roman" w:eastAsia="宋体"/>
                <w:b w:val="0"/>
                <w:sz w:val="17"/>
              </w:rPr>
              <w:t>8号线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0.5849</w:t>
            </w:r>
          </w:p>
        </w:tc>
      </w:tr>
      <w:tr>
        <w:tc>
          <w:tcPr>
            <w:tcW w:type="dxa" w:w="1320"/>
            <w:vAlign w:val="center"/>
          </w:tcPr>
          <w:p>
            <w:pPr>
              <w:jc w:val="left"/>
            </w:pPr>
            <w:r/>
            <w:r>
              <w:rPr>
                <w:rFonts w:ascii="Times New Roman" w:hAnsi="Times New Roman" w:eastAsia="宋体"/>
                <w:b w:val="0"/>
                <w:sz w:val="17"/>
              </w:rPr>
              <w:t>14</w:t>
            </w:r>
          </w:p>
        </w:tc>
        <w:tc>
          <w:tcPr>
            <w:tcW w:type="dxa" w:w="1320"/>
            <w:vAlign w:val="center"/>
          </w:tcPr>
          <w:p>
            <w:pPr>
              <w:jc w:val="left"/>
            </w:pPr>
            <w:r/>
            <w:r>
              <w:rPr>
                <w:rFonts w:ascii="Times New Roman" w:hAnsi="Times New Roman" w:eastAsia="宋体"/>
                <w:b w:val="0"/>
                <w:sz w:val="17"/>
              </w:rPr>
              <w:t>科园</w:t>
            </w:r>
          </w:p>
        </w:tc>
        <w:tc>
          <w:tcPr>
            <w:tcW w:type="dxa" w:w="1320"/>
            <w:vAlign w:val="center"/>
          </w:tcPr>
          <w:p>
            <w:pPr>
              <w:jc w:val="left"/>
            </w:pPr>
            <w:r/>
            <w:r>
              <w:rPr>
                <w:rFonts w:ascii="Times New Roman" w:hAnsi="Times New Roman" w:eastAsia="宋体"/>
                <w:b w:val="0"/>
                <w:sz w:val="17"/>
              </w:rPr>
              <w:t>5号线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0.5575</w:t>
            </w:r>
          </w:p>
        </w:tc>
      </w:tr>
      <w:tr>
        <w:tc>
          <w:tcPr>
            <w:tcW w:type="dxa" w:w="1320"/>
            <w:vAlign w:val="center"/>
          </w:tcPr>
          <w:p>
            <w:pPr>
              <w:jc w:val="left"/>
            </w:pPr>
            <w:r/>
            <w:r>
              <w:rPr>
                <w:rFonts w:ascii="Times New Roman" w:hAnsi="Times New Roman" w:eastAsia="宋体"/>
                <w:b w:val="0"/>
                <w:sz w:val="17"/>
              </w:rPr>
              <w:t>15</w:t>
            </w:r>
          </w:p>
        </w:tc>
        <w:tc>
          <w:tcPr>
            <w:tcW w:type="dxa" w:w="1320"/>
            <w:vAlign w:val="center"/>
          </w:tcPr>
          <w:p>
            <w:pPr>
              <w:jc w:val="left"/>
            </w:pPr>
            <w:r/>
            <w:r>
              <w:rPr>
                <w:rFonts w:ascii="Times New Roman" w:hAnsi="Times New Roman" w:eastAsia="宋体"/>
                <w:b w:val="0"/>
                <w:sz w:val="17"/>
              </w:rPr>
              <w:t>桐梓林</w:t>
            </w:r>
          </w:p>
        </w:tc>
        <w:tc>
          <w:tcPr>
            <w:tcW w:type="dxa" w:w="1320"/>
            <w:vAlign w:val="center"/>
          </w:tcPr>
          <w:p>
            <w:pPr>
              <w:jc w:val="left"/>
            </w:pPr>
            <w:r/>
            <w:r>
              <w:rPr>
                <w:rFonts w:ascii="Times New Roman" w:hAnsi="Times New Roman" w:eastAsia="宋体"/>
                <w:b w:val="0"/>
                <w:sz w:val="17"/>
              </w:rPr>
              <w:t>1号线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0.5462</w:t>
            </w:r>
          </w:p>
        </w:tc>
      </w:tr>
      <w:tr>
        <w:tc>
          <w:tcPr>
            <w:tcW w:type="dxa" w:w="1320"/>
            <w:vAlign w:val="center"/>
          </w:tcPr>
          <w:p>
            <w:pPr>
              <w:jc w:val="left"/>
            </w:pPr>
            <w:r/>
            <w:r>
              <w:rPr>
                <w:rFonts w:ascii="Times New Roman" w:hAnsi="Times New Roman" w:eastAsia="宋体"/>
                <w:b w:val="0"/>
                <w:sz w:val="17"/>
              </w:rPr>
              <w:t>16</w:t>
            </w:r>
          </w:p>
        </w:tc>
        <w:tc>
          <w:tcPr>
            <w:tcW w:type="dxa" w:w="1320"/>
            <w:vAlign w:val="center"/>
          </w:tcPr>
          <w:p>
            <w:pPr>
              <w:jc w:val="left"/>
            </w:pPr>
            <w:r/>
            <w:r>
              <w:rPr>
                <w:rFonts w:ascii="Times New Roman" w:hAnsi="Times New Roman" w:eastAsia="宋体"/>
                <w:b w:val="0"/>
                <w:sz w:val="17"/>
              </w:rPr>
              <w:t>永丰</w:t>
            </w:r>
          </w:p>
        </w:tc>
        <w:tc>
          <w:tcPr>
            <w:tcW w:type="dxa" w:w="1320"/>
            <w:vAlign w:val="center"/>
          </w:tcPr>
          <w:p>
            <w:pPr>
              <w:jc w:val="left"/>
            </w:pPr>
            <w:r/>
            <w:r>
              <w:rPr>
                <w:rFonts w:ascii="Times New Roman" w:hAnsi="Times New Roman" w:eastAsia="宋体"/>
                <w:b w:val="0"/>
                <w:sz w:val="17"/>
              </w:rPr>
              <w:t>8号线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0.5365</w:t>
            </w:r>
          </w:p>
        </w:tc>
      </w:tr>
      <w:tr>
        <w:tc>
          <w:tcPr>
            <w:tcW w:type="dxa" w:w="1320"/>
            <w:vAlign w:val="center"/>
          </w:tcPr>
          <w:p>
            <w:pPr>
              <w:jc w:val="left"/>
            </w:pPr>
            <w:r/>
            <w:r>
              <w:rPr>
                <w:rFonts w:ascii="Times New Roman" w:hAnsi="Times New Roman" w:eastAsia="宋体"/>
                <w:b w:val="0"/>
                <w:sz w:val="17"/>
              </w:rPr>
              <w:t>17</w:t>
            </w:r>
          </w:p>
        </w:tc>
        <w:tc>
          <w:tcPr>
            <w:tcW w:type="dxa" w:w="1320"/>
            <w:vAlign w:val="center"/>
          </w:tcPr>
          <w:p>
            <w:pPr>
              <w:jc w:val="left"/>
            </w:pPr>
            <w:r/>
            <w:r>
              <w:rPr>
                <w:rFonts w:ascii="Times New Roman" w:hAnsi="Times New Roman" w:eastAsia="宋体"/>
                <w:b w:val="0"/>
                <w:sz w:val="17"/>
              </w:rPr>
              <w:t>金融城</w:t>
            </w:r>
          </w:p>
        </w:tc>
        <w:tc>
          <w:tcPr>
            <w:tcW w:type="dxa" w:w="1320"/>
            <w:vAlign w:val="center"/>
          </w:tcPr>
          <w:p>
            <w:pPr>
              <w:jc w:val="left"/>
            </w:pPr>
            <w:r/>
            <w:r>
              <w:rPr>
                <w:rFonts w:ascii="Times New Roman" w:hAnsi="Times New Roman" w:eastAsia="宋体"/>
                <w:b w:val="0"/>
                <w:sz w:val="17"/>
              </w:rPr>
              <w:t>1号线</w:t>
            </w:r>
          </w:p>
        </w:tc>
        <w:tc>
          <w:tcPr>
            <w:tcW w:type="dxa" w:w="1320"/>
            <w:vAlign w:val="center"/>
          </w:tcPr>
          <w:p>
            <w:pPr>
              <w:jc w:val="left"/>
            </w:pPr>
            <w:r/>
            <w:r>
              <w:rPr>
                <w:rFonts w:ascii="Times New Roman" w:hAnsi="Times New Roman" w:eastAsia="宋体"/>
                <w:b w:val="0"/>
                <w:sz w:val="17"/>
              </w:rPr>
              <w:t>SL</w:t>
            </w:r>
          </w:p>
        </w:tc>
        <w:tc>
          <w:tcPr>
            <w:tcW w:type="dxa" w:w="1320"/>
            <w:vAlign w:val="center"/>
          </w:tcPr>
          <w:p>
            <w:pPr>
              <w:jc w:val="left"/>
            </w:pPr>
            <w:r/>
            <w:r>
              <w:rPr>
                <w:rFonts w:ascii="Times New Roman" w:hAnsi="Times New Roman" w:eastAsia="宋体"/>
                <w:b w:val="0"/>
                <w:sz w:val="17"/>
              </w:rPr>
              <w:t>5000</w:t>
            </w:r>
          </w:p>
        </w:tc>
        <w:tc>
          <w:tcPr>
            <w:tcW w:type="dxa" w:w="1320"/>
            <w:vAlign w:val="center"/>
          </w:tcPr>
          <w:p>
            <w:pPr>
              <w:jc w:val="left"/>
            </w:pPr>
            <w:r/>
            <w:r>
              <w:rPr>
                <w:rFonts w:ascii="Times New Roman" w:hAnsi="Times New Roman" w:eastAsia="宋体"/>
                <w:b w:val="0"/>
                <w:sz w:val="17"/>
              </w:rPr>
              <w:t>8000</w:t>
            </w:r>
          </w:p>
        </w:tc>
        <w:tc>
          <w:tcPr>
            <w:tcW w:type="dxa" w:w="1320"/>
            <w:vAlign w:val="center"/>
          </w:tcPr>
          <w:p>
            <w:pPr>
              <w:jc w:val="left"/>
            </w:pPr>
            <w:r/>
            <w:r>
              <w:rPr>
                <w:rFonts w:ascii="Times New Roman" w:hAnsi="Times New Roman" w:eastAsia="宋体"/>
                <w:b w:val="0"/>
                <w:sz w:val="17"/>
              </w:rPr>
              <w:t>0.5228</w:t>
            </w:r>
          </w:p>
        </w:tc>
      </w:tr>
    </w:tbl>
    <w:p/>
    <w:p>
      <w:pPr>
        <w:pStyle w:val="Heading2"/>
      </w:pPr>
      <w:r>
        <w:t>5.3 第二阶段：转运点布局优化与方案分析</w:t>
      </w:r>
    </w:p>
    <w:p>
      <w:pPr>
        <w:pStyle w:val="Heading3"/>
      </w:pPr>
      <w:r>
        <w:t>5.3.1 模型参数设置与布局情景设计</w:t>
      </w:r>
    </w:p>
    <w:p>
      <w:r>
        <w:rPr>
          <w:rFonts w:ascii="Times New Roman" w:hAnsi="Times New Roman" w:eastAsia="宋体"/>
          <w:b w:val="0"/>
          <w:sz w:val="21"/>
        </w:rPr>
        <w:t>第二阶段构建地铁物流转运点选址—分配双目标优化模型。模型以候选转运点启用决策和“物流园区—顺丰站点”货流分配决策为核心，目标函数包括综合成本最小化和地铁服务比例最大化。综合成本由固定启用成本、公路直送运输成本、物流园区至地铁接入站接驳成本、地铁干线运输成本、换乘成本、进出站处理成本、末端接驳成本、碳排放成本和平峰期班次组织成本构成。地铁服务比例定义为经地铁联运完成的需求量占总需求量的比例。</w:t>
      </w:r>
    </w:p>
    <w:p>
      <w:r>
        <w:rPr>
          <w:rFonts w:ascii="Times New Roman" w:hAnsi="Times New Roman" w:eastAsia="宋体"/>
          <w:b w:val="0"/>
          <w:sz w:val="21"/>
        </w:rPr>
        <w:t>模型约束主要包括：（1）每个物流园区—需求点货流不可拆分，只能选择一个地铁转运点或公路直送；（2）只有启用的候选转运点才能承接货流；（3）候选转运点至需求点的末端接驳距离不超过 4 km；（4）地铁路径最大换乘次数不超过 2 次；（5）启用站点负载率需处于 15%—85% 区间；（6）每条地铁线路最多启用 3 个转运点；（7）平峰期每条线路可用货运班次为 5 趟，且每趟列车装载量不得超过线路对应的单趟装箱能力；（8）候选站点之间满足最小间距约束，以避免过度集中布局。</w:t>
      </w:r>
    </w:p>
    <w:p>
      <w:r>
        <w:rPr>
          <w:rFonts w:ascii="Times New Roman" w:hAnsi="Times New Roman" w:eastAsia="宋体"/>
          <w:b w:val="0"/>
          <w:sz w:val="21"/>
        </w:rPr>
        <w:t>本章采用无预算约束情景，即固定成本进入综合成本目标函数，但不再额外设置固定成本预算上、下界。该设置能够更直接地观察成本目标与服务比例目标之间的权衡关系，也避免因预算边界过窄导致可行解空间被人为压缩。</w:t>
      </w:r>
    </w:p>
    <w:p>
      <w:pPr>
        <w:pStyle w:val="Heading3"/>
      </w:pPr>
      <w:r>
        <w:t>5.3.2 QVNS-NSGA-II 算法参数设置</w:t>
      </w:r>
    </w:p>
    <w:p>
      <w:r>
        <w:rPr>
          <w:rFonts w:ascii="Times New Roman" w:hAnsi="Times New Roman" w:eastAsia="宋体"/>
          <w:b w:val="0"/>
          <w:sz w:val="21"/>
        </w:rPr>
        <w:t>针对模型的组合决策特征，本文采用 QVNS-NSGA-II 算法进行求解。算法以 NSGA-II 为主框架，通过快速非支配排序和拥挤距离维持多目标解集；在此基础上引入 Q-learning 对搜索动作进行自适应选择，并嵌入变邻域搜索（VNS）增强局部开发能力。外部 archive 用于保留非支配精英解，边界保留机制用于避免低成本端和高服务端解被过早淘汰。</w:t>
      </w:r>
    </w:p>
    <w:p>
      <w:r>
        <w:rPr>
          <w:rFonts w:ascii="Times New Roman" w:hAnsi="Times New Roman" w:eastAsia="宋体"/>
          <w:b w:val="0"/>
          <w:sz w:val="21"/>
        </w:rPr>
        <w:t>本文最终采用 Q11 综合增强参数配置，其核心思想是“自适应 VNS 触发 + archive 边界保留 + 混合候选解选择 + 后期收敛控制”。具体参数为：学习率 α=0.15，折扣因子 γ=0.90，初始探索率 ε=0.30，最小探索率 ε_min=0.008；VNS 采用自适应触发模式，精英比例为 0.18，每个邻域尝试 3 次，最大邻域数为 4；archive 规模为 3.5 倍种群规模，边界保留率为 0.25，VNS 候选解采用边界解与高拥挤距离解混合策略；停滞窗口为 8 代，HV 改善阈值为 0.003，最小 VNS 间隔为 3 代。算法对比实验采用 20 次独立运行，以 HV、IGD、Spread、Spacing、唯一 Pareto 点数、最小成本、最大服务比例和运行时间作为评价指标。</w:t>
      </w:r>
    </w:p>
    <w:p>
      <w:pPr>
        <w:pStyle w:val="Heading3"/>
      </w:pPr>
      <w:r>
        <w:t>5.3.3 QVNS-NSGA-II 求解结果与布局方案分析</w:t>
      </w:r>
    </w:p>
    <w:p>
      <w:r>
        <w:rPr>
          <w:rFonts w:ascii="Times New Roman" w:hAnsi="Times New Roman" w:eastAsia="宋体"/>
          <w:b w:val="0"/>
          <w:sz w:val="21"/>
        </w:rPr>
        <w:t>在基准需求情景下，Q11 参数配置得到的 Pareto 解集覆盖了从低成本到高服务比例的多类布局方案。补充实验中获得 210 个可行 Pareto 解，所有解的约束违反值均为 0。解集综合成本介于 198340.32 元/日至 226813.90 元/日之间，地铁服务比例介于 21.33% 至 42.98% 之间；启用转运点数量介于 2—5 个之间，固定启用成本介于 28000—72000 元/日之间。该结果表明，在武侯区案例中，提高地铁服务比例需要增加转运点数量和固定成本投入，但同时能够降低公路直送比例和碳排放水平。</w:t>
      </w:r>
    </w:p>
    <w:p>
      <w:r>
        <w:rPr>
          <w:rFonts w:ascii="Times New Roman" w:hAnsi="Times New Roman" w:eastAsia="宋体"/>
          <w:b w:val="0"/>
          <w:sz w:val="21"/>
        </w:rPr>
        <w:t>从 Pareto 解两端看，最低成本方案启用 2 个转运点，综合成本为 198340.32 元/日，地铁服务比例为 21.33%，地铁联运量为 14285.96 件/日，公路直送量为 52684.06 件/日，单位综合成本为 2.96 元/件；最高服务比例方案启用 5 个转运点，综合成本为 226813.90 元/日，地铁服务比例提高至 42.98%，地铁联运量达到 28782.97 件/日，公路直送量下降至 38187.06 件/日，单位综合成本提高至 3.39 元/件。与最低成本方案相比，最高服务比例方案的地铁服务比例提高 21.65 个百分点，但综合成本增加 28473.58 元/日，体现出成本与服务比例之间的典型权衡关系。</w:t>
      </w:r>
    </w:p>
    <w:p>
      <w:r>
        <w:rPr>
          <w:rFonts w:ascii="Times New Roman" w:hAnsi="Times New Roman" w:eastAsia="宋体"/>
          <w:b w:val="0"/>
          <w:sz w:val="21"/>
        </w:rPr>
        <w:t>表 5-7 给出了 Q11 代表性折中方案的启用站点及负载情况。该方案启用火车南站、高升桥、省体育馆和太平园 4 个转运点，总分配地铁联运量为 25834.98 件/日，总启用能力为 34000 件/日，平均负载率为 75.82%。各站点负载率均处于 15%—85% 允许区间内，其中太平园负载率最高，为 84.55%，接近容量上限；火车南站负载率为 68.98%，高升桥和省体育馆分别为 75.91% 和 73.84%。该布局体现了“枢纽站承接大流量、换乘站补充中心城区覆盖”的空间组织特征。</w:t>
      </w:r>
    </w:p>
    <w:p>
      <w:pPr>
        <w:ind w:firstLine="0"/>
        <w:jc w:val="center"/>
      </w:pPr>
      <w:r>
        <w:rPr>
          <w:rFonts w:ascii="Times New Roman" w:hAnsi="Times New Roman" w:eastAsia="黑体"/>
          <w:b/>
          <w:sz w:val="21"/>
        </w:rPr>
        <w:t>表 5-7 Q11 折中方案启用转运点负载情况</w:t>
      </w:r>
    </w:p>
    <w:tbl>
      <w:tblPr>
        <w:tblStyle w:val="TableGrid"/>
        <w:tblW w:type="auto" w:w="0"/>
        <w:jc w:val="center"/>
        <w:tblLayout w:type="autofit"/>
        <w:tblLook w:firstColumn="1" w:firstRow="1" w:lastColumn="0" w:lastRow="0" w:noHBand="0" w:noVBand="1" w:val="04A0"/>
      </w:tblPr>
      <w:tblGrid>
        <w:gridCol w:w="1155"/>
        <w:gridCol w:w="1155"/>
        <w:gridCol w:w="1155"/>
        <w:gridCol w:w="1155"/>
        <w:gridCol w:w="1155"/>
        <w:gridCol w:w="1155"/>
        <w:gridCol w:w="1155"/>
        <w:gridCol w:w="1155"/>
      </w:tblGrid>
      <w:tr>
        <w:tc>
          <w:tcPr>
            <w:tcW w:type="dxa" w:w="1155"/>
            <w:vAlign w:val="center"/>
            <w:shd w:fill="D9EAF7"/>
          </w:tcPr>
          <w:p>
            <w:pPr>
              <w:jc w:val="center"/>
            </w:pPr>
            <w:r/>
            <w:r>
              <w:rPr>
                <w:rFonts w:ascii="Times New Roman" w:hAnsi="Times New Roman" w:eastAsia="宋体"/>
                <w:b/>
                <w:sz w:val="15"/>
              </w:rPr>
              <w:t>转运点</w:t>
            </w:r>
          </w:p>
        </w:tc>
        <w:tc>
          <w:tcPr>
            <w:tcW w:type="dxa" w:w="1155"/>
            <w:vAlign w:val="center"/>
            <w:shd w:fill="D9EAF7"/>
          </w:tcPr>
          <w:p>
            <w:pPr>
              <w:jc w:val="center"/>
            </w:pPr>
            <w:r/>
            <w:r>
              <w:rPr>
                <w:rFonts w:ascii="Times New Roman" w:hAnsi="Times New Roman" w:eastAsia="宋体"/>
                <w:b/>
                <w:sz w:val="15"/>
              </w:rPr>
              <w:t>线路数</w:t>
            </w:r>
          </w:p>
        </w:tc>
        <w:tc>
          <w:tcPr>
            <w:tcW w:type="dxa" w:w="1155"/>
            <w:vAlign w:val="center"/>
            <w:shd w:fill="D9EAF7"/>
          </w:tcPr>
          <w:p>
            <w:pPr>
              <w:jc w:val="center"/>
            </w:pPr>
            <w:r/>
            <w:r>
              <w:rPr>
                <w:rFonts w:ascii="Times New Roman" w:hAnsi="Times New Roman" w:eastAsia="宋体"/>
                <w:b/>
                <w:sz w:val="15"/>
              </w:rPr>
              <w:t>类型</w:t>
            </w:r>
          </w:p>
        </w:tc>
        <w:tc>
          <w:tcPr>
            <w:tcW w:type="dxa" w:w="1155"/>
            <w:vAlign w:val="center"/>
            <w:shd w:fill="D9EAF7"/>
          </w:tcPr>
          <w:p>
            <w:pPr>
              <w:jc w:val="center"/>
            </w:pPr>
            <w:r/>
            <w:r>
              <w:rPr>
                <w:rFonts w:ascii="Times New Roman" w:hAnsi="Times New Roman" w:eastAsia="宋体"/>
                <w:b/>
                <w:sz w:val="15"/>
              </w:rPr>
              <w:t>固定成本/元日</w:t>
            </w:r>
          </w:p>
        </w:tc>
        <w:tc>
          <w:tcPr>
            <w:tcW w:type="dxa" w:w="1155"/>
            <w:vAlign w:val="center"/>
            <w:shd w:fill="D9EAF7"/>
          </w:tcPr>
          <w:p>
            <w:pPr>
              <w:jc w:val="center"/>
            </w:pPr>
            <w:r/>
            <w:r>
              <w:rPr>
                <w:rFonts w:ascii="Times New Roman" w:hAnsi="Times New Roman" w:eastAsia="宋体"/>
                <w:b/>
                <w:sz w:val="15"/>
              </w:rPr>
              <w:t>分配量/件日</w:t>
            </w:r>
          </w:p>
        </w:tc>
        <w:tc>
          <w:tcPr>
            <w:tcW w:type="dxa" w:w="1155"/>
            <w:vAlign w:val="center"/>
            <w:shd w:fill="D9EAF7"/>
          </w:tcPr>
          <w:p>
            <w:pPr>
              <w:jc w:val="center"/>
            </w:pPr>
            <w:r/>
            <w:r>
              <w:rPr>
                <w:rFonts w:ascii="Times New Roman" w:hAnsi="Times New Roman" w:eastAsia="宋体"/>
                <w:b/>
                <w:sz w:val="15"/>
              </w:rPr>
              <w:t>容量/件日</w:t>
            </w:r>
          </w:p>
        </w:tc>
        <w:tc>
          <w:tcPr>
            <w:tcW w:type="dxa" w:w="1155"/>
            <w:vAlign w:val="center"/>
            <w:shd w:fill="D9EAF7"/>
          </w:tcPr>
          <w:p>
            <w:pPr>
              <w:jc w:val="center"/>
            </w:pPr>
            <w:r/>
            <w:r>
              <w:rPr>
                <w:rFonts w:ascii="Times New Roman" w:hAnsi="Times New Roman" w:eastAsia="宋体"/>
                <w:b/>
                <w:sz w:val="15"/>
              </w:rPr>
              <w:t>最高可用容量/件日</w:t>
            </w:r>
          </w:p>
        </w:tc>
        <w:tc>
          <w:tcPr>
            <w:tcW w:type="dxa" w:w="1155"/>
            <w:vAlign w:val="center"/>
            <w:shd w:fill="D9EAF7"/>
          </w:tcPr>
          <w:p>
            <w:pPr>
              <w:jc w:val="center"/>
            </w:pPr>
            <w:r/>
            <w:r>
              <w:rPr>
                <w:rFonts w:ascii="Times New Roman" w:hAnsi="Times New Roman" w:eastAsia="宋体"/>
                <w:b/>
                <w:sz w:val="15"/>
              </w:rPr>
              <w:t>负载率</w:t>
            </w:r>
          </w:p>
        </w:tc>
      </w:tr>
      <w:tr>
        <w:tc>
          <w:tcPr>
            <w:tcW w:type="dxa" w:w="1155"/>
            <w:vAlign w:val="center"/>
          </w:tcPr>
          <w:p>
            <w:pPr>
              <w:jc w:val="left"/>
            </w:pPr>
            <w:r/>
            <w:r>
              <w:rPr>
                <w:rFonts w:ascii="Times New Roman" w:hAnsi="Times New Roman" w:eastAsia="宋体"/>
                <w:b w:val="0"/>
                <w:sz w:val="15"/>
              </w:rPr>
              <w:t>火车南站</w:t>
            </w:r>
          </w:p>
        </w:tc>
        <w:tc>
          <w:tcPr>
            <w:tcW w:type="dxa" w:w="1155"/>
            <w:vAlign w:val="center"/>
          </w:tcPr>
          <w:p>
            <w:pPr>
              <w:jc w:val="left"/>
            </w:pPr>
            <w:r/>
            <w:r>
              <w:rPr>
                <w:rFonts w:ascii="Times New Roman" w:hAnsi="Times New Roman" w:eastAsia="宋体"/>
                <w:b w:val="0"/>
                <w:sz w:val="15"/>
              </w:rPr>
              <w:t>3</w:t>
            </w:r>
          </w:p>
        </w:tc>
        <w:tc>
          <w:tcPr>
            <w:tcW w:type="dxa" w:w="1155"/>
            <w:vAlign w:val="center"/>
          </w:tcPr>
          <w:p>
            <w:pPr>
              <w:jc w:val="left"/>
            </w:pPr>
            <w:r/>
            <w:r>
              <w:rPr>
                <w:rFonts w:ascii="Times New Roman" w:hAnsi="Times New Roman" w:eastAsia="宋体"/>
                <w:b w:val="0"/>
                <w:sz w:val="15"/>
              </w:rPr>
              <w:t>HB</w:t>
            </w:r>
          </w:p>
        </w:tc>
        <w:tc>
          <w:tcPr>
            <w:tcW w:type="dxa" w:w="1155"/>
            <w:vAlign w:val="center"/>
          </w:tcPr>
          <w:p>
            <w:pPr>
              <w:jc w:val="left"/>
            </w:pPr>
            <w:r/>
            <w:r>
              <w:rPr>
                <w:rFonts w:ascii="Times New Roman" w:hAnsi="Times New Roman" w:eastAsia="宋体"/>
                <w:b w:val="0"/>
                <w:sz w:val="15"/>
              </w:rPr>
              <w:t>16000</w:t>
            </w:r>
          </w:p>
        </w:tc>
        <w:tc>
          <w:tcPr>
            <w:tcW w:type="dxa" w:w="1155"/>
            <w:vAlign w:val="center"/>
          </w:tcPr>
          <w:p>
            <w:pPr>
              <w:jc w:val="left"/>
            </w:pPr>
            <w:r/>
            <w:r>
              <w:rPr>
                <w:rFonts w:ascii="Times New Roman" w:hAnsi="Times New Roman" w:eastAsia="宋体"/>
                <w:b w:val="0"/>
                <w:sz w:val="15"/>
              </w:rPr>
              <w:t>6897.83</w:t>
            </w:r>
          </w:p>
        </w:tc>
        <w:tc>
          <w:tcPr>
            <w:tcW w:type="dxa" w:w="1155"/>
            <w:vAlign w:val="center"/>
          </w:tcPr>
          <w:p>
            <w:pPr>
              <w:jc w:val="left"/>
            </w:pPr>
            <w:r/>
            <w:r>
              <w:rPr>
                <w:rFonts w:ascii="Times New Roman" w:hAnsi="Times New Roman" w:eastAsia="宋体"/>
                <w:b w:val="0"/>
                <w:sz w:val="15"/>
              </w:rPr>
              <w:t>10000</w:t>
            </w:r>
          </w:p>
        </w:tc>
        <w:tc>
          <w:tcPr>
            <w:tcW w:type="dxa" w:w="1155"/>
            <w:vAlign w:val="center"/>
          </w:tcPr>
          <w:p>
            <w:pPr>
              <w:jc w:val="left"/>
            </w:pPr>
            <w:r/>
            <w:r>
              <w:rPr>
                <w:rFonts w:ascii="Times New Roman" w:hAnsi="Times New Roman" w:eastAsia="宋体"/>
                <w:b w:val="0"/>
                <w:sz w:val="15"/>
              </w:rPr>
              <w:t>8500</w:t>
            </w:r>
          </w:p>
        </w:tc>
        <w:tc>
          <w:tcPr>
            <w:tcW w:type="dxa" w:w="1155"/>
            <w:vAlign w:val="center"/>
          </w:tcPr>
          <w:p>
            <w:pPr>
              <w:jc w:val="left"/>
            </w:pPr>
            <w:r/>
            <w:r>
              <w:rPr>
                <w:rFonts w:ascii="Times New Roman" w:hAnsi="Times New Roman" w:eastAsia="宋体"/>
                <w:b w:val="0"/>
                <w:sz w:val="15"/>
              </w:rPr>
              <w:t>68.98%</w:t>
            </w:r>
          </w:p>
        </w:tc>
      </w:tr>
      <w:tr>
        <w:tc>
          <w:tcPr>
            <w:tcW w:type="dxa" w:w="1155"/>
            <w:vAlign w:val="center"/>
          </w:tcPr>
          <w:p>
            <w:pPr>
              <w:jc w:val="left"/>
            </w:pPr>
            <w:r/>
            <w:r>
              <w:rPr>
                <w:rFonts w:ascii="Times New Roman" w:hAnsi="Times New Roman" w:eastAsia="宋体"/>
                <w:b w:val="0"/>
                <w:sz w:val="15"/>
              </w:rPr>
              <w:t>高升桥</w:t>
            </w:r>
          </w:p>
        </w:tc>
        <w:tc>
          <w:tcPr>
            <w:tcW w:type="dxa" w:w="1155"/>
            <w:vAlign w:val="center"/>
          </w:tcPr>
          <w:p>
            <w:pPr>
              <w:jc w:val="left"/>
            </w:pPr>
            <w:r/>
            <w:r>
              <w:rPr>
                <w:rFonts w:ascii="Times New Roman" w:hAnsi="Times New Roman" w:eastAsia="宋体"/>
                <w:b w:val="0"/>
                <w:sz w:val="15"/>
              </w:rPr>
              <w:t>2</w:t>
            </w:r>
          </w:p>
        </w:tc>
        <w:tc>
          <w:tcPr>
            <w:tcW w:type="dxa" w:w="1155"/>
            <w:vAlign w:val="center"/>
          </w:tcPr>
          <w:p>
            <w:pPr>
              <w:jc w:val="left"/>
            </w:pPr>
            <w:r/>
            <w:r>
              <w:rPr>
                <w:rFonts w:ascii="Times New Roman" w:hAnsi="Times New Roman" w:eastAsia="宋体"/>
                <w:b w:val="0"/>
                <w:sz w:val="15"/>
              </w:rPr>
              <w:t>TR</w:t>
            </w:r>
          </w:p>
        </w:tc>
        <w:tc>
          <w:tcPr>
            <w:tcW w:type="dxa" w:w="1155"/>
            <w:vAlign w:val="center"/>
          </w:tcPr>
          <w:p>
            <w:pPr>
              <w:jc w:val="left"/>
            </w:pPr>
            <w:r/>
            <w:r>
              <w:rPr>
                <w:rFonts w:ascii="Times New Roman" w:hAnsi="Times New Roman" w:eastAsia="宋体"/>
                <w:b w:val="0"/>
                <w:sz w:val="15"/>
              </w:rPr>
              <w:t>12000</w:t>
            </w:r>
          </w:p>
        </w:tc>
        <w:tc>
          <w:tcPr>
            <w:tcW w:type="dxa" w:w="1155"/>
            <w:vAlign w:val="center"/>
          </w:tcPr>
          <w:p>
            <w:pPr>
              <w:jc w:val="left"/>
            </w:pPr>
            <w:r/>
            <w:r>
              <w:rPr>
                <w:rFonts w:ascii="Times New Roman" w:hAnsi="Times New Roman" w:eastAsia="宋体"/>
                <w:b w:val="0"/>
                <w:sz w:val="15"/>
              </w:rPr>
              <w:t>5313.94</w:t>
            </w:r>
          </w:p>
        </w:tc>
        <w:tc>
          <w:tcPr>
            <w:tcW w:type="dxa" w:w="1155"/>
            <w:vAlign w:val="center"/>
          </w:tcPr>
          <w:p>
            <w:pPr>
              <w:jc w:val="left"/>
            </w:pPr>
            <w:r/>
            <w:r>
              <w:rPr>
                <w:rFonts w:ascii="Times New Roman" w:hAnsi="Times New Roman" w:eastAsia="宋体"/>
                <w:b w:val="0"/>
                <w:sz w:val="15"/>
              </w:rPr>
              <w:t>7000</w:t>
            </w:r>
          </w:p>
        </w:tc>
        <w:tc>
          <w:tcPr>
            <w:tcW w:type="dxa" w:w="1155"/>
            <w:vAlign w:val="center"/>
          </w:tcPr>
          <w:p>
            <w:pPr>
              <w:jc w:val="left"/>
            </w:pPr>
            <w:r/>
            <w:r>
              <w:rPr>
                <w:rFonts w:ascii="Times New Roman" w:hAnsi="Times New Roman" w:eastAsia="宋体"/>
                <w:b w:val="0"/>
                <w:sz w:val="15"/>
              </w:rPr>
              <w:t>5950</w:t>
            </w:r>
          </w:p>
        </w:tc>
        <w:tc>
          <w:tcPr>
            <w:tcW w:type="dxa" w:w="1155"/>
            <w:vAlign w:val="center"/>
          </w:tcPr>
          <w:p>
            <w:pPr>
              <w:jc w:val="left"/>
            </w:pPr>
            <w:r/>
            <w:r>
              <w:rPr>
                <w:rFonts w:ascii="Times New Roman" w:hAnsi="Times New Roman" w:eastAsia="宋体"/>
                <w:b w:val="0"/>
                <w:sz w:val="15"/>
              </w:rPr>
              <w:t>75.91%</w:t>
            </w:r>
          </w:p>
        </w:tc>
      </w:tr>
      <w:tr>
        <w:tc>
          <w:tcPr>
            <w:tcW w:type="dxa" w:w="1155"/>
            <w:vAlign w:val="center"/>
          </w:tcPr>
          <w:p>
            <w:pPr>
              <w:jc w:val="left"/>
            </w:pPr>
            <w:r/>
            <w:r>
              <w:rPr>
                <w:rFonts w:ascii="Times New Roman" w:hAnsi="Times New Roman" w:eastAsia="宋体"/>
                <w:b w:val="0"/>
                <w:sz w:val="15"/>
              </w:rPr>
              <w:t>省体育馆</w:t>
            </w:r>
          </w:p>
        </w:tc>
        <w:tc>
          <w:tcPr>
            <w:tcW w:type="dxa" w:w="1155"/>
            <w:vAlign w:val="center"/>
          </w:tcPr>
          <w:p>
            <w:pPr>
              <w:jc w:val="left"/>
            </w:pPr>
            <w:r/>
            <w:r>
              <w:rPr>
                <w:rFonts w:ascii="Times New Roman" w:hAnsi="Times New Roman" w:eastAsia="宋体"/>
                <w:b w:val="0"/>
                <w:sz w:val="15"/>
              </w:rPr>
              <w:t>2</w:t>
            </w:r>
          </w:p>
        </w:tc>
        <w:tc>
          <w:tcPr>
            <w:tcW w:type="dxa" w:w="1155"/>
            <w:vAlign w:val="center"/>
          </w:tcPr>
          <w:p>
            <w:pPr>
              <w:jc w:val="left"/>
            </w:pPr>
            <w:r/>
            <w:r>
              <w:rPr>
                <w:rFonts w:ascii="Times New Roman" w:hAnsi="Times New Roman" w:eastAsia="宋体"/>
                <w:b w:val="0"/>
                <w:sz w:val="15"/>
              </w:rPr>
              <w:t>TR</w:t>
            </w:r>
          </w:p>
        </w:tc>
        <w:tc>
          <w:tcPr>
            <w:tcW w:type="dxa" w:w="1155"/>
            <w:vAlign w:val="center"/>
          </w:tcPr>
          <w:p>
            <w:pPr>
              <w:jc w:val="left"/>
            </w:pPr>
            <w:r/>
            <w:r>
              <w:rPr>
                <w:rFonts w:ascii="Times New Roman" w:hAnsi="Times New Roman" w:eastAsia="宋体"/>
                <w:b w:val="0"/>
                <w:sz w:val="15"/>
              </w:rPr>
              <w:t>12000</w:t>
            </w:r>
          </w:p>
        </w:tc>
        <w:tc>
          <w:tcPr>
            <w:tcW w:type="dxa" w:w="1155"/>
            <w:vAlign w:val="center"/>
          </w:tcPr>
          <w:p>
            <w:pPr>
              <w:jc w:val="left"/>
            </w:pPr>
            <w:r/>
            <w:r>
              <w:rPr>
                <w:rFonts w:ascii="Times New Roman" w:hAnsi="Times New Roman" w:eastAsia="宋体"/>
                <w:b w:val="0"/>
                <w:sz w:val="15"/>
              </w:rPr>
              <w:t>5168.70</w:t>
            </w:r>
          </w:p>
        </w:tc>
        <w:tc>
          <w:tcPr>
            <w:tcW w:type="dxa" w:w="1155"/>
            <w:vAlign w:val="center"/>
          </w:tcPr>
          <w:p>
            <w:pPr>
              <w:jc w:val="left"/>
            </w:pPr>
            <w:r/>
            <w:r>
              <w:rPr>
                <w:rFonts w:ascii="Times New Roman" w:hAnsi="Times New Roman" w:eastAsia="宋体"/>
                <w:b w:val="0"/>
                <w:sz w:val="15"/>
              </w:rPr>
              <w:t>7000</w:t>
            </w:r>
          </w:p>
        </w:tc>
        <w:tc>
          <w:tcPr>
            <w:tcW w:type="dxa" w:w="1155"/>
            <w:vAlign w:val="center"/>
          </w:tcPr>
          <w:p>
            <w:pPr>
              <w:jc w:val="left"/>
            </w:pPr>
            <w:r/>
            <w:r>
              <w:rPr>
                <w:rFonts w:ascii="Times New Roman" w:hAnsi="Times New Roman" w:eastAsia="宋体"/>
                <w:b w:val="0"/>
                <w:sz w:val="15"/>
              </w:rPr>
              <w:t>5950</w:t>
            </w:r>
          </w:p>
        </w:tc>
        <w:tc>
          <w:tcPr>
            <w:tcW w:type="dxa" w:w="1155"/>
            <w:vAlign w:val="center"/>
          </w:tcPr>
          <w:p>
            <w:pPr>
              <w:jc w:val="left"/>
            </w:pPr>
            <w:r/>
            <w:r>
              <w:rPr>
                <w:rFonts w:ascii="Times New Roman" w:hAnsi="Times New Roman" w:eastAsia="宋体"/>
                <w:b w:val="0"/>
                <w:sz w:val="15"/>
              </w:rPr>
              <w:t>73.84%</w:t>
            </w:r>
          </w:p>
        </w:tc>
      </w:tr>
      <w:tr>
        <w:tc>
          <w:tcPr>
            <w:tcW w:type="dxa" w:w="1155"/>
            <w:vAlign w:val="center"/>
          </w:tcPr>
          <w:p>
            <w:pPr>
              <w:jc w:val="left"/>
            </w:pPr>
            <w:r/>
            <w:r>
              <w:rPr>
                <w:rFonts w:ascii="Times New Roman" w:hAnsi="Times New Roman" w:eastAsia="宋体"/>
                <w:b w:val="0"/>
                <w:sz w:val="15"/>
              </w:rPr>
              <w:t>太平园</w:t>
            </w:r>
          </w:p>
        </w:tc>
        <w:tc>
          <w:tcPr>
            <w:tcW w:type="dxa" w:w="1155"/>
            <w:vAlign w:val="center"/>
          </w:tcPr>
          <w:p>
            <w:pPr>
              <w:jc w:val="left"/>
            </w:pPr>
            <w:r/>
            <w:r>
              <w:rPr>
                <w:rFonts w:ascii="Times New Roman" w:hAnsi="Times New Roman" w:eastAsia="宋体"/>
                <w:b w:val="0"/>
                <w:sz w:val="15"/>
              </w:rPr>
              <w:t>3</w:t>
            </w:r>
          </w:p>
        </w:tc>
        <w:tc>
          <w:tcPr>
            <w:tcW w:type="dxa" w:w="1155"/>
            <w:vAlign w:val="center"/>
          </w:tcPr>
          <w:p>
            <w:pPr>
              <w:jc w:val="left"/>
            </w:pPr>
            <w:r/>
            <w:r>
              <w:rPr>
                <w:rFonts w:ascii="Times New Roman" w:hAnsi="Times New Roman" w:eastAsia="宋体"/>
                <w:b w:val="0"/>
                <w:sz w:val="15"/>
              </w:rPr>
              <w:t>HB</w:t>
            </w:r>
          </w:p>
        </w:tc>
        <w:tc>
          <w:tcPr>
            <w:tcW w:type="dxa" w:w="1155"/>
            <w:vAlign w:val="center"/>
          </w:tcPr>
          <w:p>
            <w:pPr>
              <w:jc w:val="left"/>
            </w:pPr>
            <w:r/>
            <w:r>
              <w:rPr>
                <w:rFonts w:ascii="Times New Roman" w:hAnsi="Times New Roman" w:eastAsia="宋体"/>
                <w:b w:val="0"/>
                <w:sz w:val="15"/>
              </w:rPr>
              <w:t>16000</w:t>
            </w:r>
          </w:p>
        </w:tc>
        <w:tc>
          <w:tcPr>
            <w:tcW w:type="dxa" w:w="1155"/>
            <w:vAlign w:val="center"/>
          </w:tcPr>
          <w:p>
            <w:pPr>
              <w:jc w:val="left"/>
            </w:pPr>
            <w:r/>
            <w:r>
              <w:rPr>
                <w:rFonts w:ascii="Times New Roman" w:hAnsi="Times New Roman" w:eastAsia="宋体"/>
                <w:b w:val="0"/>
                <w:sz w:val="15"/>
              </w:rPr>
              <w:t>8454.51</w:t>
            </w:r>
          </w:p>
        </w:tc>
        <w:tc>
          <w:tcPr>
            <w:tcW w:type="dxa" w:w="1155"/>
            <w:vAlign w:val="center"/>
          </w:tcPr>
          <w:p>
            <w:pPr>
              <w:jc w:val="left"/>
            </w:pPr>
            <w:r/>
            <w:r>
              <w:rPr>
                <w:rFonts w:ascii="Times New Roman" w:hAnsi="Times New Roman" w:eastAsia="宋体"/>
                <w:b w:val="0"/>
                <w:sz w:val="15"/>
              </w:rPr>
              <w:t>10000</w:t>
            </w:r>
          </w:p>
        </w:tc>
        <w:tc>
          <w:tcPr>
            <w:tcW w:type="dxa" w:w="1155"/>
            <w:vAlign w:val="center"/>
          </w:tcPr>
          <w:p>
            <w:pPr>
              <w:jc w:val="left"/>
            </w:pPr>
            <w:r/>
            <w:r>
              <w:rPr>
                <w:rFonts w:ascii="Times New Roman" w:hAnsi="Times New Roman" w:eastAsia="宋体"/>
                <w:b w:val="0"/>
                <w:sz w:val="15"/>
              </w:rPr>
              <w:t>8500</w:t>
            </w:r>
          </w:p>
        </w:tc>
        <w:tc>
          <w:tcPr>
            <w:tcW w:type="dxa" w:w="1155"/>
            <w:vAlign w:val="center"/>
          </w:tcPr>
          <w:p>
            <w:pPr>
              <w:jc w:val="left"/>
            </w:pPr>
            <w:r/>
            <w:r>
              <w:rPr>
                <w:rFonts w:ascii="Times New Roman" w:hAnsi="Times New Roman" w:eastAsia="宋体"/>
                <w:b w:val="0"/>
                <w:sz w:val="15"/>
              </w:rPr>
              <w:t>84.55%</w:t>
            </w:r>
          </w:p>
        </w:tc>
      </w:tr>
    </w:tbl>
    <w:p/>
    <w:p>
      <w:r>
        <w:rPr>
          <w:rFonts w:ascii="Times New Roman" w:hAnsi="Times New Roman" w:eastAsia="宋体"/>
          <w:b w:val="0"/>
          <w:sz w:val="21"/>
        </w:rPr>
        <w:t>为进一步揭示折中方案的空间组织特征，本文基于武侯区行政边界、地铁线路、候选转运点、顺丰需求点和模型分配结果绘制 QVNS-NSGA-II 折中解空间布局图，如图 5-1 所示。图中，空心圆表示顺丰末端需求点，空心三角形表示未启用的备选转运点，黑色三角形表示最终启用的地铁物流配送转运点，浅蓝色连线表示部分需求点至所分配转运点的末端服务关系。</w:t>
      </w:r>
    </w:p>
    <w:p>
      <w:pPr>
        <w:ind w:firstLine="0"/>
        <w:jc w:val="center"/>
      </w:pPr>
      <w:r>
        <w:drawing>
          <wp:inline xmlns:a="http://schemas.openxmlformats.org/drawingml/2006/main" xmlns:pic="http://schemas.openxmlformats.org/drawingml/2006/picture">
            <wp:extent cx="5832000" cy="4960176"/>
            <wp:docPr id="1" name="Picture 1"/>
            <wp:cNvGraphicFramePr>
              <a:graphicFrameLocks noChangeAspect="1"/>
            </wp:cNvGraphicFramePr>
            <a:graphic>
              <a:graphicData uri="http://schemas.openxmlformats.org/drawingml/2006/picture">
                <pic:pic>
                  <pic:nvPicPr>
                    <pic:cNvPr id="0" name="fig_compromise_map.png"/>
                    <pic:cNvPicPr/>
                  </pic:nvPicPr>
                  <pic:blipFill>
                    <a:blip r:embed="rId10"/>
                    <a:stretch>
                      <a:fillRect/>
                    </a:stretch>
                  </pic:blipFill>
                  <pic:spPr>
                    <a:xfrm>
                      <a:off x="0" y="0"/>
                      <a:ext cx="5832000" cy="4960176"/>
                    </a:xfrm>
                    <a:prstGeom prst="rect"/>
                  </pic:spPr>
                </pic:pic>
              </a:graphicData>
            </a:graphic>
          </wp:inline>
        </w:drawing>
      </w:r>
    </w:p>
    <w:p>
      <w:pPr>
        <w:ind w:firstLine="0"/>
        <w:jc w:val="center"/>
      </w:pPr>
      <w:r>
        <w:rPr>
          <w:rFonts w:ascii="Times New Roman" w:hAnsi="Times New Roman" w:eastAsia="黑体"/>
          <w:b/>
          <w:sz w:val="19"/>
        </w:rPr>
        <w:t>图 5-1 QVNS-NSGA-II 折中解空间布局与需求分配关系</w:t>
      </w:r>
    </w:p>
    <w:p>
      <w:r>
        <w:rPr>
          <w:rFonts w:ascii="Times New Roman" w:hAnsi="Times New Roman" w:eastAsia="宋体"/>
          <w:b w:val="0"/>
          <w:sz w:val="21"/>
        </w:rPr>
        <w:t>从空间布局看，折中方案最终启用火车南站、高升桥、省体育馆和太平园 4 个转运点，整体呈现“西南—中心—东南”多节点组织结构。其中，太平园位于武侯区西南部，连接 3 号线、7 号线和 10 号线，在本方案中承担最大地铁联运量；火车南站位于东南方向，具有 1 号线、7 号线和 18 号线衔接优势，可支撑南部和东部需求接入；高升桥和省体育馆位于中心城区，主要承担中心片区需求补充覆盖功能。该布局表明，模型并未简单选择综合重要度最高的站点，而是在站点容量、末端距离、换乘次数、线路班次约束和货流分布之间进行权衡，形成了兼顾网络连通性与末端可达性的空间方案。</w:t>
      </w:r>
    </w:p>
    <w:p>
      <w:r>
        <w:rPr>
          <w:rFonts w:ascii="Times New Roman" w:hAnsi="Times New Roman" w:eastAsia="宋体"/>
          <w:b w:val="0"/>
          <w:sz w:val="21"/>
        </w:rPr>
        <w:t>同时，折中方案中地铁联运需求主要围绕启用转运点形成局部服务圈，未满足 4 km 末端服务边界或受线路、容量约束限制的需求仍由公路直送完成。这说明地铁物流更适合承担靠近地铁转运节点且具有一定规模的集中需求，而非完全替代城市末端公路配送。因此，在实际推广中，应将地铁物流定位为公路配送体系的补充与分流方式，通过承担部分中长距离干线运输和高密度片区货流，降低道路运输压力和碳排放水平。</w:t>
      </w:r>
    </w:p>
    <w:p>
      <w:r>
        <w:rPr>
          <w:rFonts w:ascii="Times New Roman" w:hAnsi="Times New Roman" w:eastAsia="宋体"/>
          <w:b w:val="0"/>
          <w:sz w:val="21"/>
        </w:rPr>
        <w:t>从线路班次使用情况看，折中方案共使用 10 号线 3 趟、3 号线 2 趟、1 号线 1 趟、7 号线 1 趟、8 号线 1 趟和 18 号线 1 趟，5 号线未被使用。其中，10 号线总装载量为 19513.15 件，最高单趟负载率为 99.83%；3 号线总装载量为 9107.20 件，最高单趟负载率为 99.62%；7 号线总装载量为 7295.56 件，单趟负载率为 75.20%。说明太平园、火车南站等站点启用后，10 号线和 3 号线承担了主要联运组织功能，应作为后续实际运营中班次协同和货物交接组织的重点线路。</w:t>
      </w:r>
    </w:p>
    <w:p>
      <w:pPr>
        <w:ind w:firstLine="0"/>
        <w:jc w:val="center"/>
      </w:pPr>
      <w:r>
        <w:rPr>
          <w:rFonts w:ascii="Times New Roman" w:hAnsi="Times New Roman" w:eastAsia="黑体"/>
          <w:b/>
          <w:sz w:val="21"/>
        </w:rPr>
        <w:t>表 5-8 Q11 折中方案线路班次利用情况</w:t>
      </w:r>
    </w:p>
    <w:tbl>
      <w:tblPr>
        <w:tblStyle w:val="TableGrid"/>
        <w:tblW w:type="auto" w:w="0"/>
        <w:jc w:val="center"/>
        <w:tblLayout w:type="autofit"/>
        <w:tblLook w:firstColumn="1" w:firstRow="1" w:lastColumn="0" w:lastRow="0" w:noHBand="0" w:noVBand="1" w:val="04A0"/>
      </w:tblPr>
      <w:tblGrid>
        <w:gridCol w:w="1540"/>
        <w:gridCol w:w="1540"/>
        <w:gridCol w:w="1540"/>
        <w:gridCol w:w="1540"/>
        <w:gridCol w:w="1540"/>
        <w:gridCol w:w="1540"/>
      </w:tblGrid>
      <w:tr>
        <w:tc>
          <w:tcPr>
            <w:tcW w:type="dxa" w:w="1540"/>
            <w:vAlign w:val="center"/>
            <w:shd w:fill="D9EAF7"/>
          </w:tcPr>
          <w:p>
            <w:pPr>
              <w:jc w:val="center"/>
            </w:pPr>
            <w:r/>
            <w:r>
              <w:rPr>
                <w:rFonts w:ascii="Times New Roman" w:hAnsi="Times New Roman" w:eastAsia="宋体"/>
                <w:b/>
                <w:sz w:val="17"/>
              </w:rPr>
              <w:t>线路</w:t>
            </w:r>
          </w:p>
        </w:tc>
        <w:tc>
          <w:tcPr>
            <w:tcW w:type="dxa" w:w="1540"/>
            <w:vAlign w:val="center"/>
            <w:shd w:fill="D9EAF7"/>
          </w:tcPr>
          <w:p>
            <w:pPr>
              <w:jc w:val="center"/>
            </w:pPr>
            <w:r/>
            <w:r>
              <w:rPr>
                <w:rFonts w:ascii="Times New Roman" w:hAnsi="Times New Roman" w:eastAsia="宋体"/>
                <w:b/>
                <w:sz w:val="17"/>
              </w:rPr>
              <w:t>启用班次数</w:t>
            </w:r>
          </w:p>
        </w:tc>
        <w:tc>
          <w:tcPr>
            <w:tcW w:type="dxa" w:w="1540"/>
            <w:vAlign w:val="center"/>
            <w:shd w:fill="D9EAF7"/>
          </w:tcPr>
          <w:p>
            <w:pPr>
              <w:jc w:val="center"/>
            </w:pPr>
            <w:r/>
            <w:r>
              <w:rPr>
                <w:rFonts w:ascii="Times New Roman" w:hAnsi="Times New Roman" w:eastAsia="宋体"/>
                <w:b/>
                <w:sz w:val="17"/>
              </w:rPr>
              <w:t>总装载量/件</w:t>
            </w:r>
          </w:p>
        </w:tc>
        <w:tc>
          <w:tcPr>
            <w:tcW w:type="dxa" w:w="1540"/>
            <w:vAlign w:val="center"/>
            <w:shd w:fill="D9EAF7"/>
          </w:tcPr>
          <w:p>
            <w:pPr>
              <w:jc w:val="center"/>
            </w:pPr>
            <w:r/>
            <w:r>
              <w:rPr>
                <w:rFonts w:ascii="Times New Roman" w:hAnsi="Times New Roman" w:eastAsia="宋体"/>
                <w:b/>
                <w:sz w:val="17"/>
              </w:rPr>
              <w:t>单趟容量/件</w:t>
            </w:r>
          </w:p>
        </w:tc>
        <w:tc>
          <w:tcPr>
            <w:tcW w:type="dxa" w:w="1540"/>
            <w:vAlign w:val="center"/>
            <w:shd w:fill="D9EAF7"/>
          </w:tcPr>
          <w:p>
            <w:pPr>
              <w:jc w:val="center"/>
            </w:pPr>
            <w:r/>
            <w:r>
              <w:rPr>
                <w:rFonts w:ascii="Times New Roman" w:hAnsi="Times New Roman" w:eastAsia="宋体"/>
                <w:b/>
                <w:sz w:val="17"/>
              </w:rPr>
              <w:t>最高班次负载率</w:t>
            </w:r>
          </w:p>
        </w:tc>
        <w:tc>
          <w:tcPr>
            <w:tcW w:type="dxa" w:w="1540"/>
            <w:vAlign w:val="center"/>
            <w:shd w:fill="D9EAF7"/>
          </w:tcPr>
          <w:p>
            <w:pPr>
              <w:jc w:val="center"/>
            </w:pPr>
            <w:r/>
            <w:r>
              <w:rPr>
                <w:rFonts w:ascii="Times New Roman" w:hAnsi="Times New Roman" w:eastAsia="宋体"/>
                <w:b/>
                <w:sz w:val="17"/>
              </w:rPr>
              <w:t>启用班次平均负载率</w:t>
            </w:r>
          </w:p>
        </w:tc>
      </w:tr>
      <w:tr>
        <w:tc>
          <w:tcPr>
            <w:tcW w:type="dxa" w:w="1540"/>
            <w:vAlign w:val="center"/>
          </w:tcPr>
          <w:p>
            <w:pPr>
              <w:jc w:val="left"/>
            </w:pPr>
            <w:r/>
            <w:r>
              <w:rPr>
                <w:rFonts w:ascii="Times New Roman" w:hAnsi="Times New Roman" w:eastAsia="宋体"/>
                <w:b w:val="0"/>
                <w:sz w:val="17"/>
              </w:rPr>
              <w:t>10号线</w:t>
            </w:r>
          </w:p>
        </w:tc>
        <w:tc>
          <w:tcPr>
            <w:tcW w:type="dxa" w:w="1540"/>
            <w:vAlign w:val="center"/>
          </w:tcPr>
          <w:p>
            <w:pPr>
              <w:jc w:val="left"/>
            </w:pPr>
            <w:r/>
            <w:r>
              <w:rPr>
                <w:rFonts w:ascii="Times New Roman" w:hAnsi="Times New Roman" w:eastAsia="宋体"/>
                <w:b w:val="0"/>
                <w:sz w:val="17"/>
              </w:rPr>
              <w:t>3</w:t>
            </w:r>
          </w:p>
        </w:tc>
        <w:tc>
          <w:tcPr>
            <w:tcW w:type="dxa" w:w="1540"/>
            <w:vAlign w:val="center"/>
          </w:tcPr>
          <w:p>
            <w:pPr>
              <w:jc w:val="left"/>
            </w:pPr>
            <w:r/>
            <w:r>
              <w:rPr>
                <w:rFonts w:ascii="Times New Roman" w:hAnsi="Times New Roman" w:eastAsia="宋体"/>
                <w:b w:val="0"/>
                <w:sz w:val="17"/>
              </w:rPr>
              <w:t>19513.15</w:t>
            </w:r>
          </w:p>
        </w:tc>
        <w:tc>
          <w:tcPr>
            <w:tcW w:type="dxa" w:w="1540"/>
            <w:vAlign w:val="center"/>
          </w:tcPr>
          <w:p>
            <w:pPr>
              <w:jc w:val="left"/>
            </w:pPr>
            <w:r/>
            <w:r>
              <w:rPr>
                <w:rFonts w:ascii="Times New Roman" w:hAnsi="Times New Roman" w:eastAsia="宋体"/>
                <w:b w:val="0"/>
                <w:sz w:val="17"/>
              </w:rPr>
              <w:t>9702</w:t>
            </w:r>
          </w:p>
        </w:tc>
        <w:tc>
          <w:tcPr>
            <w:tcW w:type="dxa" w:w="1540"/>
            <w:vAlign w:val="center"/>
          </w:tcPr>
          <w:p>
            <w:pPr>
              <w:jc w:val="left"/>
            </w:pPr>
            <w:r/>
            <w:r>
              <w:rPr>
                <w:rFonts w:ascii="Times New Roman" w:hAnsi="Times New Roman" w:eastAsia="宋体"/>
                <w:b w:val="0"/>
                <w:sz w:val="17"/>
              </w:rPr>
              <w:t>99.83%</w:t>
            </w:r>
          </w:p>
        </w:tc>
        <w:tc>
          <w:tcPr>
            <w:tcW w:type="dxa" w:w="1540"/>
            <w:vAlign w:val="center"/>
          </w:tcPr>
          <w:p>
            <w:pPr>
              <w:jc w:val="left"/>
            </w:pPr>
            <w:r/>
            <w:r>
              <w:rPr>
                <w:rFonts w:ascii="Times New Roman" w:hAnsi="Times New Roman" w:eastAsia="宋体"/>
                <w:b w:val="0"/>
                <w:sz w:val="17"/>
              </w:rPr>
              <w:t>67.04%</w:t>
            </w:r>
          </w:p>
        </w:tc>
      </w:tr>
      <w:tr>
        <w:tc>
          <w:tcPr>
            <w:tcW w:type="dxa" w:w="1540"/>
            <w:vAlign w:val="center"/>
          </w:tcPr>
          <w:p>
            <w:pPr>
              <w:jc w:val="left"/>
            </w:pPr>
            <w:r/>
            <w:r>
              <w:rPr>
                <w:rFonts w:ascii="Times New Roman" w:hAnsi="Times New Roman" w:eastAsia="宋体"/>
                <w:b w:val="0"/>
                <w:sz w:val="17"/>
              </w:rPr>
              <w:t>18号线</w:t>
            </w:r>
          </w:p>
        </w:tc>
        <w:tc>
          <w:tcPr>
            <w:tcW w:type="dxa" w:w="1540"/>
            <w:vAlign w:val="center"/>
          </w:tcPr>
          <w:p>
            <w:pPr>
              <w:jc w:val="left"/>
            </w:pPr>
            <w:r/>
            <w:r>
              <w:rPr>
                <w:rFonts w:ascii="Times New Roman" w:hAnsi="Times New Roman" w:eastAsia="宋体"/>
                <w:b w:val="0"/>
                <w:sz w:val="17"/>
              </w:rPr>
              <w:t>1</w:t>
            </w:r>
          </w:p>
        </w:tc>
        <w:tc>
          <w:tcPr>
            <w:tcW w:type="dxa" w:w="1540"/>
            <w:vAlign w:val="center"/>
          </w:tcPr>
          <w:p>
            <w:pPr>
              <w:jc w:val="left"/>
            </w:pPr>
            <w:r/>
            <w:r>
              <w:rPr>
                <w:rFonts w:ascii="Times New Roman" w:hAnsi="Times New Roman" w:eastAsia="宋体"/>
                <w:b w:val="0"/>
                <w:sz w:val="17"/>
              </w:rPr>
              <w:t>6321.82</w:t>
            </w:r>
          </w:p>
        </w:tc>
        <w:tc>
          <w:tcPr>
            <w:tcW w:type="dxa" w:w="1540"/>
            <w:vAlign w:val="center"/>
          </w:tcPr>
          <w:p>
            <w:pPr>
              <w:jc w:val="left"/>
            </w:pPr>
            <w:r/>
            <w:r>
              <w:rPr>
                <w:rFonts w:ascii="Times New Roman" w:hAnsi="Times New Roman" w:eastAsia="宋体"/>
                <w:b w:val="0"/>
                <w:sz w:val="17"/>
              </w:rPr>
              <w:t>12936</w:t>
            </w:r>
          </w:p>
        </w:tc>
        <w:tc>
          <w:tcPr>
            <w:tcW w:type="dxa" w:w="1540"/>
            <w:vAlign w:val="center"/>
          </w:tcPr>
          <w:p>
            <w:pPr>
              <w:jc w:val="left"/>
            </w:pPr>
            <w:r/>
            <w:r>
              <w:rPr>
                <w:rFonts w:ascii="Times New Roman" w:hAnsi="Times New Roman" w:eastAsia="宋体"/>
                <w:b w:val="0"/>
                <w:sz w:val="17"/>
              </w:rPr>
              <w:t>48.87%</w:t>
            </w:r>
          </w:p>
        </w:tc>
        <w:tc>
          <w:tcPr>
            <w:tcW w:type="dxa" w:w="1540"/>
            <w:vAlign w:val="center"/>
          </w:tcPr>
          <w:p>
            <w:pPr>
              <w:jc w:val="left"/>
            </w:pPr>
            <w:r/>
            <w:r>
              <w:rPr>
                <w:rFonts w:ascii="Times New Roman" w:hAnsi="Times New Roman" w:eastAsia="宋体"/>
                <w:b w:val="0"/>
                <w:sz w:val="17"/>
              </w:rPr>
              <w:t>48.87%</w:t>
            </w:r>
          </w:p>
        </w:tc>
      </w:tr>
      <w:tr>
        <w:tc>
          <w:tcPr>
            <w:tcW w:type="dxa" w:w="1540"/>
            <w:vAlign w:val="center"/>
          </w:tcPr>
          <w:p>
            <w:pPr>
              <w:jc w:val="left"/>
            </w:pPr>
            <w:r/>
            <w:r>
              <w:rPr>
                <w:rFonts w:ascii="Times New Roman" w:hAnsi="Times New Roman" w:eastAsia="宋体"/>
                <w:b w:val="0"/>
                <w:sz w:val="17"/>
              </w:rPr>
              <w:t>1号线</w:t>
            </w:r>
          </w:p>
        </w:tc>
        <w:tc>
          <w:tcPr>
            <w:tcW w:type="dxa" w:w="1540"/>
            <w:vAlign w:val="center"/>
          </w:tcPr>
          <w:p>
            <w:pPr>
              <w:jc w:val="left"/>
            </w:pPr>
            <w:r/>
            <w:r>
              <w:rPr>
                <w:rFonts w:ascii="Times New Roman" w:hAnsi="Times New Roman" w:eastAsia="宋体"/>
                <w:b w:val="0"/>
                <w:sz w:val="17"/>
              </w:rPr>
              <w:t>1</w:t>
            </w:r>
          </w:p>
        </w:tc>
        <w:tc>
          <w:tcPr>
            <w:tcW w:type="dxa" w:w="1540"/>
            <w:vAlign w:val="center"/>
          </w:tcPr>
          <w:p>
            <w:pPr>
              <w:jc w:val="left"/>
            </w:pPr>
            <w:r/>
            <w:r>
              <w:rPr>
                <w:rFonts w:ascii="Times New Roman" w:hAnsi="Times New Roman" w:eastAsia="宋体"/>
                <w:b w:val="0"/>
                <w:sz w:val="17"/>
              </w:rPr>
              <w:t>2810.05</w:t>
            </w:r>
          </w:p>
        </w:tc>
        <w:tc>
          <w:tcPr>
            <w:tcW w:type="dxa" w:w="1540"/>
            <w:vAlign w:val="center"/>
          </w:tcPr>
          <w:p>
            <w:pPr>
              <w:jc w:val="left"/>
            </w:pPr>
            <w:r/>
            <w:r>
              <w:rPr>
                <w:rFonts w:ascii="Times New Roman" w:hAnsi="Times New Roman" w:eastAsia="宋体"/>
                <w:b w:val="0"/>
                <w:sz w:val="17"/>
              </w:rPr>
              <w:t>7560</w:t>
            </w:r>
          </w:p>
        </w:tc>
        <w:tc>
          <w:tcPr>
            <w:tcW w:type="dxa" w:w="1540"/>
            <w:vAlign w:val="center"/>
          </w:tcPr>
          <w:p>
            <w:pPr>
              <w:jc w:val="left"/>
            </w:pPr>
            <w:r/>
            <w:r>
              <w:rPr>
                <w:rFonts w:ascii="Times New Roman" w:hAnsi="Times New Roman" w:eastAsia="宋体"/>
                <w:b w:val="0"/>
                <w:sz w:val="17"/>
              </w:rPr>
              <w:t>37.17%</w:t>
            </w:r>
          </w:p>
        </w:tc>
        <w:tc>
          <w:tcPr>
            <w:tcW w:type="dxa" w:w="1540"/>
            <w:vAlign w:val="center"/>
          </w:tcPr>
          <w:p>
            <w:pPr>
              <w:jc w:val="left"/>
            </w:pPr>
            <w:r/>
            <w:r>
              <w:rPr>
                <w:rFonts w:ascii="Times New Roman" w:hAnsi="Times New Roman" w:eastAsia="宋体"/>
                <w:b w:val="0"/>
                <w:sz w:val="17"/>
              </w:rPr>
              <w:t>37.17%</w:t>
            </w:r>
          </w:p>
        </w:tc>
      </w:tr>
      <w:tr>
        <w:tc>
          <w:tcPr>
            <w:tcW w:type="dxa" w:w="1540"/>
            <w:vAlign w:val="center"/>
          </w:tcPr>
          <w:p>
            <w:pPr>
              <w:jc w:val="left"/>
            </w:pPr>
            <w:r/>
            <w:r>
              <w:rPr>
                <w:rFonts w:ascii="Times New Roman" w:hAnsi="Times New Roman" w:eastAsia="宋体"/>
                <w:b w:val="0"/>
                <w:sz w:val="17"/>
              </w:rPr>
              <w:t>3号线</w:t>
            </w:r>
          </w:p>
        </w:tc>
        <w:tc>
          <w:tcPr>
            <w:tcW w:type="dxa" w:w="1540"/>
            <w:vAlign w:val="center"/>
          </w:tcPr>
          <w:p>
            <w:pPr>
              <w:jc w:val="left"/>
            </w:pPr>
            <w:r/>
            <w:r>
              <w:rPr>
                <w:rFonts w:ascii="Times New Roman" w:hAnsi="Times New Roman" w:eastAsia="宋体"/>
                <w:b w:val="0"/>
                <w:sz w:val="17"/>
              </w:rPr>
              <w:t>2</w:t>
            </w:r>
          </w:p>
        </w:tc>
        <w:tc>
          <w:tcPr>
            <w:tcW w:type="dxa" w:w="1540"/>
            <w:vAlign w:val="center"/>
          </w:tcPr>
          <w:p>
            <w:pPr>
              <w:jc w:val="left"/>
            </w:pPr>
            <w:r/>
            <w:r>
              <w:rPr>
                <w:rFonts w:ascii="Times New Roman" w:hAnsi="Times New Roman" w:eastAsia="宋体"/>
                <w:b w:val="0"/>
                <w:sz w:val="17"/>
              </w:rPr>
              <w:t>9107.20</w:t>
            </w:r>
          </w:p>
        </w:tc>
        <w:tc>
          <w:tcPr>
            <w:tcW w:type="dxa" w:w="1540"/>
            <w:vAlign w:val="center"/>
          </w:tcPr>
          <w:p>
            <w:pPr>
              <w:jc w:val="left"/>
            </w:pPr>
            <w:r/>
            <w:r>
              <w:rPr>
                <w:rFonts w:ascii="Times New Roman" w:hAnsi="Times New Roman" w:eastAsia="宋体"/>
                <w:b w:val="0"/>
                <w:sz w:val="17"/>
              </w:rPr>
              <w:t>7560</w:t>
            </w:r>
          </w:p>
        </w:tc>
        <w:tc>
          <w:tcPr>
            <w:tcW w:type="dxa" w:w="1540"/>
            <w:vAlign w:val="center"/>
          </w:tcPr>
          <w:p>
            <w:pPr>
              <w:jc w:val="left"/>
            </w:pPr>
            <w:r/>
            <w:r>
              <w:rPr>
                <w:rFonts w:ascii="Times New Roman" w:hAnsi="Times New Roman" w:eastAsia="宋体"/>
                <w:b w:val="0"/>
                <w:sz w:val="17"/>
              </w:rPr>
              <w:t>99.62%</w:t>
            </w:r>
          </w:p>
        </w:tc>
        <w:tc>
          <w:tcPr>
            <w:tcW w:type="dxa" w:w="1540"/>
            <w:vAlign w:val="center"/>
          </w:tcPr>
          <w:p>
            <w:pPr>
              <w:jc w:val="left"/>
            </w:pPr>
            <w:r/>
            <w:r>
              <w:rPr>
                <w:rFonts w:ascii="Times New Roman" w:hAnsi="Times New Roman" w:eastAsia="宋体"/>
                <w:b w:val="0"/>
                <w:sz w:val="17"/>
              </w:rPr>
              <w:t>60.23%</w:t>
            </w:r>
          </w:p>
        </w:tc>
      </w:tr>
      <w:tr>
        <w:tc>
          <w:tcPr>
            <w:tcW w:type="dxa" w:w="1540"/>
            <w:vAlign w:val="center"/>
          </w:tcPr>
          <w:p>
            <w:pPr>
              <w:jc w:val="left"/>
            </w:pPr>
            <w:r/>
            <w:r>
              <w:rPr>
                <w:rFonts w:ascii="Times New Roman" w:hAnsi="Times New Roman" w:eastAsia="宋体"/>
                <w:b w:val="0"/>
                <w:sz w:val="17"/>
              </w:rPr>
              <w:t>5号线</w:t>
            </w:r>
          </w:p>
        </w:tc>
        <w:tc>
          <w:tcPr>
            <w:tcW w:type="dxa" w:w="1540"/>
            <w:vAlign w:val="center"/>
          </w:tcPr>
          <w:p>
            <w:pPr>
              <w:jc w:val="left"/>
            </w:pPr>
            <w:r/>
            <w:r>
              <w:rPr>
                <w:rFonts w:ascii="Times New Roman" w:hAnsi="Times New Roman" w:eastAsia="宋体"/>
                <w:b w:val="0"/>
                <w:sz w:val="17"/>
              </w:rPr>
              <w:t>0</w:t>
            </w:r>
          </w:p>
        </w:tc>
        <w:tc>
          <w:tcPr>
            <w:tcW w:type="dxa" w:w="1540"/>
            <w:vAlign w:val="center"/>
          </w:tcPr>
          <w:p>
            <w:pPr>
              <w:jc w:val="left"/>
            </w:pPr>
            <w:r/>
            <w:r>
              <w:rPr>
                <w:rFonts w:ascii="Times New Roman" w:hAnsi="Times New Roman" w:eastAsia="宋体"/>
                <w:b w:val="0"/>
                <w:sz w:val="17"/>
              </w:rPr>
              <w:t>0.00</w:t>
            </w:r>
          </w:p>
        </w:tc>
        <w:tc>
          <w:tcPr>
            <w:tcW w:type="dxa" w:w="1540"/>
            <w:vAlign w:val="center"/>
          </w:tcPr>
          <w:p>
            <w:pPr>
              <w:jc w:val="left"/>
            </w:pPr>
            <w:r/>
            <w:r>
              <w:rPr>
                <w:rFonts w:ascii="Times New Roman" w:hAnsi="Times New Roman" w:eastAsia="宋体"/>
                <w:b w:val="0"/>
                <w:sz w:val="17"/>
              </w:rPr>
              <w:t>12936</w:t>
            </w:r>
          </w:p>
        </w:tc>
        <w:tc>
          <w:tcPr>
            <w:tcW w:type="dxa" w:w="1540"/>
            <w:vAlign w:val="center"/>
          </w:tcPr>
          <w:p>
            <w:pPr>
              <w:jc w:val="left"/>
            </w:pPr>
            <w:r/>
            <w:r>
              <w:rPr>
                <w:rFonts w:ascii="Times New Roman" w:hAnsi="Times New Roman" w:eastAsia="宋体"/>
                <w:b w:val="0"/>
                <w:sz w:val="17"/>
              </w:rPr>
              <w:t>0.00%</w:t>
            </w:r>
          </w:p>
        </w:tc>
        <w:tc>
          <w:tcPr>
            <w:tcW w:type="dxa" w:w="1540"/>
            <w:vAlign w:val="center"/>
          </w:tcPr>
          <w:p>
            <w:pPr>
              <w:jc w:val="left"/>
            </w:pPr>
            <w:r/>
            <w:r>
              <w:rPr>
                <w:rFonts w:ascii="Times New Roman" w:hAnsi="Times New Roman" w:eastAsia="宋体"/>
                <w:b w:val="0"/>
                <w:sz w:val="17"/>
              </w:rPr>
              <w:t>0.00%</w:t>
            </w:r>
          </w:p>
        </w:tc>
      </w:tr>
      <w:tr>
        <w:tc>
          <w:tcPr>
            <w:tcW w:type="dxa" w:w="1540"/>
            <w:vAlign w:val="center"/>
          </w:tcPr>
          <w:p>
            <w:pPr>
              <w:jc w:val="left"/>
            </w:pPr>
            <w:r/>
            <w:r>
              <w:rPr>
                <w:rFonts w:ascii="Times New Roman" w:hAnsi="Times New Roman" w:eastAsia="宋体"/>
                <w:b w:val="0"/>
                <w:sz w:val="17"/>
              </w:rPr>
              <w:t>7号线</w:t>
            </w:r>
          </w:p>
        </w:tc>
        <w:tc>
          <w:tcPr>
            <w:tcW w:type="dxa" w:w="1540"/>
            <w:vAlign w:val="center"/>
          </w:tcPr>
          <w:p>
            <w:pPr>
              <w:jc w:val="left"/>
            </w:pPr>
            <w:r/>
            <w:r>
              <w:rPr>
                <w:rFonts w:ascii="Times New Roman" w:hAnsi="Times New Roman" w:eastAsia="宋体"/>
                <w:b w:val="0"/>
                <w:sz w:val="17"/>
              </w:rPr>
              <w:t>1</w:t>
            </w:r>
          </w:p>
        </w:tc>
        <w:tc>
          <w:tcPr>
            <w:tcW w:type="dxa" w:w="1540"/>
            <w:vAlign w:val="center"/>
          </w:tcPr>
          <w:p>
            <w:pPr>
              <w:jc w:val="left"/>
            </w:pPr>
            <w:r/>
            <w:r>
              <w:rPr>
                <w:rFonts w:ascii="Times New Roman" w:hAnsi="Times New Roman" w:eastAsia="宋体"/>
                <w:b w:val="0"/>
                <w:sz w:val="17"/>
              </w:rPr>
              <w:t>7295.56</w:t>
            </w:r>
          </w:p>
        </w:tc>
        <w:tc>
          <w:tcPr>
            <w:tcW w:type="dxa" w:w="1540"/>
            <w:vAlign w:val="center"/>
          </w:tcPr>
          <w:p>
            <w:pPr>
              <w:jc w:val="left"/>
            </w:pPr>
            <w:r/>
            <w:r>
              <w:rPr>
                <w:rFonts w:ascii="Times New Roman" w:hAnsi="Times New Roman" w:eastAsia="宋体"/>
                <w:b w:val="0"/>
                <w:sz w:val="17"/>
              </w:rPr>
              <w:t>9702</w:t>
            </w:r>
          </w:p>
        </w:tc>
        <w:tc>
          <w:tcPr>
            <w:tcW w:type="dxa" w:w="1540"/>
            <w:vAlign w:val="center"/>
          </w:tcPr>
          <w:p>
            <w:pPr>
              <w:jc w:val="left"/>
            </w:pPr>
            <w:r/>
            <w:r>
              <w:rPr>
                <w:rFonts w:ascii="Times New Roman" w:hAnsi="Times New Roman" w:eastAsia="宋体"/>
                <w:b w:val="0"/>
                <w:sz w:val="17"/>
              </w:rPr>
              <w:t>75.20%</w:t>
            </w:r>
          </w:p>
        </w:tc>
        <w:tc>
          <w:tcPr>
            <w:tcW w:type="dxa" w:w="1540"/>
            <w:vAlign w:val="center"/>
          </w:tcPr>
          <w:p>
            <w:pPr>
              <w:jc w:val="left"/>
            </w:pPr>
            <w:r/>
            <w:r>
              <w:rPr>
                <w:rFonts w:ascii="Times New Roman" w:hAnsi="Times New Roman" w:eastAsia="宋体"/>
                <w:b w:val="0"/>
                <w:sz w:val="17"/>
              </w:rPr>
              <w:t>75.20%</w:t>
            </w:r>
          </w:p>
        </w:tc>
      </w:tr>
      <w:tr>
        <w:tc>
          <w:tcPr>
            <w:tcW w:type="dxa" w:w="1540"/>
            <w:vAlign w:val="center"/>
          </w:tcPr>
          <w:p>
            <w:pPr>
              <w:jc w:val="left"/>
            </w:pPr>
            <w:r/>
            <w:r>
              <w:rPr>
                <w:rFonts w:ascii="Times New Roman" w:hAnsi="Times New Roman" w:eastAsia="宋体"/>
                <w:b w:val="0"/>
                <w:sz w:val="17"/>
              </w:rPr>
              <w:t>8号线</w:t>
            </w:r>
          </w:p>
        </w:tc>
        <w:tc>
          <w:tcPr>
            <w:tcW w:type="dxa" w:w="1540"/>
            <w:vAlign w:val="center"/>
          </w:tcPr>
          <w:p>
            <w:pPr>
              <w:jc w:val="left"/>
            </w:pPr>
            <w:r/>
            <w:r>
              <w:rPr>
                <w:rFonts w:ascii="Times New Roman" w:hAnsi="Times New Roman" w:eastAsia="宋体"/>
                <w:b w:val="0"/>
                <w:sz w:val="17"/>
              </w:rPr>
              <w:t>1</w:t>
            </w:r>
          </w:p>
        </w:tc>
        <w:tc>
          <w:tcPr>
            <w:tcW w:type="dxa" w:w="1540"/>
            <w:vAlign w:val="center"/>
          </w:tcPr>
          <w:p>
            <w:pPr>
              <w:jc w:val="left"/>
            </w:pPr>
            <w:r/>
            <w:r>
              <w:rPr>
                <w:rFonts w:ascii="Times New Roman" w:hAnsi="Times New Roman" w:eastAsia="宋体"/>
                <w:b w:val="0"/>
                <w:sz w:val="17"/>
              </w:rPr>
              <w:t>6321.82</w:t>
            </w:r>
          </w:p>
        </w:tc>
        <w:tc>
          <w:tcPr>
            <w:tcW w:type="dxa" w:w="1540"/>
            <w:vAlign w:val="center"/>
          </w:tcPr>
          <w:p>
            <w:pPr>
              <w:jc w:val="left"/>
            </w:pPr>
            <w:r/>
            <w:r>
              <w:rPr>
                <w:rFonts w:ascii="Times New Roman" w:hAnsi="Times New Roman" w:eastAsia="宋体"/>
                <w:b w:val="0"/>
                <w:sz w:val="17"/>
              </w:rPr>
              <w:t>9702</w:t>
            </w:r>
          </w:p>
        </w:tc>
        <w:tc>
          <w:tcPr>
            <w:tcW w:type="dxa" w:w="1540"/>
            <w:vAlign w:val="center"/>
          </w:tcPr>
          <w:p>
            <w:pPr>
              <w:jc w:val="left"/>
            </w:pPr>
            <w:r/>
            <w:r>
              <w:rPr>
                <w:rFonts w:ascii="Times New Roman" w:hAnsi="Times New Roman" w:eastAsia="宋体"/>
                <w:b w:val="0"/>
                <w:sz w:val="17"/>
              </w:rPr>
              <w:t>65.16%</w:t>
            </w:r>
          </w:p>
        </w:tc>
        <w:tc>
          <w:tcPr>
            <w:tcW w:type="dxa" w:w="1540"/>
            <w:vAlign w:val="center"/>
          </w:tcPr>
          <w:p>
            <w:pPr>
              <w:jc w:val="left"/>
            </w:pPr>
            <w:r/>
            <w:r>
              <w:rPr>
                <w:rFonts w:ascii="Times New Roman" w:hAnsi="Times New Roman" w:eastAsia="宋体"/>
                <w:b w:val="0"/>
                <w:sz w:val="17"/>
              </w:rPr>
              <w:t>65.16%</w:t>
            </w:r>
          </w:p>
        </w:tc>
      </w:tr>
    </w:tbl>
    <w:p/>
    <w:p>
      <w:r>
        <w:rPr>
          <w:rFonts w:ascii="Times New Roman" w:hAnsi="Times New Roman" w:eastAsia="宋体"/>
          <w:b w:val="0"/>
          <w:sz w:val="21"/>
        </w:rPr>
        <w:t>从需求分配结果看，折中方案共有 70 条物流园区—需求点记录采用地铁联运，合计需求量为 25834.98 件/日；86 条记录采用公路运输，合计需求量为 41135.04 件/日。地铁联运需求中，太平园承接 8454.51 件/日，占联运量的 32.72%；火车南站承接 6897.83 件/日，占 26.70%；高升桥承接 5313.94 件/日，占 20.57%；省体育馆承接 5168.70 件/日，占 20.01%。从末端距离看，高升桥和省体育馆的平均末端接驳距离分别为 2.07 km 和 2.27 km，接驳距离相对较短；太平园平均末端接驳距离为 2.80 km，虽然距离略高，但凭借枢纽容量和 10 号线连接能力承接较大货流。</w:t>
      </w:r>
    </w:p>
    <w:p>
      <w:r>
        <w:rPr>
          <w:rFonts w:ascii="Times New Roman" w:hAnsi="Times New Roman" w:eastAsia="宋体"/>
          <w:b w:val="0"/>
          <w:sz w:val="21"/>
        </w:rPr>
        <w:t>为进一步评估地铁联运方案的实际效果，本文构建全公路运输基准情景，即所有物流园区—顺丰站点货流均采用公路直送，不启用任何地铁转运点。在此基础上，将全公路基准与 Pareto 解中的最低成本方案、TOPSIS 折中方案和最高服务方案进行对比，结果如表 5-9 和图 5-2 所示。</w:t>
      </w:r>
    </w:p>
    <w:p>
      <w:pPr>
        <w:ind w:firstLine="0"/>
        <w:jc w:val="center"/>
      </w:pPr>
      <w:r>
        <w:rPr>
          <w:rFonts w:ascii="Times New Roman" w:hAnsi="Times New Roman" w:eastAsia="黑体"/>
          <w:b/>
          <w:sz w:val="21"/>
        </w:rPr>
        <w:t>表 5-9 全公路基准与地铁联运方案效果对比</w:t>
      </w:r>
    </w:p>
    <w:tbl>
      <w:tblPr>
        <w:tblStyle w:val="TableGrid"/>
        <w:tblW w:type="auto" w:w="0"/>
        <w:jc w:val="center"/>
        <w:tblLayout w:type="autofit"/>
        <w:tblLook w:firstColumn="1" w:firstRow="1" w:lastColumn="0" w:lastRow="0" w:noHBand="0" w:noVBand="1" w:val="04A0"/>
      </w:tblPr>
      <w:tblGrid>
        <w:gridCol w:w="924"/>
        <w:gridCol w:w="924"/>
        <w:gridCol w:w="924"/>
        <w:gridCol w:w="924"/>
        <w:gridCol w:w="924"/>
        <w:gridCol w:w="924"/>
        <w:gridCol w:w="924"/>
        <w:gridCol w:w="924"/>
        <w:gridCol w:w="924"/>
        <w:gridCol w:w="924"/>
      </w:tblGrid>
      <w:tr>
        <w:tc>
          <w:tcPr>
            <w:tcW w:type="dxa" w:w="924"/>
            <w:vAlign w:val="center"/>
            <w:shd w:fill="D9EAF7"/>
          </w:tcPr>
          <w:p>
            <w:pPr>
              <w:jc w:val="center"/>
            </w:pPr>
            <w:r/>
            <w:r>
              <w:rPr>
                <w:rFonts w:ascii="Times New Roman" w:hAnsi="Times New Roman" w:eastAsia="宋体"/>
                <w:b/>
                <w:sz w:val="15"/>
              </w:rPr>
              <w:t>方案</w:t>
            </w:r>
          </w:p>
        </w:tc>
        <w:tc>
          <w:tcPr>
            <w:tcW w:type="dxa" w:w="924"/>
            <w:vAlign w:val="center"/>
            <w:shd w:fill="D9EAF7"/>
          </w:tcPr>
          <w:p>
            <w:pPr>
              <w:jc w:val="center"/>
            </w:pPr>
            <w:r/>
            <w:r>
              <w:rPr>
                <w:rFonts w:ascii="Times New Roman" w:hAnsi="Times New Roman" w:eastAsia="宋体"/>
                <w:b/>
                <w:sz w:val="15"/>
              </w:rPr>
              <w:t>综合成本（元/日）</w:t>
            </w:r>
          </w:p>
        </w:tc>
        <w:tc>
          <w:tcPr>
            <w:tcW w:type="dxa" w:w="924"/>
            <w:vAlign w:val="center"/>
            <w:shd w:fill="D9EAF7"/>
          </w:tcPr>
          <w:p>
            <w:pPr>
              <w:jc w:val="center"/>
            </w:pPr>
            <w:r/>
            <w:r>
              <w:rPr>
                <w:rFonts w:ascii="Times New Roman" w:hAnsi="Times New Roman" w:eastAsia="宋体"/>
                <w:b/>
                <w:sz w:val="15"/>
              </w:rPr>
              <w:t>综合成本变化</w:t>
            </w:r>
          </w:p>
        </w:tc>
        <w:tc>
          <w:tcPr>
            <w:tcW w:type="dxa" w:w="924"/>
            <w:vAlign w:val="center"/>
            <w:shd w:fill="D9EAF7"/>
          </w:tcPr>
          <w:p>
            <w:pPr>
              <w:jc w:val="center"/>
            </w:pPr>
            <w:r/>
            <w:r>
              <w:rPr>
                <w:rFonts w:ascii="Times New Roman" w:hAnsi="Times New Roman" w:eastAsia="宋体"/>
                <w:b/>
                <w:sz w:val="15"/>
              </w:rPr>
              <w:t>公路相关成本（元/日）</w:t>
            </w:r>
          </w:p>
        </w:tc>
        <w:tc>
          <w:tcPr>
            <w:tcW w:type="dxa" w:w="924"/>
            <w:vAlign w:val="center"/>
            <w:shd w:fill="D9EAF7"/>
          </w:tcPr>
          <w:p>
            <w:pPr>
              <w:jc w:val="center"/>
            </w:pPr>
            <w:r/>
            <w:r>
              <w:rPr>
                <w:rFonts w:ascii="Times New Roman" w:hAnsi="Times New Roman" w:eastAsia="宋体"/>
                <w:b/>
                <w:sz w:val="15"/>
              </w:rPr>
              <w:t>公路相关成本变化</w:t>
            </w:r>
          </w:p>
        </w:tc>
        <w:tc>
          <w:tcPr>
            <w:tcW w:type="dxa" w:w="924"/>
            <w:vAlign w:val="center"/>
            <w:shd w:fill="D9EAF7"/>
          </w:tcPr>
          <w:p>
            <w:pPr>
              <w:jc w:val="center"/>
            </w:pPr>
            <w:r/>
            <w:r>
              <w:rPr>
                <w:rFonts w:ascii="Times New Roman" w:hAnsi="Times New Roman" w:eastAsia="宋体"/>
                <w:b/>
                <w:sz w:val="15"/>
              </w:rPr>
              <w:t>地铁服务比例</w:t>
            </w:r>
          </w:p>
        </w:tc>
        <w:tc>
          <w:tcPr>
            <w:tcW w:type="dxa" w:w="924"/>
            <w:vAlign w:val="center"/>
            <w:shd w:fill="D9EAF7"/>
          </w:tcPr>
          <w:p>
            <w:pPr>
              <w:jc w:val="center"/>
            </w:pPr>
            <w:r/>
            <w:r>
              <w:rPr>
                <w:rFonts w:ascii="Times New Roman" w:hAnsi="Times New Roman" w:eastAsia="宋体"/>
                <w:b/>
                <w:sz w:val="15"/>
              </w:rPr>
              <w:t>碳排放（tCO2/日）</w:t>
            </w:r>
          </w:p>
        </w:tc>
        <w:tc>
          <w:tcPr>
            <w:tcW w:type="dxa" w:w="924"/>
            <w:vAlign w:val="center"/>
            <w:shd w:fill="D9EAF7"/>
          </w:tcPr>
          <w:p>
            <w:pPr>
              <w:jc w:val="center"/>
            </w:pPr>
            <w:r/>
            <w:r>
              <w:rPr>
                <w:rFonts w:ascii="Times New Roman" w:hAnsi="Times New Roman" w:eastAsia="宋体"/>
                <w:b/>
                <w:sz w:val="15"/>
              </w:rPr>
              <w:t>碳排放变化</w:t>
            </w:r>
          </w:p>
        </w:tc>
        <w:tc>
          <w:tcPr>
            <w:tcW w:type="dxa" w:w="924"/>
            <w:vAlign w:val="center"/>
            <w:shd w:fill="D9EAF7"/>
          </w:tcPr>
          <w:p>
            <w:pPr>
              <w:jc w:val="center"/>
            </w:pPr>
            <w:r/>
            <w:r>
              <w:rPr>
                <w:rFonts w:ascii="Times New Roman" w:hAnsi="Times New Roman" w:eastAsia="宋体"/>
                <w:b/>
                <w:sz w:val="15"/>
              </w:rPr>
              <w:t>公路直送量（件/日）</w:t>
            </w:r>
          </w:p>
        </w:tc>
        <w:tc>
          <w:tcPr>
            <w:tcW w:type="dxa" w:w="924"/>
            <w:vAlign w:val="center"/>
            <w:shd w:fill="D9EAF7"/>
          </w:tcPr>
          <w:p>
            <w:pPr>
              <w:jc w:val="center"/>
            </w:pPr>
            <w:r/>
            <w:r>
              <w:rPr>
                <w:rFonts w:ascii="Times New Roman" w:hAnsi="Times New Roman" w:eastAsia="宋体"/>
                <w:b/>
                <w:sz w:val="15"/>
              </w:rPr>
              <w:t>公路直送量变化</w:t>
            </w:r>
          </w:p>
        </w:tc>
      </w:tr>
      <w:tr>
        <w:tc>
          <w:tcPr>
            <w:tcW w:type="dxa" w:w="924"/>
            <w:vAlign w:val="center"/>
          </w:tcPr>
          <w:p>
            <w:pPr>
              <w:jc w:val="left"/>
            </w:pPr>
            <w:r/>
            <w:r>
              <w:rPr>
                <w:rFonts w:ascii="Times New Roman" w:hAnsi="Times New Roman" w:eastAsia="宋体"/>
                <w:b w:val="0"/>
                <w:sz w:val="15"/>
              </w:rPr>
              <w:t>全公路基准</w:t>
            </w:r>
          </w:p>
        </w:tc>
        <w:tc>
          <w:tcPr>
            <w:tcW w:type="dxa" w:w="924"/>
            <w:vAlign w:val="center"/>
          </w:tcPr>
          <w:p>
            <w:pPr>
              <w:jc w:val="left"/>
            </w:pPr>
            <w:r/>
            <w:r>
              <w:rPr>
                <w:rFonts w:ascii="Times New Roman" w:hAnsi="Times New Roman" w:eastAsia="宋体"/>
                <w:b w:val="0"/>
                <w:sz w:val="15"/>
              </w:rPr>
              <w:t>204130.69</w:t>
            </w:r>
          </w:p>
        </w:tc>
        <w:tc>
          <w:tcPr>
            <w:tcW w:type="dxa" w:w="924"/>
            <w:vAlign w:val="center"/>
          </w:tcPr>
          <w:p>
            <w:pPr>
              <w:jc w:val="left"/>
            </w:pPr>
            <w:r/>
            <w:r>
              <w:rPr>
                <w:rFonts w:ascii="Times New Roman" w:hAnsi="Times New Roman" w:eastAsia="宋体"/>
                <w:b w:val="0"/>
                <w:sz w:val="15"/>
              </w:rPr>
              <w:t>0.00%</w:t>
            </w:r>
          </w:p>
        </w:tc>
        <w:tc>
          <w:tcPr>
            <w:tcW w:type="dxa" w:w="924"/>
            <w:vAlign w:val="center"/>
          </w:tcPr>
          <w:p>
            <w:pPr>
              <w:jc w:val="left"/>
            </w:pPr>
            <w:r/>
            <w:r>
              <w:rPr>
                <w:rFonts w:ascii="Times New Roman" w:hAnsi="Times New Roman" w:eastAsia="宋体"/>
                <w:b w:val="0"/>
                <w:sz w:val="15"/>
              </w:rPr>
              <w:t>204130.69</w:t>
            </w:r>
          </w:p>
        </w:tc>
        <w:tc>
          <w:tcPr>
            <w:tcW w:type="dxa" w:w="924"/>
            <w:vAlign w:val="center"/>
          </w:tcPr>
          <w:p>
            <w:pPr>
              <w:jc w:val="left"/>
            </w:pPr>
            <w:r/>
            <w:r>
              <w:rPr>
                <w:rFonts w:ascii="Times New Roman" w:hAnsi="Times New Roman" w:eastAsia="宋体"/>
                <w:b w:val="0"/>
                <w:sz w:val="15"/>
              </w:rPr>
              <w:t>0.00%</w:t>
            </w:r>
          </w:p>
        </w:tc>
        <w:tc>
          <w:tcPr>
            <w:tcW w:type="dxa" w:w="924"/>
            <w:vAlign w:val="center"/>
          </w:tcPr>
          <w:p>
            <w:pPr>
              <w:jc w:val="left"/>
            </w:pPr>
            <w:r/>
            <w:r>
              <w:rPr>
                <w:rFonts w:ascii="Times New Roman" w:hAnsi="Times New Roman" w:eastAsia="宋体"/>
                <w:b w:val="0"/>
                <w:sz w:val="15"/>
              </w:rPr>
              <w:t>0.00%</w:t>
            </w:r>
          </w:p>
        </w:tc>
        <w:tc>
          <w:tcPr>
            <w:tcW w:type="dxa" w:w="924"/>
            <w:vAlign w:val="center"/>
          </w:tcPr>
          <w:p>
            <w:pPr>
              <w:jc w:val="left"/>
            </w:pPr>
            <w:r/>
            <w:r>
              <w:rPr>
                <w:rFonts w:ascii="Times New Roman" w:hAnsi="Times New Roman" w:eastAsia="宋体"/>
                <w:b w:val="0"/>
                <w:sz w:val="15"/>
              </w:rPr>
              <w:t>0.5102</w:t>
            </w:r>
          </w:p>
        </w:tc>
        <w:tc>
          <w:tcPr>
            <w:tcW w:type="dxa" w:w="924"/>
            <w:vAlign w:val="center"/>
          </w:tcPr>
          <w:p>
            <w:pPr>
              <w:jc w:val="left"/>
            </w:pPr>
            <w:r/>
            <w:r>
              <w:rPr>
                <w:rFonts w:ascii="Times New Roman" w:hAnsi="Times New Roman" w:eastAsia="宋体"/>
                <w:b w:val="0"/>
                <w:sz w:val="15"/>
              </w:rPr>
              <w:t>0.00%</w:t>
            </w:r>
          </w:p>
        </w:tc>
        <w:tc>
          <w:tcPr>
            <w:tcW w:type="dxa" w:w="924"/>
            <w:vAlign w:val="center"/>
          </w:tcPr>
          <w:p>
            <w:pPr>
              <w:jc w:val="left"/>
            </w:pPr>
            <w:r/>
            <w:r>
              <w:rPr>
                <w:rFonts w:ascii="Times New Roman" w:hAnsi="Times New Roman" w:eastAsia="宋体"/>
                <w:b w:val="0"/>
                <w:sz w:val="15"/>
              </w:rPr>
              <w:t>66970.02</w:t>
            </w:r>
          </w:p>
        </w:tc>
        <w:tc>
          <w:tcPr>
            <w:tcW w:type="dxa" w:w="924"/>
            <w:vAlign w:val="center"/>
          </w:tcPr>
          <w:p>
            <w:pPr>
              <w:jc w:val="left"/>
            </w:pPr>
            <w:r/>
            <w:r>
              <w:rPr>
                <w:rFonts w:ascii="Times New Roman" w:hAnsi="Times New Roman" w:eastAsia="宋体"/>
                <w:b w:val="0"/>
                <w:sz w:val="15"/>
              </w:rPr>
              <w:t>0.00%</w:t>
            </w:r>
          </w:p>
        </w:tc>
      </w:tr>
      <w:tr>
        <w:tc>
          <w:tcPr>
            <w:tcW w:type="dxa" w:w="924"/>
            <w:vAlign w:val="center"/>
          </w:tcPr>
          <w:p>
            <w:pPr>
              <w:jc w:val="left"/>
            </w:pPr>
            <w:r/>
            <w:r>
              <w:rPr>
                <w:rFonts w:ascii="Times New Roman" w:hAnsi="Times New Roman" w:eastAsia="宋体"/>
                <w:b w:val="0"/>
                <w:sz w:val="15"/>
              </w:rPr>
              <w:t>最低成本方案</w:t>
            </w:r>
          </w:p>
        </w:tc>
        <w:tc>
          <w:tcPr>
            <w:tcW w:type="dxa" w:w="924"/>
            <w:vAlign w:val="center"/>
          </w:tcPr>
          <w:p>
            <w:pPr>
              <w:jc w:val="left"/>
            </w:pPr>
            <w:r/>
            <w:r>
              <w:rPr>
                <w:rFonts w:ascii="Times New Roman" w:hAnsi="Times New Roman" w:eastAsia="宋体"/>
                <w:b w:val="0"/>
                <w:sz w:val="15"/>
              </w:rPr>
              <w:t>198340.32</w:t>
            </w:r>
          </w:p>
        </w:tc>
        <w:tc>
          <w:tcPr>
            <w:tcW w:type="dxa" w:w="924"/>
            <w:vAlign w:val="center"/>
          </w:tcPr>
          <w:p>
            <w:pPr>
              <w:jc w:val="left"/>
            </w:pPr>
            <w:r/>
            <w:r>
              <w:rPr>
                <w:rFonts w:ascii="Times New Roman" w:hAnsi="Times New Roman" w:eastAsia="宋体"/>
                <w:b w:val="0"/>
                <w:sz w:val="15"/>
              </w:rPr>
              <w:t>-2.84%</w:t>
            </w:r>
          </w:p>
        </w:tc>
        <w:tc>
          <w:tcPr>
            <w:tcW w:type="dxa" w:w="924"/>
            <w:vAlign w:val="center"/>
          </w:tcPr>
          <w:p>
            <w:pPr>
              <w:jc w:val="left"/>
            </w:pPr>
            <w:r/>
            <w:r>
              <w:rPr>
                <w:rFonts w:ascii="Times New Roman" w:hAnsi="Times New Roman" w:eastAsia="宋体"/>
                <w:b w:val="0"/>
                <w:sz w:val="15"/>
              </w:rPr>
              <w:t>151593.63</w:t>
            </w:r>
          </w:p>
        </w:tc>
        <w:tc>
          <w:tcPr>
            <w:tcW w:type="dxa" w:w="924"/>
            <w:vAlign w:val="center"/>
          </w:tcPr>
          <w:p>
            <w:pPr>
              <w:jc w:val="left"/>
            </w:pPr>
            <w:r/>
            <w:r>
              <w:rPr>
                <w:rFonts w:ascii="Times New Roman" w:hAnsi="Times New Roman" w:eastAsia="宋体"/>
                <w:b w:val="0"/>
                <w:sz w:val="15"/>
              </w:rPr>
              <w:t>-25.74%</w:t>
            </w:r>
          </w:p>
        </w:tc>
        <w:tc>
          <w:tcPr>
            <w:tcW w:type="dxa" w:w="924"/>
            <w:vAlign w:val="center"/>
          </w:tcPr>
          <w:p>
            <w:pPr>
              <w:jc w:val="left"/>
            </w:pPr>
            <w:r/>
            <w:r>
              <w:rPr>
                <w:rFonts w:ascii="Times New Roman" w:hAnsi="Times New Roman" w:eastAsia="宋体"/>
                <w:b w:val="0"/>
                <w:sz w:val="15"/>
              </w:rPr>
              <w:t>21.33%</w:t>
            </w:r>
          </w:p>
        </w:tc>
        <w:tc>
          <w:tcPr>
            <w:tcW w:type="dxa" w:w="924"/>
            <w:vAlign w:val="center"/>
          </w:tcPr>
          <w:p>
            <w:pPr>
              <w:jc w:val="left"/>
            </w:pPr>
            <w:r/>
            <w:r>
              <w:rPr>
                <w:rFonts w:ascii="Times New Roman" w:hAnsi="Times New Roman" w:eastAsia="宋体"/>
                <w:b w:val="0"/>
                <w:sz w:val="15"/>
              </w:rPr>
              <w:t>0.3977</w:t>
            </w:r>
          </w:p>
        </w:tc>
        <w:tc>
          <w:tcPr>
            <w:tcW w:type="dxa" w:w="924"/>
            <w:vAlign w:val="center"/>
          </w:tcPr>
          <w:p>
            <w:pPr>
              <w:jc w:val="left"/>
            </w:pPr>
            <w:r/>
            <w:r>
              <w:rPr>
                <w:rFonts w:ascii="Times New Roman" w:hAnsi="Times New Roman" w:eastAsia="宋体"/>
                <w:b w:val="0"/>
                <w:sz w:val="15"/>
              </w:rPr>
              <w:t>-22.04%</w:t>
            </w:r>
          </w:p>
        </w:tc>
        <w:tc>
          <w:tcPr>
            <w:tcW w:type="dxa" w:w="924"/>
            <w:vAlign w:val="center"/>
          </w:tcPr>
          <w:p>
            <w:pPr>
              <w:jc w:val="left"/>
            </w:pPr>
            <w:r/>
            <w:r>
              <w:rPr>
                <w:rFonts w:ascii="Times New Roman" w:hAnsi="Times New Roman" w:eastAsia="宋体"/>
                <w:b w:val="0"/>
                <w:sz w:val="15"/>
              </w:rPr>
              <w:t>52684.06</w:t>
            </w:r>
          </w:p>
        </w:tc>
        <w:tc>
          <w:tcPr>
            <w:tcW w:type="dxa" w:w="924"/>
            <w:vAlign w:val="center"/>
          </w:tcPr>
          <w:p>
            <w:pPr>
              <w:jc w:val="left"/>
            </w:pPr>
            <w:r/>
            <w:r>
              <w:rPr>
                <w:rFonts w:ascii="Times New Roman" w:hAnsi="Times New Roman" w:eastAsia="宋体"/>
                <w:b w:val="0"/>
                <w:sz w:val="15"/>
              </w:rPr>
              <w:t>-21.33%</w:t>
            </w:r>
          </w:p>
        </w:tc>
      </w:tr>
      <w:tr>
        <w:tc>
          <w:tcPr>
            <w:tcW w:type="dxa" w:w="924"/>
            <w:vAlign w:val="center"/>
          </w:tcPr>
          <w:p>
            <w:pPr>
              <w:jc w:val="left"/>
            </w:pPr>
            <w:r/>
            <w:r>
              <w:rPr>
                <w:rFonts w:ascii="Times New Roman" w:hAnsi="Times New Roman" w:eastAsia="宋体"/>
                <w:b w:val="0"/>
                <w:sz w:val="15"/>
              </w:rPr>
              <w:t>TOPSIS 折中方案</w:t>
            </w:r>
          </w:p>
        </w:tc>
        <w:tc>
          <w:tcPr>
            <w:tcW w:type="dxa" w:w="924"/>
            <w:vAlign w:val="center"/>
          </w:tcPr>
          <w:p>
            <w:pPr>
              <w:jc w:val="left"/>
            </w:pPr>
            <w:r/>
            <w:r>
              <w:rPr>
                <w:rFonts w:ascii="Times New Roman" w:hAnsi="Times New Roman" w:eastAsia="宋体"/>
                <w:b w:val="0"/>
                <w:sz w:val="15"/>
              </w:rPr>
              <w:t>212111.18</w:t>
            </w:r>
          </w:p>
        </w:tc>
        <w:tc>
          <w:tcPr>
            <w:tcW w:type="dxa" w:w="924"/>
            <w:vAlign w:val="center"/>
          </w:tcPr>
          <w:p>
            <w:pPr>
              <w:jc w:val="left"/>
            </w:pPr>
            <w:r/>
            <w:r>
              <w:rPr>
                <w:rFonts w:ascii="Times New Roman" w:hAnsi="Times New Roman" w:eastAsia="宋体"/>
                <w:b w:val="0"/>
                <w:sz w:val="15"/>
              </w:rPr>
              <w:t>+3.91%</w:t>
            </w:r>
          </w:p>
        </w:tc>
        <w:tc>
          <w:tcPr>
            <w:tcW w:type="dxa" w:w="924"/>
            <w:vAlign w:val="center"/>
          </w:tcPr>
          <w:p>
            <w:pPr>
              <w:jc w:val="left"/>
            </w:pPr>
            <w:r/>
            <w:r>
              <w:rPr>
                <w:rFonts w:ascii="Times New Roman" w:hAnsi="Times New Roman" w:eastAsia="宋体"/>
                <w:b w:val="0"/>
                <w:sz w:val="15"/>
              </w:rPr>
              <w:t>125337.32</w:t>
            </w:r>
          </w:p>
        </w:tc>
        <w:tc>
          <w:tcPr>
            <w:tcW w:type="dxa" w:w="924"/>
            <w:vAlign w:val="center"/>
          </w:tcPr>
          <w:p>
            <w:pPr>
              <w:jc w:val="left"/>
            </w:pPr>
            <w:r/>
            <w:r>
              <w:rPr>
                <w:rFonts w:ascii="Times New Roman" w:hAnsi="Times New Roman" w:eastAsia="宋体"/>
                <w:b w:val="0"/>
                <w:sz w:val="15"/>
              </w:rPr>
              <w:t>-38.60%</w:t>
            </w:r>
          </w:p>
        </w:tc>
        <w:tc>
          <w:tcPr>
            <w:tcW w:type="dxa" w:w="924"/>
            <w:vAlign w:val="center"/>
          </w:tcPr>
          <w:p>
            <w:pPr>
              <w:jc w:val="left"/>
            </w:pPr>
            <w:r/>
            <w:r>
              <w:rPr>
                <w:rFonts w:ascii="Times New Roman" w:hAnsi="Times New Roman" w:eastAsia="宋体"/>
                <w:b w:val="0"/>
                <w:sz w:val="15"/>
              </w:rPr>
              <w:t>38.58%</w:t>
            </w:r>
          </w:p>
        </w:tc>
        <w:tc>
          <w:tcPr>
            <w:tcW w:type="dxa" w:w="924"/>
            <w:vAlign w:val="center"/>
          </w:tcPr>
          <w:p>
            <w:pPr>
              <w:jc w:val="left"/>
            </w:pPr>
            <w:r/>
            <w:r>
              <w:rPr>
                <w:rFonts w:ascii="Times New Roman" w:hAnsi="Times New Roman" w:eastAsia="宋体"/>
                <w:b w:val="0"/>
                <w:sz w:val="15"/>
              </w:rPr>
              <w:t>0.3438</w:t>
            </w:r>
          </w:p>
        </w:tc>
        <w:tc>
          <w:tcPr>
            <w:tcW w:type="dxa" w:w="924"/>
            <w:vAlign w:val="center"/>
          </w:tcPr>
          <w:p>
            <w:pPr>
              <w:jc w:val="left"/>
            </w:pPr>
            <w:r/>
            <w:r>
              <w:rPr>
                <w:rFonts w:ascii="Times New Roman" w:hAnsi="Times New Roman" w:eastAsia="宋体"/>
                <w:b w:val="0"/>
                <w:sz w:val="15"/>
              </w:rPr>
              <w:t>-32.62%</w:t>
            </w:r>
          </w:p>
        </w:tc>
        <w:tc>
          <w:tcPr>
            <w:tcW w:type="dxa" w:w="924"/>
            <w:vAlign w:val="center"/>
          </w:tcPr>
          <w:p>
            <w:pPr>
              <w:jc w:val="left"/>
            </w:pPr>
            <w:r/>
            <w:r>
              <w:rPr>
                <w:rFonts w:ascii="Times New Roman" w:hAnsi="Times New Roman" w:eastAsia="宋体"/>
                <w:b w:val="0"/>
                <w:sz w:val="15"/>
              </w:rPr>
              <w:t>41135.04</w:t>
            </w:r>
          </w:p>
        </w:tc>
        <w:tc>
          <w:tcPr>
            <w:tcW w:type="dxa" w:w="924"/>
            <w:vAlign w:val="center"/>
          </w:tcPr>
          <w:p>
            <w:pPr>
              <w:jc w:val="left"/>
            </w:pPr>
            <w:r/>
            <w:r>
              <w:rPr>
                <w:rFonts w:ascii="Times New Roman" w:hAnsi="Times New Roman" w:eastAsia="宋体"/>
                <w:b w:val="0"/>
                <w:sz w:val="15"/>
              </w:rPr>
              <w:t>-38.58%</w:t>
            </w:r>
          </w:p>
        </w:tc>
      </w:tr>
      <w:tr>
        <w:tc>
          <w:tcPr>
            <w:tcW w:type="dxa" w:w="924"/>
            <w:vAlign w:val="center"/>
          </w:tcPr>
          <w:p>
            <w:pPr>
              <w:jc w:val="left"/>
            </w:pPr>
            <w:r/>
            <w:r>
              <w:rPr>
                <w:rFonts w:ascii="Times New Roman" w:hAnsi="Times New Roman" w:eastAsia="宋体"/>
                <w:b w:val="0"/>
                <w:sz w:val="15"/>
              </w:rPr>
              <w:t>最高服务方案</w:t>
            </w:r>
          </w:p>
        </w:tc>
        <w:tc>
          <w:tcPr>
            <w:tcW w:type="dxa" w:w="924"/>
            <w:vAlign w:val="center"/>
          </w:tcPr>
          <w:p>
            <w:pPr>
              <w:jc w:val="left"/>
            </w:pPr>
            <w:r/>
            <w:r>
              <w:rPr>
                <w:rFonts w:ascii="Times New Roman" w:hAnsi="Times New Roman" w:eastAsia="宋体"/>
                <w:b w:val="0"/>
                <w:sz w:val="15"/>
              </w:rPr>
              <w:t>226813.90</w:t>
            </w:r>
          </w:p>
        </w:tc>
        <w:tc>
          <w:tcPr>
            <w:tcW w:type="dxa" w:w="924"/>
            <w:vAlign w:val="center"/>
          </w:tcPr>
          <w:p>
            <w:pPr>
              <w:jc w:val="left"/>
            </w:pPr>
            <w:r/>
            <w:r>
              <w:rPr>
                <w:rFonts w:ascii="Times New Roman" w:hAnsi="Times New Roman" w:eastAsia="宋体"/>
                <w:b w:val="0"/>
                <w:sz w:val="15"/>
              </w:rPr>
              <w:t>+11.11%</w:t>
            </w:r>
          </w:p>
        </w:tc>
        <w:tc>
          <w:tcPr>
            <w:tcW w:type="dxa" w:w="924"/>
            <w:vAlign w:val="center"/>
          </w:tcPr>
          <w:p>
            <w:pPr>
              <w:jc w:val="left"/>
            </w:pPr>
            <w:r/>
            <w:r>
              <w:rPr>
                <w:rFonts w:ascii="Times New Roman" w:hAnsi="Times New Roman" w:eastAsia="宋体"/>
                <w:b w:val="0"/>
                <w:sz w:val="15"/>
              </w:rPr>
              <w:t>120237.07</w:t>
            </w:r>
          </w:p>
        </w:tc>
        <w:tc>
          <w:tcPr>
            <w:tcW w:type="dxa" w:w="924"/>
            <w:vAlign w:val="center"/>
          </w:tcPr>
          <w:p>
            <w:pPr>
              <w:jc w:val="left"/>
            </w:pPr>
            <w:r/>
            <w:r>
              <w:rPr>
                <w:rFonts w:ascii="Times New Roman" w:hAnsi="Times New Roman" w:eastAsia="宋体"/>
                <w:b w:val="0"/>
                <w:sz w:val="15"/>
              </w:rPr>
              <w:t>-41.10%</w:t>
            </w:r>
          </w:p>
        </w:tc>
        <w:tc>
          <w:tcPr>
            <w:tcW w:type="dxa" w:w="924"/>
            <w:vAlign w:val="center"/>
          </w:tcPr>
          <w:p>
            <w:pPr>
              <w:jc w:val="left"/>
            </w:pPr>
            <w:r/>
            <w:r>
              <w:rPr>
                <w:rFonts w:ascii="Times New Roman" w:hAnsi="Times New Roman" w:eastAsia="宋体"/>
                <w:b w:val="0"/>
                <w:sz w:val="15"/>
              </w:rPr>
              <w:t>42.98%</w:t>
            </w:r>
          </w:p>
        </w:tc>
        <w:tc>
          <w:tcPr>
            <w:tcW w:type="dxa" w:w="924"/>
            <w:vAlign w:val="center"/>
          </w:tcPr>
          <w:p>
            <w:pPr>
              <w:jc w:val="left"/>
            </w:pPr>
            <w:r/>
            <w:r>
              <w:rPr>
                <w:rFonts w:ascii="Times New Roman" w:hAnsi="Times New Roman" w:eastAsia="宋体"/>
                <w:b w:val="0"/>
                <w:sz w:val="15"/>
              </w:rPr>
              <w:t>0.3344</w:t>
            </w:r>
          </w:p>
        </w:tc>
        <w:tc>
          <w:tcPr>
            <w:tcW w:type="dxa" w:w="924"/>
            <w:vAlign w:val="center"/>
          </w:tcPr>
          <w:p>
            <w:pPr>
              <w:jc w:val="left"/>
            </w:pPr>
            <w:r/>
            <w:r>
              <w:rPr>
                <w:rFonts w:ascii="Times New Roman" w:hAnsi="Times New Roman" w:eastAsia="宋体"/>
                <w:b w:val="0"/>
                <w:sz w:val="15"/>
              </w:rPr>
              <w:t>-34.47%</w:t>
            </w:r>
          </w:p>
        </w:tc>
        <w:tc>
          <w:tcPr>
            <w:tcW w:type="dxa" w:w="924"/>
            <w:vAlign w:val="center"/>
          </w:tcPr>
          <w:p>
            <w:pPr>
              <w:jc w:val="left"/>
            </w:pPr>
            <w:r/>
            <w:r>
              <w:rPr>
                <w:rFonts w:ascii="Times New Roman" w:hAnsi="Times New Roman" w:eastAsia="宋体"/>
                <w:b w:val="0"/>
                <w:sz w:val="15"/>
              </w:rPr>
              <w:t>38187.06</w:t>
            </w:r>
          </w:p>
        </w:tc>
        <w:tc>
          <w:tcPr>
            <w:tcW w:type="dxa" w:w="924"/>
            <w:vAlign w:val="center"/>
          </w:tcPr>
          <w:p>
            <w:pPr>
              <w:jc w:val="left"/>
            </w:pPr>
            <w:r/>
            <w:r>
              <w:rPr>
                <w:rFonts w:ascii="Times New Roman" w:hAnsi="Times New Roman" w:eastAsia="宋体"/>
                <w:b w:val="0"/>
                <w:sz w:val="15"/>
              </w:rPr>
              <w:t>-42.98%</w:t>
            </w:r>
          </w:p>
        </w:tc>
      </w:tr>
    </w:tbl>
    <w:p/>
    <w:p>
      <w:pPr>
        <w:ind w:firstLine="0"/>
        <w:jc w:val="center"/>
      </w:pPr>
      <w:r>
        <w:drawing>
          <wp:inline xmlns:a="http://schemas.openxmlformats.org/drawingml/2006/main" xmlns:pic="http://schemas.openxmlformats.org/drawingml/2006/picture">
            <wp:extent cx="5580000" cy="4142519"/>
            <wp:docPr id="2" name="Picture 2"/>
            <wp:cNvGraphicFramePr>
              <a:graphicFrameLocks noChangeAspect="1"/>
            </wp:cNvGraphicFramePr>
            <a:graphic>
              <a:graphicData uri="http://schemas.openxmlformats.org/drawingml/2006/picture">
                <pic:pic>
                  <pic:nvPicPr>
                    <pic:cNvPr id="0" name="fig5_pub_e_road_baseline_comparison.png"/>
                    <pic:cNvPicPr/>
                  </pic:nvPicPr>
                  <pic:blipFill>
                    <a:blip r:embed="rId11"/>
                    <a:stretch>
                      <a:fillRect/>
                    </a:stretch>
                  </pic:blipFill>
                  <pic:spPr>
                    <a:xfrm>
                      <a:off x="0" y="0"/>
                      <a:ext cx="5580000" cy="4142519"/>
                    </a:xfrm>
                    <a:prstGeom prst="rect"/>
                  </pic:spPr>
                </pic:pic>
              </a:graphicData>
            </a:graphic>
          </wp:inline>
        </w:drawing>
      </w:r>
    </w:p>
    <w:p>
      <w:pPr>
        <w:ind w:firstLine="0"/>
        <w:jc w:val="center"/>
      </w:pPr>
      <w:r>
        <w:rPr>
          <w:rFonts w:ascii="Times New Roman" w:hAnsi="Times New Roman" w:eastAsia="黑体"/>
          <w:b/>
          <w:sz w:val="19"/>
        </w:rPr>
        <w:t>图 5-2 全公路基准与地铁联运方案效果对比</w:t>
      </w:r>
    </w:p>
    <w:p>
      <w:r>
        <w:rPr>
          <w:rFonts w:ascii="Times New Roman" w:hAnsi="Times New Roman" w:eastAsia="宋体"/>
          <w:b w:val="0"/>
          <w:sz w:val="21"/>
        </w:rPr>
        <w:t>从综合成本看，全公路基准的综合成本为 204130.69 元/日。最低成本方案的综合成本为 198340.32 元/日，相较全公路基准降低 2.84%，说明在合理选择少量转运点并控制固定成本的情况下，地铁联运具有一定经济性。TOPSIS 折中方案综合成本为 212111.18 元/日，较全公路基准提高 3.91%；最高服务方案综合成本为 226813.90 元/日，较全公路基准提高 11.11%。这表明，当决策目标从单纯降低成本转向提高地铁服务比例时，系统需要承担额外的站点启用、班次组织、换乘处理和末端接驳成本。</w:t>
      </w:r>
    </w:p>
    <w:p>
      <w:r>
        <w:rPr>
          <w:rFonts w:ascii="Times New Roman" w:hAnsi="Times New Roman" w:eastAsia="宋体"/>
          <w:b w:val="0"/>
          <w:sz w:val="21"/>
        </w:rPr>
        <w:t>从道路运输替代和低碳效果看，TOPSIS 折中方案虽然未降低总成本，但可将公路相关成本由 204130.69 元/日降低至 125337.32 元/日，降幅为 38.60%；公路直送量由 66970.02 件/日降低至 41135.04 件/日，降幅为 38.58%；碳排放由 0.5102 tCO2/日降低至 0.3438 tCO2/日，降幅为 32.62%。最高服务方案进一步将地铁服务比例提高至 42.98%，并实现 34.47% 的碳减排，但综合成本增幅也扩大至 11.11%。因此，地铁物流方案的价值不应仅以综合成本单一指标衡量，而应结合道路运输替代、碳减排、服务比例提升和城市交通外部性改善进行综合评价。</w:t>
      </w:r>
    </w:p>
    <w:p>
      <w:r>
        <w:rPr>
          <w:rFonts w:ascii="Times New Roman" w:hAnsi="Times New Roman" w:eastAsia="宋体"/>
          <w:b w:val="0"/>
          <w:sz w:val="21"/>
        </w:rPr>
        <w:t>基于上述结果，本文认为，在成本敏感型运营场景下，可优先采用最低成本方案；在绿色低碳、道路拥堵治理和城市配送结构优化导向下，TOPSIS 折中方案更具综合应用价值；在节假日或高峰需求场景下，可采用最高服务方案作为临时强化组织方案。</w:t>
      </w:r>
    </w:p>
    <w:p>
      <w:pPr>
        <w:pStyle w:val="Heading3"/>
      </w:pPr>
      <w:r>
        <w:t>5.3.4 QVNS-NSGA-II 与典型多目标优化算法的性能对比</w:t>
      </w:r>
    </w:p>
    <w:p>
      <w:r>
        <w:rPr>
          <w:rFonts w:ascii="Times New Roman" w:hAnsi="Times New Roman" w:eastAsia="宋体"/>
          <w:b w:val="0"/>
          <w:sz w:val="21"/>
        </w:rPr>
        <w:t>为验证 QVNS-NSGA-II 的有效性，本文将其与 NSGA-II、MOPSO 和 MOEA/D 三类典型多目标优化算法进行对比。四类算法均基于相同的候选点、需求矩阵、成本参数和约束条件运行，并采用 20 次独立实验取均值。评价指标中，HV 越大表示解集收敛性与覆盖能力越好；IGD 越小表示解集越接近参考前沿；Spacing 和 Spread 用于刻画解集分布均匀性；最小成本和最大服务比例用于反映模型业务目标表现。</w:t>
      </w:r>
    </w:p>
    <w:p>
      <w:pPr>
        <w:ind w:firstLine="0"/>
        <w:jc w:val="center"/>
      </w:pPr>
      <w:r>
        <w:drawing>
          <wp:inline xmlns:a="http://schemas.openxmlformats.org/drawingml/2006/main" xmlns:pic="http://schemas.openxmlformats.org/drawingml/2006/picture">
            <wp:extent cx="5580000" cy="3829235"/>
            <wp:docPr id="3" name="Picture 3"/>
            <wp:cNvGraphicFramePr>
              <a:graphicFrameLocks noChangeAspect="1"/>
            </wp:cNvGraphicFramePr>
            <a:graphic>
              <a:graphicData uri="http://schemas.openxmlformats.org/drawingml/2006/picture">
                <pic:pic>
                  <pic:nvPicPr>
                    <pic:cNvPr id="0" name="fig5_pub_a_pareto_front.png"/>
                    <pic:cNvPicPr/>
                  </pic:nvPicPr>
                  <pic:blipFill>
                    <a:blip r:embed="rId12"/>
                    <a:stretch>
                      <a:fillRect/>
                    </a:stretch>
                  </pic:blipFill>
                  <pic:spPr>
                    <a:xfrm>
                      <a:off x="0" y="0"/>
                      <a:ext cx="5580000" cy="3829235"/>
                    </a:xfrm>
                    <a:prstGeom prst="rect"/>
                  </pic:spPr>
                </pic:pic>
              </a:graphicData>
            </a:graphic>
          </wp:inline>
        </w:drawing>
      </w:r>
    </w:p>
    <w:p>
      <w:pPr>
        <w:ind w:firstLine="0"/>
        <w:jc w:val="center"/>
      </w:pPr>
      <w:r>
        <w:rPr>
          <w:rFonts w:ascii="Times New Roman" w:hAnsi="Times New Roman" w:eastAsia="黑体"/>
          <w:b/>
          <w:sz w:val="19"/>
        </w:rPr>
        <w:t>图 5-3 典型多目标算法 Pareto 前沿对比</w:t>
      </w:r>
    </w:p>
    <w:p>
      <w:pPr>
        <w:ind w:firstLine="0"/>
        <w:jc w:val="center"/>
      </w:pPr>
      <w:r>
        <w:drawing>
          <wp:inline xmlns:a="http://schemas.openxmlformats.org/drawingml/2006/main" xmlns:pic="http://schemas.openxmlformats.org/drawingml/2006/picture">
            <wp:extent cx="5760000" cy="4308154"/>
            <wp:docPr id="4" name="Picture 4"/>
            <wp:cNvGraphicFramePr>
              <a:graphicFrameLocks noChangeAspect="1"/>
            </wp:cNvGraphicFramePr>
            <a:graphic>
              <a:graphicData uri="http://schemas.openxmlformats.org/drawingml/2006/picture">
                <pic:pic>
                  <pic:nvPicPr>
                    <pic:cNvPr id="0" name="fig5_pub_b_quality_metrics.png"/>
                    <pic:cNvPicPr/>
                  </pic:nvPicPr>
                  <pic:blipFill>
                    <a:blip r:embed="rId13"/>
                    <a:stretch>
                      <a:fillRect/>
                    </a:stretch>
                  </pic:blipFill>
                  <pic:spPr>
                    <a:xfrm>
                      <a:off x="0" y="0"/>
                      <a:ext cx="5760000" cy="4308154"/>
                    </a:xfrm>
                    <a:prstGeom prst="rect"/>
                  </pic:spPr>
                </pic:pic>
              </a:graphicData>
            </a:graphic>
          </wp:inline>
        </w:drawing>
      </w:r>
    </w:p>
    <w:p>
      <w:pPr>
        <w:ind w:firstLine="0"/>
        <w:jc w:val="center"/>
      </w:pPr>
      <w:r>
        <w:rPr>
          <w:rFonts w:ascii="Times New Roman" w:hAnsi="Times New Roman" w:eastAsia="黑体"/>
          <w:b/>
          <w:sz w:val="19"/>
        </w:rPr>
        <w:t>图 5-4 算法质量与效率指标对比</w:t>
      </w:r>
    </w:p>
    <w:p>
      <w:pPr>
        <w:ind w:firstLine="0"/>
        <w:jc w:val="center"/>
      </w:pPr>
      <w:r>
        <w:drawing>
          <wp:inline xmlns:a="http://schemas.openxmlformats.org/drawingml/2006/main" xmlns:pic="http://schemas.openxmlformats.org/drawingml/2006/picture">
            <wp:extent cx="5580000" cy="2438638"/>
            <wp:docPr id="5" name="Picture 5"/>
            <wp:cNvGraphicFramePr>
              <a:graphicFrameLocks noChangeAspect="1"/>
            </wp:cNvGraphicFramePr>
            <a:graphic>
              <a:graphicData uri="http://schemas.openxmlformats.org/drawingml/2006/picture">
                <pic:pic>
                  <pic:nvPicPr>
                    <pic:cNvPr id="0" name="fig5_pub_d_business_objectives.png"/>
                    <pic:cNvPicPr/>
                  </pic:nvPicPr>
                  <pic:blipFill>
                    <a:blip r:embed="rId14"/>
                    <a:stretch>
                      <a:fillRect/>
                    </a:stretch>
                  </pic:blipFill>
                  <pic:spPr>
                    <a:xfrm>
                      <a:off x="0" y="0"/>
                      <a:ext cx="5580000" cy="2438638"/>
                    </a:xfrm>
                    <a:prstGeom prst="rect"/>
                  </pic:spPr>
                </pic:pic>
              </a:graphicData>
            </a:graphic>
          </wp:inline>
        </w:drawing>
      </w:r>
    </w:p>
    <w:p>
      <w:pPr>
        <w:ind w:firstLine="0"/>
        <w:jc w:val="center"/>
      </w:pPr>
      <w:r>
        <w:rPr>
          <w:rFonts w:ascii="Times New Roman" w:hAnsi="Times New Roman" w:eastAsia="黑体"/>
          <w:b/>
          <w:sz w:val="19"/>
        </w:rPr>
        <w:t>图 5-5 算法业务目标表现对比</w:t>
      </w:r>
    </w:p>
    <w:p>
      <w:pPr>
        <w:ind w:firstLine="0"/>
        <w:jc w:val="center"/>
      </w:pPr>
      <w:r>
        <w:drawing>
          <wp:inline xmlns:a="http://schemas.openxmlformats.org/drawingml/2006/main" xmlns:pic="http://schemas.openxmlformats.org/drawingml/2006/picture">
            <wp:extent cx="5760000" cy="4314069"/>
            <wp:docPr id="6" name="Picture 6"/>
            <wp:cNvGraphicFramePr>
              <a:graphicFrameLocks noChangeAspect="1"/>
            </wp:cNvGraphicFramePr>
            <a:graphic>
              <a:graphicData uri="http://schemas.openxmlformats.org/drawingml/2006/picture">
                <pic:pic>
                  <pic:nvPicPr>
                    <pic:cNvPr id="0" name="fig5_pub_c_metric_boxplots.png"/>
                    <pic:cNvPicPr/>
                  </pic:nvPicPr>
                  <pic:blipFill>
                    <a:blip r:embed="rId15"/>
                    <a:stretch>
                      <a:fillRect/>
                    </a:stretch>
                  </pic:blipFill>
                  <pic:spPr>
                    <a:xfrm>
                      <a:off x="0" y="0"/>
                      <a:ext cx="5760000" cy="4314069"/>
                    </a:xfrm>
                    <a:prstGeom prst="rect"/>
                  </pic:spPr>
                </pic:pic>
              </a:graphicData>
            </a:graphic>
          </wp:inline>
        </w:drawing>
      </w:r>
    </w:p>
    <w:p>
      <w:pPr>
        <w:ind w:firstLine="0"/>
        <w:jc w:val="center"/>
      </w:pPr>
      <w:r>
        <w:rPr>
          <w:rFonts w:ascii="Times New Roman" w:hAnsi="Times New Roman" w:eastAsia="黑体"/>
          <w:b/>
          <w:sz w:val="19"/>
        </w:rPr>
        <w:t>图 5-6 多次运行稳定性对比</w:t>
      </w:r>
    </w:p>
    <w:p>
      <w:r>
        <w:rPr>
          <w:rFonts w:ascii="Times New Roman" w:hAnsi="Times New Roman" w:eastAsia="宋体"/>
          <w:b w:val="0"/>
          <w:sz w:val="21"/>
        </w:rPr>
        <w:t>对比结果如表 5-10 所示。QVNS-NSGA-II 的 HV 均值为 0.8825，高于 NSGA-II 的 0.8242、MOPSO 的 0.6127 和 MOEA/D 的 0.2927；IGD 均值为 0.1066，低于 NSGA-II 的 0.1338、MOPSO 的 0.2831 和 MOEA/D 的 0.5145，说明 QVNS-NSGA-II 在接近参考前沿方面表现更优。从业务目标看，QVNS-NSGA-II 的平均最小成本为 198277.60 元/日，低于其他三类算法；平均最大服务比例为 45.09%，高于 NSGA-II 的 43.58%、MOPSO 的 36.52% 和 MOEA/D 的 14.61%。</w:t>
      </w:r>
    </w:p>
    <w:p>
      <w:pPr>
        <w:ind w:firstLine="0"/>
        <w:jc w:val="center"/>
      </w:pPr>
      <w:r>
        <w:rPr>
          <w:rFonts w:ascii="Times New Roman" w:hAnsi="Times New Roman" w:eastAsia="黑体"/>
          <w:b/>
          <w:sz w:val="21"/>
        </w:rPr>
        <w:t>表 5-10 典型多目标优化算法性能对比</w:t>
      </w:r>
    </w:p>
    <w:tbl>
      <w:tblPr>
        <w:tblStyle w:val="TableGrid"/>
        <w:tblW w:type="auto" w:w="0"/>
        <w:jc w:val="center"/>
        <w:tblLayout w:type="autofit"/>
        <w:tblLook w:firstColumn="1" w:firstRow="1" w:lastColumn="0" w:lastRow="0" w:noHBand="0" w:noVBand="1" w:val="04A0"/>
      </w:tblPr>
      <w:tblGrid>
        <w:gridCol w:w="924"/>
        <w:gridCol w:w="924"/>
        <w:gridCol w:w="924"/>
        <w:gridCol w:w="924"/>
        <w:gridCol w:w="924"/>
        <w:gridCol w:w="924"/>
        <w:gridCol w:w="924"/>
        <w:gridCol w:w="924"/>
        <w:gridCol w:w="924"/>
        <w:gridCol w:w="924"/>
      </w:tblGrid>
      <w:tr>
        <w:tc>
          <w:tcPr>
            <w:tcW w:type="dxa" w:w="924"/>
            <w:vAlign w:val="center"/>
            <w:shd w:fill="D9EAF7"/>
          </w:tcPr>
          <w:p>
            <w:pPr>
              <w:jc w:val="center"/>
            </w:pPr>
            <w:r/>
            <w:r>
              <w:rPr>
                <w:rFonts w:ascii="Times New Roman" w:hAnsi="Times New Roman" w:eastAsia="宋体"/>
                <w:b/>
                <w:sz w:val="15"/>
              </w:rPr>
              <w:t>算法</w:t>
            </w:r>
          </w:p>
        </w:tc>
        <w:tc>
          <w:tcPr>
            <w:tcW w:type="dxa" w:w="924"/>
            <w:vAlign w:val="center"/>
            <w:shd w:fill="D9EAF7"/>
          </w:tcPr>
          <w:p>
            <w:pPr>
              <w:jc w:val="center"/>
            </w:pPr>
            <w:r/>
            <w:r>
              <w:rPr>
                <w:rFonts w:ascii="Times New Roman" w:hAnsi="Times New Roman" w:eastAsia="宋体"/>
                <w:b/>
                <w:sz w:val="15"/>
              </w:rPr>
              <w:t>运行次数</w:t>
            </w:r>
          </w:p>
        </w:tc>
        <w:tc>
          <w:tcPr>
            <w:tcW w:type="dxa" w:w="924"/>
            <w:vAlign w:val="center"/>
            <w:shd w:fill="D9EAF7"/>
          </w:tcPr>
          <w:p>
            <w:pPr>
              <w:jc w:val="center"/>
            </w:pPr>
            <w:r/>
            <w:r>
              <w:rPr>
                <w:rFonts w:ascii="Times New Roman" w:hAnsi="Times New Roman" w:eastAsia="宋体"/>
                <w:b/>
                <w:sz w:val="15"/>
              </w:rPr>
              <w:t>HV均值</w:t>
            </w:r>
          </w:p>
        </w:tc>
        <w:tc>
          <w:tcPr>
            <w:tcW w:type="dxa" w:w="924"/>
            <w:vAlign w:val="center"/>
            <w:shd w:fill="D9EAF7"/>
          </w:tcPr>
          <w:p>
            <w:pPr>
              <w:jc w:val="center"/>
            </w:pPr>
            <w:r/>
            <w:r>
              <w:rPr>
                <w:rFonts w:ascii="Times New Roman" w:hAnsi="Times New Roman" w:eastAsia="宋体"/>
                <w:b/>
                <w:sz w:val="15"/>
              </w:rPr>
              <w:t>HV标准差</w:t>
            </w:r>
          </w:p>
        </w:tc>
        <w:tc>
          <w:tcPr>
            <w:tcW w:type="dxa" w:w="924"/>
            <w:vAlign w:val="center"/>
            <w:shd w:fill="D9EAF7"/>
          </w:tcPr>
          <w:p>
            <w:pPr>
              <w:jc w:val="center"/>
            </w:pPr>
            <w:r/>
            <w:r>
              <w:rPr>
                <w:rFonts w:ascii="Times New Roman" w:hAnsi="Times New Roman" w:eastAsia="宋体"/>
                <w:b/>
                <w:sz w:val="15"/>
              </w:rPr>
              <w:t>IGD均值</w:t>
            </w:r>
          </w:p>
        </w:tc>
        <w:tc>
          <w:tcPr>
            <w:tcW w:type="dxa" w:w="924"/>
            <w:vAlign w:val="center"/>
            <w:shd w:fill="D9EAF7"/>
          </w:tcPr>
          <w:p>
            <w:pPr>
              <w:jc w:val="center"/>
            </w:pPr>
            <w:r/>
            <w:r>
              <w:rPr>
                <w:rFonts w:ascii="Times New Roman" w:hAnsi="Times New Roman" w:eastAsia="宋体"/>
                <w:b/>
                <w:sz w:val="15"/>
              </w:rPr>
              <w:t>Spread均值</w:t>
            </w:r>
          </w:p>
        </w:tc>
        <w:tc>
          <w:tcPr>
            <w:tcW w:type="dxa" w:w="924"/>
            <w:vAlign w:val="center"/>
            <w:shd w:fill="D9EAF7"/>
          </w:tcPr>
          <w:p>
            <w:pPr>
              <w:jc w:val="center"/>
            </w:pPr>
            <w:r/>
            <w:r>
              <w:rPr>
                <w:rFonts w:ascii="Times New Roman" w:hAnsi="Times New Roman" w:eastAsia="宋体"/>
                <w:b/>
                <w:sz w:val="15"/>
              </w:rPr>
              <w:t>唯一解数均值</w:t>
            </w:r>
          </w:p>
        </w:tc>
        <w:tc>
          <w:tcPr>
            <w:tcW w:type="dxa" w:w="924"/>
            <w:vAlign w:val="center"/>
            <w:shd w:fill="D9EAF7"/>
          </w:tcPr>
          <w:p>
            <w:pPr>
              <w:jc w:val="center"/>
            </w:pPr>
            <w:r/>
            <w:r>
              <w:rPr>
                <w:rFonts w:ascii="Times New Roman" w:hAnsi="Times New Roman" w:eastAsia="宋体"/>
                <w:b/>
                <w:sz w:val="15"/>
              </w:rPr>
              <w:t>最小成本均值/元日</w:t>
            </w:r>
          </w:p>
        </w:tc>
        <w:tc>
          <w:tcPr>
            <w:tcW w:type="dxa" w:w="924"/>
            <w:vAlign w:val="center"/>
            <w:shd w:fill="D9EAF7"/>
          </w:tcPr>
          <w:p>
            <w:pPr>
              <w:jc w:val="center"/>
            </w:pPr>
            <w:r/>
            <w:r>
              <w:rPr>
                <w:rFonts w:ascii="Times New Roman" w:hAnsi="Times New Roman" w:eastAsia="宋体"/>
                <w:b/>
                <w:sz w:val="15"/>
              </w:rPr>
              <w:t>最大服务比例均值</w:t>
            </w:r>
          </w:p>
        </w:tc>
        <w:tc>
          <w:tcPr>
            <w:tcW w:type="dxa" w:w="924"/>
            <w:vAlign w:val="center"/>
            <w:shd w:fill="D9EAF7"/>
          </w:tcPr>
          <w:p>
            <w:pPr>
              <w:jc w:val="center"/>
            </w:pPr>
            <w:r/>
            <w:r>
              <w:rPr>
                <w:rFonts w:ascii="Times New Roman" w:hAnsi="Times New Roman" w:eastAsia="宋体"/>
                <w:b/>
                <w:sz w:val="15"/>
              </w:rPr>
              <w:t>平均运行时间/s</w:t>
            </w:r>
          </w:p>
        </w:tc>
      </w:tr>
      <w:tr>
        <w:tc>
          <w:tcPr>
            <w:tcW w:type="dxa" w:w="924"/>
            <w:vAlign w:val="center"/>
          </w:tcPr>
          <w:p>
            <w:pPr>
              <w:jc w:val="left"/>
            </w:pPr>
            <w:r/>
            <w:r>
              <w:rPr>
                <w:rFonts w:ascii="Times New Roman" w:hAnsi="Times New Roman" w:eastAsia="宋体"/>
                <w:b w:val="0"/>
                <w:sz w:val="15"/>
              </w:rPr>
              <w:t>QVNS-NSGA-II</w:t>
            </w:r>
          </w:p>
        </w:tc>
        <w:tc>
          <w:tcPr>
            <w:tcW w:type="dxa" w:w="924"/>
            <w:vAlign w:val="center"/>
          </w:tcPr>
          <w:p>
            <w:pPr>
              <w:jc w:val="left"/>
            </w:pPr>
            <w:r/>
            <w:r>
              <w:rPr>
                <w:rFonts w:ascii="Times New Roman" w:hAnsi="Times New Roman" w:eastAsia="宋体"/>
                <w:b w:val="0"/>
                <w:sz w:val="15"/>
              </w:rPr>
              <w:t>20</w:t>
            </w:r>
          </w:p>
        </w:tc>
        <w:tc>
          <w:tcPr>
            <w:tcW w:type="dxa" w:w="924"/>
            <w:vAlign w:val="center"/>
          </w:tcPr>
          <w:p>
            <w:pPr>
              <w:jc w:val="left"/>
            </w:pPr>
            <w:r/>
            <w:r>
              <w:rPr>
                <w:rFonts w:ascii="Times New Roman" w:hAnsi="Times New Roman" w:eastAsia="宋体"/>
                <w:b w:val="0"/>
                <w:sz w:val="15"/>
              </w:rPr>
              <w:t>0.8825</w:t>
            </w:r>
          </w:p>
        </w:tc>
        <w:tc>
          <w:tcPr>
            <w:tcW w:type="dxa" w:w="924"/>
            <w:vAlign w:val="center"/>
          </w:tcPr>
          <w:p>
            <w:pPr>
              <w:jc w:val="left"/>
            </w:pPr>
            <w:r/>
            <w:r>
              <w:rPr>
                <w:rFonts w:ascii="Times New Roman" w:hAnsi="Times New Roman" w:eastAsia="宋体"/>
                <w:b w:val="0"/>
                <w:sz w:val="15"/>
              </w:rPr>
              <w:t>0.1139</w:t>
            </w:r>
          </w:p>
        </w:tc>
        <w:tc>
          <w:tcPr>
            <w:tcW w:type="dxa" w:w="924"/>
            <w:vAlign w:val="center"/>
          </w:tcPr>
          <w:p>
            <w:pPr>
              <w:jc w:val="left"/>
            </w:pPr>
            <w:r/>
            <w:r>
              <w:rPr>
                <w:rFonts w:ascii="Times New Roman" w:hAnsi="Times New Roman" w:eastAsia="宋体"/>
                <w:b w:val="0"/>
                <w:sz w:val="15"/>
              </w:rPr>
              <w:t>0.1066</w:t>
            </w:r>
          </w:p>
        </w:tc>
        <w:tc>
          <w:tcPr>
            <w:tcW w:type="dxa" w:w="924"/>
            <w:vAlign w:val="center"/>
          </w:tcPr>
          <w:p>
            <w:pPr>
              <w:jc w:val="left"/>
            </w:pPr>
            <w:r/>
            <w:r>
              <w:rPr>
                <w:rFonts w:ascii="Times New Roman" w:hAnsi="Times New Roman" w:eastAsia="宋体"/>
                <w:b w:val="0"/>
                <w:sz w:val="15"/>
              </w:rPr>
              <w:t>0.7671</w:t>
            </w:r>
          </w:p>
        </w:tc>
        <w:tc>
          <w:tcPr>
            <w:tcW w:type="dxa" w:w="924"/>
            <w:vAlign w:val="center"/>
          </w:tcPr>
          <w:p>
            <w:pPr>
              <w:jc w:val="left"/>
            </w:pPr>
            <w:r/>
            <w:r>
              <w:rPr>
                <w:rFonts w:ascii="Times New Roman" w:hAnsi="Times New Roman" w:eastAsia="宋体"/>
                <w:b w:val="0"/>
                <w:sz w:val="15"/>
              </w:rPr>
              <w:t>15.75</w:t>
            </w:r>
          </w:p>
        </w:tc>
        <w:tc>
          <w:tcPr>
            <w:tcW w:type="dxa" w:w="924"/>
            <w:vAlign w:val="center"/>
          </w:tcPr>
          <w:p>
            <w:pPr>
              <w:jc w:val="left"/>
            </w:pPr>
            <w:r/>
            <w:r>
              <w:rPr>
                <w:rFonts w:ascii="Times New Roman" w:hAnsi="Times New Roman" w:eastAsia="宋体"/>
                <w:b w:val="0"/>
                <w:sz w:val="15"/>
              </w:rPr>
              <w:t>198277.60</w:t>
            </w:r>
          </w:p>
        </w:tc>
        <w:tc>
          <w:tcPr>
            <w:tcW w:type="dxa" w:w="924"/>
            <w:vAlign w:val="center"/>
          </w:tcPr>
          <w:p>
            <w:pPr>
              <w:jc w:val="left"/>
            </w:pPr>
            <w:r/>
            <w:r>
              <w:rPr>
                <w:rFonts w:ascii="Times New Roman" w:hAnsi="Times New Roman" w:eastAsia="宋体"/>
                <w:b w:val="0"/>
                <w:sz w:val="15"/>
              </w:rPr>
              <w:t>45.09%</w:t>
            </w:r>
          </w:p>
        </w:tc>
        <w:tc>
          <w:tcPr>
            <w:tcW w:type="dxa" w:w="924"/>
            <w:vAlign w:val="center"/>
          </w:tcPr>
          <w:p>
            <w:pPr>
              <w:jc w:val="left"/>
            </w:pPr>
            <w:r/>
            <w:r>
              <w:rPr>
                <w:rFonts w:ascii="Times New Roman" w:hAnsi="Times New Roman" w:eastAsia="宋体"/>
                <w:b w:val="0"/>
                <w:sz w:val="15"/>
              </w:rPr>
              <w:t>199.16</w:t>
            </w:r>
          </w:p>
        </w:tc>
      </w:tr>
      <w:tr>
        <w:tc>
          <w:tcPr>
            <w:tcW w:type="dxa" w:w="924"/>
            <w:vAlign w:val="center"/>
          </w:tcPr>
          <w:p>
            <w:pPr>
              <w:jc w:val="left"/>
            </w:pPr>
            <w:r/>
            <w:r>
              <w:rPr>
                <w:rFonts w:ascii="Times New Roman" w:hAnsi="Times New Roman" w:eastAsia="宋体"/>
                <w:b w:val="0"/>
                <w:sz w:val="15"/>
              </w:rPr>
              <w:t>NSGA-II</w:t>
            </w:r>
          </w:p>
        </w:tc>
        <w:tc>
          <w:tcPr>
            <w:tcW w:type="dxa" w:w="924"/>
            <w:vAlign w:val="center"/>
          </w:tcPr>
          <w:p>
            <w:pPr>
              <w:jc w:val="left"/>
            </w:pPr>
            <w:r/>
            <w:r>
              <w:rPr>
                <w:rFonts w:ascii="Times New Roman" w:hAnsi="Times New Roman" w:eastAsia="宋体"/>
                <w:b w:val="0"/>
                <w:sz w:val="15"/>
              </w:rPr>
              <w:t>20</w:t>
            </w:r>
          </w:p>
        </w:tc>
        <w:tc>
          <w:tcPr>
            <w:tcW w:type="dxa" w:w="924"/>
            <w:vAlign w:val="center"/>
          </w:tcPr>
          <w:p>
            <w:pPr>
              <w:jc w:val="left"/>
            </w:pPr>
            <w:r/>
            <w:r>
              <w:rPr>
                <w:rFonts w:ascii="Times New Roman" w:hAnsi="Times New Roman" w:eastAsia="宋体"/>
                <w:b w:val="0"/>
                <w:sz w:val="15"/>
              </w:rPr>
              <w:t>0.8242</w:t>
            </w:r>
          </w:p>
        </w:tc>
        <w:tc>
          <w:tcPr>
            <w:tcW w:type="dxa" w:w="924"/>
            <w:vAlign w:val="center"/>
          </w:tcPr>
          <w:p>
            <w:pPr>
              <w:jc w:val="left"/>
            </w:pPr>
            <w:r/>
            <w:r>
              <w:rPr>
                <w:rFonts w:ascii="Times New Roman" w:hAnsi="Times New Roman" w:eastAsia="宋体"/>
                <w:b w:val="0"/>
                <w:sz w:val="15"/>
              </w:rPr>
              <w:t>0.0629</w:t>
            </w:r>
          </w:p>
        </w:tc>
        <w:tc>
          <w:tcPr>
            <w:tcW w:type="dxa" w:w="924"/>
            <w:vAlign w:val="center"/>
          </w:tcPr>
          <w:p>
            <w:pPr>
              <w:jc w:val="left"/>
            </w:pPr>
            <w:r/>
            <w:r>
              <w:rPr>
                <w:rFonts w:ascii="Times New Roman" w:hAnsi="Times New Roman" w:eastAsia="宋体"/>
                <w:b w:val="0"/>
                <w:sz w:val="15"/>
              </w:rPr>
              <w:t>0.1338</w:t>
            </w:r>
          </w:p>
        </w:tc>
        <w:tc>
          <w:tcPr>
            <w:tcW w:type="dxa" w:w="924"/>
            <w:vAlign w:val="center"/>
          </w:tcPr>
          <w:p>
            <w:pPr>
              <w:jc w:val="left"/>
            </w:pPr>
            <w:r/>
            <w:r>
              <w:rPr>
                <w:rFonts w:ascii="Times New Roman" w:hAnsi="Times New Roman" w:eastAsia="宋体"/>
                <w:b w:val="0"/>
                <w:sz w:val="15"/>
              </w:rPr>
              <w:t>0.7903</w:t>
            </w:r>
          </w:p>
        </w:tc>
        <w:tc>
          <w:tcPr>
            <w:tcW w:type="dxa" w:w="924"/>
            <w:vAlign w:val="center"/>
          </w:tcPr>
          <w:p>
            <w:pPr>
              <w:jc w:val="left"/>
            </w:pPr>
            <w:r/>
            <w:r>
              <w:rPr>
                <w:rFonts w:ascii="Times New Roman" w:hAnsi="Times New Roman" w:eastAsia="宋体"/>
                <w:b w:val="0"/>
                <w:sz w:val="15"/>
              </w:rPr>
              <w:t>16.05</w:t>
            </w:r>
          </w:p>
        </w:tc>
        <w:tc>
          <w:tcPr>
            <w:tcW w:type="dxa" w:w="924"/>
            <w:vAlign w:val="center"/>
          </w:tcPr>
          <w:p>
            <w:pPr>
              <w:jc w:val="left"/>
            </w:pPr>
            <w:r/>
            <w:r>
              <w:rPr>
                <w:rFonts w:ascii="Times New Roman" w:hAnsi="Times New Roman" w:eastAsia="宋体"/>
                <w:b w:val="0"/>
                <w:sz w:val="15"/>
              </w:rPr>
              <w:t>199021.05</w:t>
            </w:r>
          </w:p>
        </w:tc>
        <w:tc>
          <w:tcPr>
            <w:tcW w:type="dxa" w:w="924"/>
            <w:vAlign w:val="center"/>
          </w:tcPr>
          <w:p>
            <w:pPr>
              <w:jc w:val="left"/>
            </w:pPr>
            <w:r/>
            <w:r>
              <w:rPr>
                <w:rFonts w:ascii="Times New Roman" w:hAnsi="Times New Roman" w:eastAsia="宋体"/>
                <w:b w:val="0"/>
                <w:sz w:val="15"/>
              </w:rPr>
              <w:t>43.58%</w:t>
            </w:r>
          </w:p>
        </w:tc>
        <w:tc>
          <w:tcPr>
            <w:tcW w:type="dxa" w:w="924"/>
            <w:vAlign w:val="center"/>
          </w:tcPr>
          <w:p>
            <w:pPr>
              <w:jc w:val="left"/>
            </w:pPr>
            <w:r/>
            <w:r>
              <w:rPr>
                <w:rFonts w:ascii="Times New Roman" w:hAnsi="Times New Roman" w:eastAsia="宋体"/>
                <w:b w:val="0"/>
                <w:sz w:val="15"/>
              </w:rPr>
              <w:t>151.49</w:t>
            </w:r>
          </w:p>
        </w:tc>
      </w:tr>
      <w:tr>
        <w:tc>
          <w:tcPr>
            <w:tcW w:type="dxa" w:w="924"/>
            <w:vAlign w:val="center"/>
          </w:tcPr>
          <w:p>
            <w:pPr>
              <w:jc w:val="left"/>
            </w:pPr>
            <w:r/>
            <w:r>
              <w:rPr>
                <w:rFonts w:ascii="Times New Roman" w:hAnsi="Times New Roman" w:eastAsia="宋体"/>
                <w:b w:val="0"/>
                <w:sz w:val="15"/>
              </w:rPr>
              <w:t>MOPSO</w:t>
            </w:r>
          </w:p>
        </w:tc>
        <w:tc>
          <w:tcPr>
            <w:tcW w:type="dxa" w:w="924"/>
            <w:vAlign w:val="center"/>
          </w:tcPr>
          <w:p>
            <w:pPr>
              <w:jc w:val="left"/>
            </w:pPr>
            <w:r/>
            <w:r>
              <w:rPr>
                <w:rFonts w:ascii="Times New Roman" w:hAnsi="Times New Roman" w:eastAsia="宋体"/>
                <w:b w:val="0"/>
                <w:sz w:val="15"/>
              </w:rPr>
              <w:t>20</w:t>
            </w:r>
          </w:p>
        </w:tc>
        <w:tc>
          <w:tcPr>
            <w:tcW w:type="dxa" w:w="924"/>
            <w:vAlign w:val="center"/>
          </w:tcPr>
          <w:p>
            <w:pPr>
              <w:jc w:val="left"/>
            </w:pPr>
            <w:r/>
            <w:r>
              <w:rPr>
                <w:rFonts w:ascii="Times New Roman" w:hAnsi="Times New Roman" w:eastAsia="宋体"/>
                <w:b w:val="0"/>
                <w:sz w:val="15"/>
              </w:rPr>
              <w:t>0.6127</w:t>
            </w:r>
          </w:p>
        </w:tc>
        <w:tc>
          <w:tcPr>
            <w:tcW w:type="dxa" w:w="924"/>
            <w:vAlign w:val="center"/>
          </w:tcPr>
          <w:p>
            <w:pPr>
              <w:jc w:val="left"/>
            </w:pPr>
            <w:r/>
            <w:r>
              <w:rPr>
                <w:rFonts w:ascii="Times New Roman" w:hAnsi="Times New Roman" w:eastAsia="宋体"/>
                <w:b w:val="0"/>
                <w:sz w:val="15"/>
              </w:rPr>
              <w:t>0.0474</w:t>
            </w:r>
          </w:p>
        </w:tc>
        <w:tc>
          <w:tcPr>
            <w:tcW w:type="dxa" w:w="924"/>
            <w:vAlign w:val="center"/>
          </w:tcPr>
          <w:p>
            <w:pPr>
              <w:jc w:val="left"/>
            </w:pPr>
            <w:r/>
            <w:r>
              <w:rPr>
                <w:rFonts w:ascii="Times New Roman" w:hAnsi="Times New Roman" w:eastAsia="宋体"/>
                <w:b w:val="0"/>
                <w:sz w:val="15"/>
              </w:rPr>
              <w:t>0.2831</w:t>
            </w:r>
          </w:p>
        </w:tc>
        <w:tc>
          <w:tcPr>
            <w:tcW w:type="dxa" w:w="924"/>
            <w:vAlign w:val="center"/>
          </w:tcPr>
          <w:p>
            <w:pPr>
              <w:jc w:val="left"/>
            </w:pPr>
            <w:r/>
            <w:r>
              <w:rPr>
                <w:rFonts w:ascii="Times New Roman" w:hAnsi="Times New Roman" w:eastAsia="宋体"/>
                <w:b w:val="0"/>
                <w:sz w:val="15"/>
              </w:rPr>
              <w:t>0.8414</w:t>
            </w:r>
          </w:p>
        </w:tc>
        <w:tc>
          <w:tcPr>
            <w:tcW w:type="dxa" w:w="924"/>
            <w:vAlign w:val="center"/>
          </w:tcPr>
          <w:p>
            <w:pPr>
              <w:jc w:val="left"/>
            </w:pPr>
            <w:r/>
            <w:r>
              <w:rPr>
                <w:rFonts w:ascii="Times New Roman" w:hAnsi="Times New Roman" w:eastAsia="宋体"/>
                <w:b w:val="0"/>
                <w:sz w:val="15"/>
              </w:rPr>
              <w:t>16.25</w:t>
            </w:r>
          </w:p>
        </w:tc>
        <w:tc>
          <w:tcPr>
            <w:tcW w:type="dxa" w:w="924"/>
            <w:vAlign w:val="center"/>
          </w:tcPr>
          <w:p>
            <w:pPr>
              <w:jc w:val="left"/>
            </w:pPr>
            <w:r/>
            <w:r>
              <w:rPr>
                <w:rFonts w:ascii="Times New Roman" w:hAnsi="Times New Roman" w:eastAsia="宋体"/>
                <w:b w:val="0"/>
                <w:sz w:val="15"/>
              </w:rPr>
              <w:t>202077.73</w:t>
            </w:r>
          </w:p>
        </w:tc>
        <w:tc>
          <w:tcPr>
            <w:tcW w:type="dxa" w:w="924"/>
            <w:vAlign w:val="center"/>
          </w:tcPr>
          <w:p>
            <w:pPr>
              <w:jc w:val="left"/>
            </w:pPr>
            <w:r/>
            <w:r>
              <w:rPr>
                <w:rFonts w:ascii="Times New Roman" w:hAnsi="Times New Roman" w:eastAsia="宋体"/>
                <w:b w:val="0"/>
                <w:sz w:val="15"/>
              </w:rPr>
              <w:t>36.52%</w:t>
            </w:r>
          </w:p>
        </w:tc>
        <w:tc>
          <w:tcPr>
            <w:tcW w:type="dxa" w:w="924"/>
            <w:vAlign w:val="center"/>
          </w:tcPr>
          <w:p>
            <w:pPr>
              <w:jc w:val="left"/>
            </w:pPr>
            <w:r/>
            <w:r>
              <w:rPr>
                <w:rFonts w:ascii="Times New Roman" w:hAnsi="Times New Roman" w:eastAsia="宋体"/>
                <w:b w:val="0"/>
                <w:sz w:val="15"/>
              </w:rPr>
              <w:t>139.83</w:t>
            </w:r>
          </w:p>
        </w:tc>
      </w:tr>
      <w:tr>
        <w:tc>
          <w:tcPr>
            <w:tcW w:type="dxa" w:w="924"/>
            <w:vAlign w:val="center"/>
          </w:tcPr>
          <w:p>
            <w:pPr>
              <w:jc w:val="left"/>
            </w:pPr>
            <w:r/>
            <w:r>
              <w:rPr>
                <w:rFonts w:ascii="Times New Roman" w:hAnsi="Times New Roman" w:eastAsia="宋体"/>
                <w:b w:val="0"/>
                <w:sz w:val="15"/>
              </w:rPr>
              <w:t>MOEA/D</w:t>
            </w:r>
          </w:p>
        </w:tc>
        <w:tc>
          <w:tcPr>
            <w:tcW w:type="dxa" w:w="924"/>
            <w:vAlign w:val="center"/>
          </w:tcPr>
          <w:p>
            <w:pPr>
              <w:jc w:val="left"/>
            </w:pPr>
            <w:r/>
            <w:r>
              <w:rPr>
                <w:rFonts w:ascii="Times New Roman" w:hAnsi="Times New Roman" w:eastAsia="宋体"/>
                <w:b w:val="0"/>
                <w:sz w:val="15"/>
              </w:rPr>
              <w:t>20</w:t>
            </w:r>
          </w:p>
        </w:tc>
        <w:tc>
          <w:tcPr>
            <w:tcW w:type="dxa" w:w="924"/>
            <w:vAlign w:val="center"/>
          </w:tcPr>
          <w:p>
            <w:pPr>
              <w:jc w:val="left"/>
            </w:pPr>
            <w:r/>
            <w:r>
              <w:rPr>
                <w:rFonts w:ascii="Times New Roman" w:hAnsi="Times New Roman" w:eastAsia="宋体"/>
                <w:b w:val="0"/>
                <w:sz w:val="15"/>
              </w:rPr>
              <w:t>0.2927</w:t>
            </w:r>
          </w:p>
        </w:tc>
        <w:tc>
          <w:tcPr>
            <w:tcW w:type="dxa" w:w="924"/>
            <w:vAlign w:val="center"/>
          </w:tcPr>
          <w:p>
            <w:pPr>
              <w:jc w:val="left"/>
            </w:pPr>
            <w:r/>
            <w:r>
              <w:rPr>
                <w:rFonts w:ascii="Times New Roman" w:hAnsi="Times New Roman" w:eastAsia="宋体"/>
                <w:b w:val="0"/>
                <w:sz w:val="15"/>
              </w:rPr>
              <w:t>0.0684</w:t>
            </w:r>
          </w:p>
        </w:tc>
        <w:tc>
          <w:tcPr>
            <w:tcW w:type="dxa" w:w="924"/>
            <w:vAlign w:val="center"/>
          </w:tcPr>
          <w:p>
            <w:pPr>
              <w:jc w:val="left"/>
            </w:pPr>
            <w:r/>
            <w:r>
              <w:rPr>
                <w:rFonts w:ascii="Times New Roman" w:hAnsi="Times New Roman" w:eastAsia="宋体"/>
                <w:b w:val="0"/>
                <w:sz w:val="15"/>
              </w:rPr>
              <w:t>0.5145</w:t>
            </w:r>
          </w:p>
        </w:tc>
        <w:tc>
          <w:tcPr>
            <w:tcW w:type="dxa" w:w="924"/>
            <w:vAlign w:val="center"/>
          </w:tcPr>
          <w:p>
            <w:pPr>
              <w:jc w:val="left"/>
            </w:pPr>
            <w:r/>
            <w:r>
              <w:rPr>
                <w:rFonts w:ascii="Times New Roman" w:hAnsi="Times New Roman" w:eastAsia="宋体"/>
                <w:b w:val="0"/>
                <w:sz w:val="15"/>
              </w:rPr>
              <w:t>0.8128</w:t>
            </w:r>
          </w:p>
        </w:tc>
        <w:tc>
          <w:tcPr>
            <w:tcW w:type="dxa" w:w="924"/>
            <w:vAlign w:val="center"/>
          </w:tcPr>
          <w:p>
            <w:pPr>
              <w:jc w:val="left"/>
            </w:pPr>
            <w:r/>
            <w:r>
              <w:rPr>
                <w:rFonts w:ascii="Times New Roman" w:hAnsi="Times New Roman" w:eastAsia="宋体"/>
                <w:b w:val="0"/>
                <w:sz w:val="15"/>
              </w:rPr>
              <w:t>3.80</w:t>
            </w:r>
          </w:p>
        </w:tc>
        <w:tc>
          <w:tcPr>
            <w:tcW w:type="dxa" w:w="924"/>
            <w:vAlign w:val="center"/>
          </w:tcPr>
          <w:p>
            <w:pPr>
              <w:jc w:val="left"/>
            </w:pPr>
            <w:r/>
            <w:r>
              <w:rPr>
                <w:rFonts w:ascii="Times New Roman" w:hAnsi="Times New Roman" w:eastAsia="宋体"/>
                <w:b w:val="0"/>
                <w:sz w:val="15"/>
              </w:rPr>
              <w:t>204130.69</w:t>
            </w:r>
          </w:p>
        </w:tc>
        <w:tc>
          <w:tcPr>
            <w:tcW w:type="dxa" w:w="924"/>
            <w:vAlign w:val="center"/>
          </w:tcPr>
          <w:p>
            <w:pPr>
              <w:jc w:val="left"/>
            </w:pPr>
            <w:r/>
            <w:r>
              <w:rPr>
                <w:rFonts w:ascii="Times New Roman" w:hAnsi="Times New Roman" w:eastAsia="宋体"/>
                <w:b w:val="0"/>
                <w:sz w:val="15"/>
              </w:rPr>
              <w:t>14.61%</w:t>
            </w:r>
          </w:p>
        </w:tc>
        <w:tc>
          <w:tcPr>
            <w:tcW w:type="dxa" w:w="924"/>
            <w:vAlign w:val="center"/>
          </w:tcPr>
          <w:p>
            <w:pPr>
              <w:jc w:val="left"/>
            </w:pPr>
            <w:r/>
            <w:r>
              <w:rPr>
                <w:rFonts w:ascii="Times New Roman" w:hAnsi="Times New Roman" w:eastAsia="宋体"/>
                <w:b w:val="0"/>
                <w:sz w:val="15"/>
              </w:rPr>
              <w:t>59.60</w:t>
            </w:r>
          </w:p>
        </w:tc>
      </w:tr>
    </w:tbl>
    <w:p/>
    <w:p>
      <w:r>
        <w:rPr>
          <w:rFonts w:ascii="Times New Roman" w:hAnsi="Times New Roman" w:eastAsia="宋体"/>
          <w:b w:val="0"/>
          <w:sz w:val="21"/>
        </w:rPr>
        <w:t>相较于 NSGA-II，QVNS-NSGA-II 的 HV 提高 7.07%，IGD 降低 20.33%，平均最小成本降低 0.37%，平均最大服务比例提高 1.50 个百分点；相较于 MOPSO，HV 提高 44.04%，IGD 降低 62.33%，最大服务比例提高 8.57 个百分点；相较于 MOEA/D，HV 提高 201.47%，IGD 降低 79.28%，最大服务比例提高 30.48 个百分点。虽然 QVNS-NSGA-II 的平均运行时间高于其他三类算法，尤其高于 MOEA/D，但其获得的 Pareto 前沿质量和业务目标表现更好。对于本研究的地铁物流布局问题而言，计算时间仍处于可接受范围内，而解集质量对方案决策具有更高价值。</w:t>
      </w:r>
    </w:p>
    <w:p>
      <w:r>
        <w:rPr>
          <w:rFonts w:ascii="Times New Roman" w:hAnsi="Times New Roman" w:eastAsia="宋体"/>
          <w:b w:val="0"/>
          <w:sz w:val="21"/>
        </w:rPr>
        <w:t>QVNS-NSGA-II 性能优势主要来自三个方面。第一，Q-learning 能够根据搜索反馈调整交叉、变异和局部搜索动作，减少固定参数策略在不同搜索阶段的适应性不足。第二，自适应 VNS 在前沿改善停滞时触发，有助于跳出局部最优，并避免每代强制局部搜索带来的计算冗余。第三，外部 archive 与边界保留机制增强了低成本端和高服务端解的保留能力，使算法能够更稳定地覆盖成本—服务比例权衡前沿。</w:t>
      </w:r>
    </w:p>
    <w:p>
      <w:pPr>
        <w:pStyle w:val="Heading2"/>
      </w:pPr>
      <w:r>
        <w:t>5.4 敏感性分析</w:t>
      </w:r>
    </w:p>
    <w:p>
      <w:r>
        <w:rPr>
          <w:rFonts w:ascii="Times New Roman" w:hAnsi="Times New Roman" w:eastAsia="宋体"/>
          <w:b w:val="0"/>
          <w:sz w:val="21"/>
        </w:rPr>
        <w:t>为进一步检验布局方案对关键参数变化的响应，本节围绕需求规模、成本参数和物流货源比例开展敏感性分析。敏感性实验均采用 Q11 参数配置，并保持候选点集合、站点容量、末端服务距离和线路班次约束一致。由于敏感性实验侧重趋势分析，本节采用中等规模求解参数进行补充计算，结果用于判断布局规律和参数影响方向。</w:t>
      </w:r>
    </w:p>
    <w:p>
      <w:pPr>
        <w:pStyle w:val="Heading3"/>
      </w:pPr>
      <w:r>
        <w:t>5.4.1 需求规模变化下的布局结果分析</w:t>
      </w:r>
    </w:p>
    <w:p>
      <w:r>
        <w:rPr>
          <w:rFonts w:ascii="Times New Roman" w:hAnsi="Times New Roman" w:eastAsia="宋体"/>
          <w:b w:val="0"/>
          <w:sz w:val="21"/>
        </w:rPr>
        <w:t>需求规模变化直接影响地铁联运可承接货流量、站点负载率以及公路直送保留比例。表 5-11 显示，低需求情景下最低成本为 181449.50 元/日，最大服务比例为 44.93%；基准需求情景下最低成本上升至 198340.32 元/日，最大服务比例为 42.98%；高需求情景下最低成本进一步上升至 222940.94 元/日，但最大服务比例下降至 34.26%。</w:t>
      </w:r>
    </w:p>
    <w:p>
      <w:pPr>
        <w:ind w:firstLine="0"/>
        <w:jc w:val="center"/>
      </w:pPr>
      <w:r>
        <w:rPr>
          <w:rFonts w:ascii="Times New Roman" w:hAnsi="Times New Roman" w:eastAsia="黑体"/>
          <w:b/>
          <w:sz w:val="21"/>
        </w:rPr>
        <w:t>表 5-11 需求规模敏感性分析结果</w:t>
      </w:r>
    </w:p>
    <w:tbl>
      <w:tblPr>
        <w:tblStyle w:val="TableGrid"/>
        <w:tblW w:type="auto" w:w="0"/>
        <w:jc w:val="center"/>
        <w:tblLayout w:type="autofit"/>
        <w:tblLook w:firstColumn="1" w:firstRow="1" w:lastColumn="0" w:lastRow="0" w:noHBand="0" w:noVBand="1" w:val="04A0"/>
      </w:tblPr>
      <w:tblGrid>
        <w:gridCol w:w="1320"/>
        <w:gridCol w:w="1320"/>
        <w:gridCol w:w="1320"/>
        <w:gridCol w:w="1320"/>
        <w:gridCol w:w="1320"/>
        <w:gridCol w:w="1320"/>
        <w:gridCol w:w="1320"/>
      </w:tblGrid>
      <w:tr>
        <w:tc>
          <w:tcPr>
            <w:tcW w:type="dxa" w:w="1320"/>
            <w:vAlign w:val="center"/>
            <w:shd w:fill="D9EAF7"/>
          </w:tcPr>
          <w:p>
            <w:pPr>
              <w:jc w:val="center"/>
            </w:pPr>
            <w:r/>
            <w:r>
              <w:rPr>
                <w:rFonts w:ascii="Times New Roman" w:hAnsi="Times New Roman" w:eastAsia="宋体"/>
                <w:b/>
                <w:sz w:val="17"/>
              </w:rPr>
              <w:t>情景</w:t>
            </w:r>
          </w:p>
        </w:tc>
        <w:tc>
          <w:tcPr>
            <w:tcW w:type="dxa" w:w="1320"/>
            <w:vAlign w:val="center"/>
            <w:shd w:fill="D9EAF7"/>
          </w:tcPr>
          <w:p>
            <w:pPr>
              <w:jc w:val="center"/>
            </w:pPr>
            <w:r/>
            <w:r>
              <w:rPr>
                <w:rFonts w:ascii="Times New Roman" w:hAnsi="Times New Roman" w:eastAsia="宋体"/>
                <w:b/>
                <w:sz w:val="17"/>
              </w:rPr>
              <w:t>Pareto解数</w:t>
            </w:r>
          </w:p>
        </w:tc>
        <w:tc>
          <w:tcPr>
            <w:tcW w:type="dxa" w:w="1320"/>
            <w:vAlign w:val="center"/>
            <w:shd w:fill="D9EAF7"/>
          </w:tcPr>
          <w:p>
            <w:pPr>
              <w:jc w:val="center"/>
            </w:pPr>
            <w:r/>
            <w:r>
              <w:rPr>
                <w:rFonts w:ascii="Times New Roman" w:hAnsi="Times New Roman" w:eastAsia="宋体"/>
                <w:b/>
                <w:sz w:val="17"/>
              </w:rPr>
              <w:t>唯一解数</w:t>
            </w:r>
          </w:p>
        </w:tc>
        <w:tc>
          <w:tcPr>
            <w:tcW w:type="dxa" w:w="1320"/>
            <w:vAlign w:val="center"/>
            <w:shd w:fill="D9EAF7"/>
          </w:tcPr>
          <w:p>
            <w:pPr>
              <w:jc w:val="center"/>
            </w:pPr>
            <w:r/>
            <w:r>
              <w:rPr>
                <w:rFonts w:ascii="Times New Roman" w:hAnsi="Times New Roman" w:eastAsia="宋体"/>
                <w:b/>
                <w:sz w:val="17"/>
              </w:rPr>
              <w:t>最低成本/元日</w:t>
            </w:r>
          </w:p>
        </w:tc>
        <w:tc>
          <w:tcPr>
            <w:tcW w:type="dxa" w:w="1320"/>
            <w:vAlign w:val="center"/>
            <w:shd w:fill="D9EAF7"/>
          </w:tcPr>
          <w:p>
            <w:pPr>
              <w:jc w:val="center"/>
            </w:pPr>
            <w:r/>
            <w:r>
              <w:rPr>
                <w:rFonts w:ascii="Times New Roman" w:hAnsi="Times New Roman" w:eastAsia="宋体"/>
                <w:b/>
                <w:sz w:val="17"/>
              </w:rPr>
              <w:t>最大服务比例</w:t>
            </w:r>
          </w:p>
        </w:tc>
        <w:tc>
          <w:tcPr>
            <w:tcW w:type="dxa" w:w="1320"/>
            <w:vAlign w:val="center"/>
            <w:shd w:fill="D9EAF7"/>
          </w:tcPr>
          <w:p>
            <w:pPr>
              <w:jc w:val="center"/>
            </w:pPr>
            <w:r/>
            <w:r>
              <w:rPr>
                <w:rFonts w:ascii="Times New Roman" w:hAnsi="Times New Roman" w:eastAsia="宋体"/>
                <w:b/>
                <w:sz w:val="17"/>
              </w:rPr>
              <w:t>TOPSIS成本/元日</w:t>
            </w:r>
          </w:p>
        </w:tc>
        <w:tc>
          <w:tcPr>
            <w:tcW w:type="dxa" w:w="1320"/>
            <w:vAlign w:val="center"/>
            <w:shd w:fill="D9EAF7"/>
          </w:tcPr>
          <w:p>
            <w:pPr>
              <w:jc w:val="center"/>
            </w:pPr>
            <w:r/>
            <w:r>
              <w:rPr>
                <w:rFonts w:ascii="Times New Roman" w:hAnsi="Times New Roman" w:eastAsia="宋体"/>
                <w:b/>
                <w:sz w:val="17"/>
              </w:rPr>
              <w:t>TOPSIS服务比例</w:t>
            </w:r>
          </w:p>
        </w:tc>
      </w:tr>
      <w:tr>
        <w:tc>
          <w:tcPr>
            <w:tcW w:type="dxa" w:w="1320"/>
            <w:vAlign w:val="center"/>
          </w:tcPr>
          <w:p>
            <w:pPr>
              <w:jc w:val="left"/>
            </w:pPr>
            <w:r/>
            <w:r>
              <w:rPr>
                <w:rFonts w:ascii="Times New Roman" w:hAnsi="Times New Roman" w:eastAsia="宋体"/>
                <w:b w:val="0"/>
                <w:sz w:val="17"/>
              </w:rPr>
              <w:t>低需求</w:t>
            </w:r>
          </w:p>
        </w:tc>
        <w:tc>
          <w:tcPr>
            <w:tcW w:type="dxa" w:w="1320"/>
            <w:vAlign w:val="center"/>
          </w:tcPr>
          <w:p>
            <w:pPr>
              <w:jc w:val="left"/>
            </w:pPr>
            <w:r/>
            <w:r>
              <w:rPr>
                <w:rFonts w:ascii="Times New Roman" w:hAnsi="Times New Roman" w:eastAsia="宋体"/>
                <w:b w:val="0"/>
                <w:sz w:val="17"/>
              </w:rPr>
              <w:t>11</w:t>
            </w:r>
          </w:p>
        </w:tc>
        <w:tc>
          <w:tcPr>
            <w:tcW w:type="dxa" w:w="1320"/>
            <w:vAlign w:val="center"/>
          </w:tcPr>
          <w:p>
            <w:pPr>
              <w:jc w:val="left"/>
            </w:pPr>
            <w:r/>
            <w:r>
              <w:rPr>
                <w:rFonts w:ascii="Times New Roman" w:hAnsi="Times New Roman" w:eastAsia="宋体"/>
                <w:b w:val="0"/>
                <w:sz w:val="17"/>
              </w:rPr>
              <w:t>6</w:t>
            </w:r>
          </w:p>
        </w:tc>
        <w:tc>
          <w:tcPr>
            <w:tcW w:type="dxa" w:w="1320"/>
            <w:vAlign w:val="center"/>
          </w:tcPr>
          <w:p>
            <w:pPr>
              <w:jc w:val="left"/>
            </w:pPr>
            <w:r/>
            <w:r>
              <w:rPr>
                <w:rFonts w:ascii="Times New Roman" w:hAnsi="Times New Roman" w:eastAsia="宋体"/>
                <w:b w:val="0"/>
                <w:sz w:val="17"/>
              </w:rPr>
              <w:t>181449.50</w:t>
            </w:r>
          </w:p>
        </w:tc>
        <w:tc>
          <w:tcPr>
            <w:tcW w:type="dxa" w:w="1320"/>
            <w:vAlign w:val="center"/>
          </w:tcPr>
          <w:p>
            <w:pPr>
              <w:jc w:val="left"/>
            </w:pPr>
            <w:r/>
            <w:r>
              <w:rPr>
                <w:rFonts w:ascii="Times New Roman" w:hAnsi="Times New Roman" w:eastAsia="宋体"/>
                <w:b w:val="0"/>
                <w:sz w:val="17"/>
              </w:rPr>
              <w:t>44.93%</w:t>
            </w:r>
          </w:p>
        </w:tc>
        <w:tc>
          <w:tcPr>
            <w:tcW w:type="dxa" w:w="1320"/>
            <w:vAlign w:val="center"/>
          </w:tcPr>
          <w:p>
            <w:pPr>
              <w:jc w:val="left"/>
            </w:pPr>
            <w:r/>
            <w:r>
              <w:rPr>
                <w:rFonts w:ascii="Times New Roman" w:hAnsi="Times New Roman" w:eastAsia="宋体"/>
                <w:b w:val="0"/>
                <w:sz w:val="17"/>
              </w:rPr>
              <w:t>189119.82</w:t>
            </w:r>
          </w:p>
        </w:tc>
        <w:tc>
          <w:tcPr>
            <w:tcW w:type="dxa" w:w="1320"/>
            <w:vAlign w:val="center"/>
          </w:tcPr>
          <w:p>
            <w:pPr>
              <w:jc w:val="left"/>
            </w:pPr>
            <w:r/>
            <w:r>
              <w:rPr>
                <w:rFonts w:ascii="Times New Roman" w:hAnsi="Times New Roman" w:eastAsia="宋体"/>
                <w:b w:val="0"/>
                <w:sz w:val="17"/>
              </w:rPr>
              <w:t>28.09%</w:t>
            </w:r>
          </w:p>
        </w:tc>
      </w:tr>
      <w:tr>
        <w:tc>
          <w:tcPr>
            <w:tcW w:type="dxa" w:w="1320"/>
            <w:vAlign w:val="center"/>
          </w:tcPr>
          <w:p>
            <w:pPr>
              <w:jc w:val="left"/>
            </w:pPr>
            <w:r/>
            <w:r>
              <w:rPr>
                <w:rFonts w:ascii="Times New Roman" w:hAnsi="Times New Roman" w:eastAsia="宋体"/>
                <w:b w:val="0"/>
                <w:sz w:val="17"/>
              </w:rPr>
              <w:t>基准需求</w:t>
            </w:r>
          </w:p>
        </w:tc>
        <w:tc>
          <w:tcPr>
            <w:tcW w:type="dxa" w:w="1320"/>
            <w:vAlign w:val="center"/>
          </w:tcPr>
          <w:p>
            <w:pPr>
              <w:jc w:val="left"/>
            </w:pPr>
            <w:r/>
            <w:r>
              <w:rPr>
                <w:rFonts w:ascii="Times New Roman" w:hAnsi="Times New Roman" w:eastAsia="宋体"/>
                <w:b w:val="0"/>
                <w:sz w:val="17"/>
              </w:rPr>
              <w:t>210</w:t>
            </w:r>
          </w:p>
        </w:tc>
        <w:tc>
          <w:tcPr>
            <w:tcW w:type="dxa" w:w="1320"/>
            <w:vAlign w:val="center"/>
          </w:tcPr>
          <w:p>
            <w:pPr>
              <w:jc w:val="left"/>
            </w:pPr>
            <w:r/>
            <w:r>
              <w:rPr>
                <w:rFonts w:ascii="Times New Roman" w:hAnsi="Times New Roman" w:eastAsia="宋体"/>
                <w:b w:val="0"/>
                <w:sz w:val="17"/>
              </w:rPr>
              <w:t>10</w:t>
            </w:r>
          </w:p>
        </w:tc>
        <w:tc>
          <w:tcPr>
            <w:tcW w:type="dxa" w:w="1320"/>
            <w:vAlign w:val="center"/>
          </w:tcPr>
          <w:p>
            <w:pPr>
              <w:jc w:val="left"/>
            </w:pPr>
            <w:r/>
            <w:r>
              <w:rPr>
                <w:rFonts w:ascii="Times New Roman" w:hAnsi="Times New Roman" w:eastAsia="宋体"/>
                <w:b w:val="0"/>
                <w:sz w:val="17"/>
              </w:rPr>
              <w:t>198340.32</w:t>
            </w:r>
          </w:p>
        </w:tc>
        <w:tc>
          <w:tcPr>
            <w:tcW w:type="dxa" w:w="1320"/>
            <w:vAlign w:val="center"/>
          </w:tcPr>
          <w:p>
            <w:pPr>
              <w:jc w:val="left"/>
            </w:pPr>
            <w:r/>
            <w:r>
              <w:rPr>
                <w:rFonts w:ascii="Times New Roman" w:hAnsi="Times New Roman" w:eastAsia="宋体"/>
                <w:b w:val="0"/>
                <w:sz w:val="17"/>
              </w:rPr>
              <w:t>42.98%</w:t>
            </w:r>
          </w:p>
        </w:tc>
        <w:tc>
          <w:tcPr>
            <w:tcW w:type="dxa" w:w="1320"/>
            <w:vAlign w:val="center"/>
          </w:tcPr>
          <w:p>
            <w:pPr>
              <w:jc w:val="left"/>
            </w:pPr>
            <w:r/>
            <w:r>
              <w:rPr>
                <w:rFonts w:ascii="Times New Roman" w:hAnsi="Times New Roman" w:eastAsia="宋体"/>
                <w:b w:val="0"/>
                <w:sz w:val="17"/>
              </w:rPr>
              <w:t>212111.18</w:t>
            </w:r>
          </w:p>
        </w:tc>
        <w:tc>
          <w:tcPr>
            <w:tcW w:type="dxa" w:w="1320"/>
            <w:vAlign w:val="center"/>
          </w:tcPr>
          <w:p>
            <w:pPr>
              <w:jc w:val="left"/>
            </w:pPr>
            <w:r/>
            <w:r>
              <w:rPr>
                <w:rFonts w:ascii="Times New Roman" w:hAnsi="Times New Roman" w:eastAsia="宋体"/>
                <w:b w:val="0"/>
                <w:sz w:val="17"/>
              </w:rPr>
              <w:t>38.58%</w:t>
            </w:r>
          </w:p>
        </w:tc>
      </w:tr>
      <w:tr>
        <w:tc>
          <w:tcPr>
            <w:tcW w:type="dxa" w:w="1320"/>
            <w:vAlign w:val="center"/>
          </w:tcPr>
          <w:p>
            <w:pPr>
              <w:jc w:val="left"/>
            </w:pPr>
            <w:r/>
            <w:r>
              <w:rPr>
                <w:rFonts w:ascii="Times New Roman" w:hAnsi="Times New Roman" w:eastAsia="宋体"/>
                <w:b w:val="0"/>
                <w:sz w:val="17"/>
              </w:rPr>
              <w:t>高需求</w:t>
            </w:r>
          </w:p>
        </w:tc>
        <w:tc>
          <w:tcPr>
            <w:tcW w:type="dxa" w:w="1320"/>
            <w:vAlign w:val="center"/>
          </w:tcPr>
          <w:p>
            <w:pPr>
              <w:jc w:val="left"/>
            </w:pPr>
            <w:r/>
            <w:r>
              <w:rPr>
                <w:rFonts w:ascii="Times New Roman" w:hAnsi="Times New Roman" w:eastAsia="宋体"/>
                <w:b w:val="0"/>
                <w:sz w:val="17"/>
              </w:rPr>
              <w:t>209</w:t>
            </w:r>
          </w:p>
        </w:tc>
        <w:tc>
          <w:tcPr>
            <w:tcW w:type="dxa" w:w="1320"/>
            <w:vAlign w:val="center"/>
          </w:tcPr>
          <w:p>
            <w:pPr>
              <w:jc w:val="left"/>
            </w:pPr>
            <w:r/>
            <w:r>
              <w:rPr>
                <w:rFonts w:ascii="Times New Roman" w:hAnsi="Times New Roman" w:eastAsia="宋体"/>
                <w:b w:val="0"/>
                <w:sz w:val="17"/>
              </w:rPr>
              <w:t>10</w:t>
            </w:r>
          </w:p>
        </w:tc>
        <w:tc>
          <w:tcPr>
            <w:tcW w:type="dxa" w:w="1320"/>
            <w:vAlign w:val="center"/>
          </w:tcPr>
          <w:p>
            <w:pPr>
              <w:jc w:val="left"/>
            </w:pPr>
            <w:r/>
            <w:r>
              <w:rPr>
                <w:rFonts w:ascii="Times New Roman" w:hAnsi="Times New Roman" w:eastAsia="宋体"/>
                <w:b w:val="0"/>
                <w:sz w:val="17"/>
              </w:rPr>
              <w:t>222940.94</w:t>
            </w:r>
          </w:p>
        </w:tc>
        <w:tc>
          <w:tcPr>
            <w:tcW w:type="dxa" w:w="1320"/>
            <w:vAlign w:val="center"/>
          </w:tcPr>
          <w:p>
            <w:pPr>
              <w:jc w:val="left"/>
            </w:pPr>
            <w:r/>
            <w:r>
              <w:rPr>
                <w:rFonts w:ascii="Times New Roman" w:hAnsi="Times New Roman" w:eastAsia="宋体"/>
                <w:b w:val="0"/>
                <w:sz w:val="17"/>
              </w:rPr>
              <w:t>34.26%</w:t>
            </w:r>
          </w:p>
        </w:tc>
        <w:tc>
          <w:tcPr>
            <w:tcW w:type="dxa" w:w="1320"/>
            <w:vAlign w:val="center"/>
          </w:tcPr>
          <w:p>
            <w:pPr>
              <w:jc w:val="left"/>
            </w:pPr>
            <w:r/>
            <w:r>
              <w:rPr>
                <w:rFonts w:ascii="Times New Roman" w:hAnsi="Times New Roman" w:eastAsia="宋体"/>
                <w:b w:val="0"/>
                <w:sz w:val="17"/>
              </w:rPr>
              <w:t>229028.94</w:t>
            </w:r>
          </w:p>
        </w:tc>
        <w:tc>
          <w:tcPr>
            <w:tcW w:type="dxa" w:w="1320"/>
            <w:vAlign w:val="center"/>
          </w:tcPr>
          <w:p>
            <w:pPr>
              <w:jc w:val="left"/>
            </w:pPr>
            <w:r/>
            <w:r>
              <w:rPr>
                <w:rFonts w:ascii="Times New Roman" w:hAnsi="Times New Roman" w:eastAsia="宋体"/>
                <w:b w:val="0"/>
                <w:sz w:val="17"/>
              </w:rPr>
              <w:t>26.46%</w:t>
            </w:r>
          </w:p>
        </w:tc>
      </w:tr>
    </w:tbl>
    <w:p/>
    <w:p>
      <w:r>
        <w:rPr>
          <w:rFonts w:ascii="Times New Roman" w:hAnsi="Times New Roman" w:eastAsia="宋体"/>
          <w:b w:val="0"/>
          <w:sz w:val="21"/>
        </w:rPr>
        <w:t>随着需求规模由低需求增加至高需求，最低成本呈持续上升趋势，这是由于运输量、接驳量和处理量同步增加所致。但最大服务比例并未随需求增加而提高，反而在高需求情景下降至 34.26%。原因在于站点负载率上限、线路班次容量和 4 km 末端服务边界共同限制了地铁可承接需求。当需求增长超过部分转运点的可用容量后，模型需要将更多需求保留为公路直送，从而降低地铁服务比例。该结果表明，在实际运营中若需求进入高峰状态，仅依靠既有平峰期班次和有限候选点难以持续提升地铁物流分担率，需要配合增加可用货运班次、扩展末端接驳能力或放宽部分站点作业能力约束。</w:t>
      </w:r>
    </w:p>
    <w:p>
      <w:pPr>
        <w:pStyle w:val="Heading3"/>
      </w:pPr>
      <w:r>
        <w:t>5.4.2 成本参数变化下的布局结果分析</w:t>
      </w:r>
    </w:p>
    <w:p>
      <w:r>
        <w:rPr>
          <w:rFonts w:ascii="Times New Roman" w:hAnsi="Times New Roman" w:eastAsia="宋体"/>
          <w:b w:val="0"/>
          <w:sz w:val="21"/>
        </w:rPr>
        <w:t>成本参数敏感性分析将固定启用成本、道路运输成本、地铁运输成本、末端接驳成本、换乘处理成本和班次组织成本同步调整为基准值的 80%、100% 和 120%。结果见表 5-12。成本降低 20% 时，最低成本为 158680.21 元/日；成本提高 20% 时，最低成本为 238000.43 元/日。三种成本情景下最大服务比例均为 42.98%，TOPSIS 服务比例均为 38.58%，说明在本组参数扰动范围内，成本同比例变化主要改变目标函数数值尺度，而没有改变成本与服务比例之间的相对权衡结构。</w:t>
      </w:r>
    </w:p>
    <w:p>
      <w:pPr>
        <w:ind w:firstLine="0"/>
        <w:jc w:val="center"/>
      </w:pPr>
      <w:r>
        <w:rPr>
          <w:rFonts w:ascii="Times New Roman" w:hAnsi="Times New Roman" w:eastAsia="黑体"/>
          <w:b/>
          <w:sz w:val="21"/>
        </w:rPr>
        <w:t>表 5-12 成本参数敏感性分析结果</w:t>
      </w:r>
    </w:p>
    <w:tbl>
      <w:tblPr>
        <w:tblStyle w:val="TableGrid"/>
        <w:tblW w:type="auto" w:w="0"/>
        <w:jc w:val="center"/>
        <w:tblLayout w:type="autofit"/>
        <w:tblLook w:firstColumn="1" w:firstRow="1" w:lastColumn="0" w:lastRow="0" w:noHBand="0" w:noVBand="1" w:val="04A0"/>
      </w:tblPr>
      <w:tblGrid>
        <w:gridCol w:w="1155"/>
        <w:gridCol w:w="1155"/>
        <w:gridCol w:w="1155"/>
        <w:gridCol w:w="1155"/>
        <w:gridCol w:w="1155"/>
        <w:gridCol w:w="1155"/>
        <w:gridCol w:w="1155"/>
        <w:gridCol w:w="1155"/>
      </w:tblGrid>
      <w:tr>
        <w:tc>
          <w:tcPr>
            <w:tcW w:type="dxa" w:w="1155"/>
            <w:vAlign w:val="center"/>
            <w:shd w:fill="D9EAF7"/>
          </w:tcPr>
          <w:p>
            <w:pPr>
              <w:jc w:val="center"/>
            </w:pPr>
            <w:r/>
            <w:r>
              <w:rPr>
                <w:rFonts w:ascii="Times New Roman" w:hAnsi="Times New Roman" w:eastAsia="宋体"/>
                <w:b/>
                <w:sz w:val="15"/>
              </w:rPr>
              <w:t>情景</w:t>
            </w:r>
          </w:p>
        </w:tc>
        <w:tc>
          <w:tcPr>
            <w:tcW w:type="dxa" w:w="1155"/>
            <w:vAlign w:val="center"/>
            <w:shd w:fill="D9EAF7"/>
          </w:tcPr>
          <w:p>
            <w:pPr>
              <w:jc w:val="center"/>
            </w:pPr>
            <w:r/>
            <w:r>
              <w:rPr>
                <w:rFonts w:ascii="Times New Roman" w:hAnsi="Times New Roman" w:eastAsia="宋体"/>
                <w:b/>
                <w:sz w:val="15"/>
              </w:rPr>
              <w:t>成本系数</w:t>
            </w:r>
          </w:p>
        </w:tc>
        <w:tc>
          <w:tcPr>
            <w:tcW w:type="dxa" w:w="1155"/>
            <w:vAlign w:val="center"/>
            <w:shd w:fill="D9EAF7"/>
          </w:tcPr>
          <w:p>
            <w:pPr>
              <w:jc w:val="center"/>
            </w:pPr>
            <w:r/>
            <w:r>
              <w:rPr>
                <w:rFonts w:ascii="Times New Roman" w:hAnsi="Times New Roman" w:eastAsia="宋体"/>
                <w:b/>
                <w:sz w:val="15"/>
              </w:rPr>
              <w:t>Pareto解数</w:t>
            </w:r>
          </w:p>
        </w:tc>
        <w:tc>
          <w:tcPr>
            <w:tcW w:type="dxa" w:w="1155"/>
            <w:vAlign w:val="center"/>
            <w:shd w:fill="D9EAF7"/>
          </w:tcPr>
          <w:p>
            <w:pPr>
              <w:jc w:val="center"/>
            </w:pPr>
            <w:r/>
            <w:r>
              <w:rPr>
                <w:rFonts w:ascii="Times New Roman" w:hAnsi="Times New Roman" w:eastAsia="宋体"/>
                <w:b/>
                <w:sz w:val="15"/>
              </w:rPr>
              <w:t>唯一解数</w:t>
            </w:r>
          </w:p>
        </w:tc>
        <w:tc>
          <w:tcPr>
            <w:tcW w:type="dxa" w:w="1155"/>
            <w:vAlign w:val="center"/>
            <w:shd w:fill="D9EAF7"/>
          </w:tcPr>
          <w:p>
            <w:pPr>
              <w:jc w:val="center"/>
            </w:pPr>
            <w:r/>
            <w:r>
              <w:rPr>
                <w:rFonts w:ascii="Times New Roman" w:hAnsi="Times New Roman" w:eastAsia="宋体"/>
                <w:b/>
                <w:sz w:val="15"/>
              </w:rPr>
              <w:t>最低成本/元日</w:t>
            </w:r>
          </w:p>
        </w:tc>
        <w:tc>
          <w:tcPr>
            <w:tcW w:type="dxa" w:w="1155"/>
            <w:vAlign w:val="center"/>
            <w:shd w:fill="D9EAF7"/>
          </w:tcPr>
          <w:p>
            <w:pPr>
              <w:jc w:val="center"/>
            </w:pPr>
            <w:r/>
            <w:r>
              <w:rPr>
                <w:rFonts w:ascii="Times New Roman" w:hAnsi="Times New Roman" w:eastAsia="宋体"/>
                <w:b/>
                <w:sz w:val="15"/>
              </w:rPr>
              <w:t>最大服务比例</w:t>
            </w:r>
          </w:p>
        </w:tc>
        <w:tc>
          <w:tcPr>
            <w:tcW w:type="dxa" w:w="1155"/>
            <w:vAlign w:val="center"/>
            <w:shd w:fill="D9EAF7"/>
          </w:tcPr>
          <w:p>
            <w:pPr>
              <w:jc w:val="center"/>
            </w:pPr>
            <w:r/>
            <w:r>
              <w:rPr>
                <w:rFonts w:ascii="Times New Roman" w:hAnsi="Times New Roman" w:eastAsia="宋体"/>
                <w:b/>
                <w:sz w:val="15"/>
              </w:rPr>
              <w:t>TOPSIS成本/元日</w:t>
            </w:r>
          </w:p>
        </w:tc>
        <w:tc>
          <w:tcPr>
            <w:tcW w:type="dxa" w:w="1155"/>
            <w:vAlign w:val="center"/>
            <w:shd w:fill="D9EAF7"/>
          </w:tcPr>
          <w:p>
            <w:pPr>
              <w:jc w:val="center"/>
            </w:pPr>
            <w:r/>
            <w:r>
              <w:rPr>
                <w:rFonts w:ascii="Times New Roman" w:hAnsi="Times New Roman" w:eastAsia="宋体"/>
                <w:b/>
                <w:sz w:val="15"/>
              </w:rPr>
              <w:t>TOPSIS服务比例</w:t>
            </w:r>
          </w:p>
        </w:tc>
      </w:tr>
      <w:tr>
        <w:tc>
          <w:tcPr>
            <w:tcW w:type="dxa" w:w="1155"/>
            <w:vAlign w:val="center"/>
          </w:tcPr>
          <w:p>
            <w:pPr>
              <w:jc w:val="left"/>
            </w:pPr>
            <w:r/>
            <w:r>
              <w:rPr>
                <w:rFonts w:ascii="Times New Roman" w:hAnsi="Times New Roman" w:eastAsia="宋体"/>
                <w:b w:val="0"/>
                <w:sz w:val="15"/>
              </w:rPr>
              <w:t>成本降低20%</w:t>
            </w:r>
          </w:p>
        </w:tc>
        <w:tc>
          <w:tcPr>
            <w:tcW w:type="dxa" w:w="1155"/>
            <w:vAlign w:val="center"/>
          </w:tcPr>
          <w:p>
            <w:pPr>
              <w:jc w:val="left"/>
            </w:pPr>
            <w:r/>
            <w:r>
              <w:rPr>
                <w:rFonts w:ascii="Times New Roman" w:hAnsi="Times New Roman" w:eastAsia="宋体"/>
                <w:b w:val="0"/>
                <w:sz w:val="15"/>
              </w:rPr>
              <w:t>0.80</w:t>
            </w:r>
          </w:p>
        </w:tc>
        <w:tc>
          <w:tcPr>
            <w:tcW w:type="dxa" w:w="1155"/>
            <w:vAlign w:val="center"/>
          </w:tcPr>
          <w:p>
            <w:pPr>
              <w:jc w:val="left"/>
            </w:pPr>
            <w:r/>
            <w:r>
              <w:rPr>
                <w:rFonts w:ascii="Times New Roman" w:hAnsi="Times New Roman" w:eastAsia="宋体"/>
                <w:b w:val="0"/>
                <w:sz w:val="15"/>
              </w:rPr>
              <w:t>210</w:t>
            </w:r>
          </w:p>
        </w:tc>
        <w:tc>
          <w:tcPr>
            <w:tcW w:type="dxa" w:w="1155"/>
            <w:vAlign w:val="center"/>
          </w:tcPr>
          <w:p>
            <w:pPr>
              <w:jc w:val="left"/>
            </w:pPr>
            <w:r/>
            <w:r>
              <w:rPr>
                <w:rFonts w:ascii="Times New Roman" w:hAnsi="Times New Roman" w:eastAsia="宋体"/>
                <w:b w:val="0"/>
                <w:sz w:val="15"/>
              </w:rPr>
              <w:t>10</w:t>
            </w:r>
          </w:p>
        </w:tc>
        <w:tc>
          <w:tcPr>
            <w:tcW w:type="dxa" w:w="1155"/>
            <w:vAlign w:val="center"/>
          </w:tcPr>
          <w:p>
            <w:pPr>
              <w:jc w:val="left"/>
            </w:pPr>
            <w:r/>
            <w:r>
              <w:rPr>
                <w:rFonts w:ascii="Times New Roman" w:hAnsi="Times New Roman" w:eastAsia="宋体"/>
                <w:b w:val="0"/>
                <w:sz w:val="15"/>
              </w:rPr>
              <w:t>158680.21</w:t>
            </w:r>
          </w:p>
        </w:tc>
        <w:tc>
          <w:tcPr>
            <w:tcW w:type="dxa" w:w="1155"/>
            <w:vAlign w:val="center"/>
          </w:tcPr>
          <w:p>
            <w:pPr>
              <w:jc w:val="left"/>
            </w:pPr>
            <w:r/>
            <w:r>
              <w:rPr>
                <w:rFonts w:ascii="Times New Roman" w:hAnsi="Times New Roman" w:eastAsia="宋体"/>
                <w:b w:val="0"/>
                <w:sz w:val="15"/>
              </w:rPr>
              <w:t>42.98%</w:t>
            </w:r>
          </w:p>
        </w:tc>
        <w:tc>
          <w:tcPr>
            <w:tcW w:type="dxa" w:w="1155"/>
            <w:vAlign w:val="center"/>
          </w:tcPr>
          <w:p>
            <w:pPr>
              <w:jc w:val="left"/>
            </w:pPr>
            <w:r/>
            <w:r>
              <w:rPr>
                <w:rFonts w:ascii="Times New Roman" w:hAnsi="Times New Roman" w:eastAsia="宋体"/>
                <w:b w:val="0"/>
                <w:sz w:val="15"/>
              </w:rPr>
              <w:t>169695.82</w:t>
            </w:r>
          </w:p>
        </w:tc>
        <w:tc>
          <w:tcPr>
            <w:tcW w:type="dxa" w:w="1155"/>
            <w:vAlign w:val="center"/>
          </w:tcPr>
          <w:p>
            <w:pPr>
              <w:jc w:val="left"/>
            </w:pPr>
            <w:r/>
            <w:r>
              <w:rPr>
                <w:rFonts w:ascii="Times New Roman" w:hAnsi="Times New Roman" w:eastAsia="宋体"/>
                <w:b w:val="0"/>
                <w:sz w:val="15"/>
              </w:rPr>
              <w:t>38.58%</w:t>
            </w:r>
          </w:p>
        </w:tc>
      </w:tr>
      <w:tr>
        <w:tc>
          <w:tcPr>
            <w:tcW w:type="dxa" w:w="1155"/>
            <w:vAlign w:val="center"/>
          </w:tcPr>
          <w:p>
            <w:pPr>
              <w:jc w:val="left"/>
            </w:pPr>
            <w:r/>
            <w:r>
              <w:rPr>
                <w:rFonts w:ascii="Times New Roman" w:hAnsi="Times New Roman" w:eastAsia="宋体"/>
                <w:b w:val="0"/>
                <w:sz w:val="15"/>
              </w:rPr>
              <w:t>基准成本</w:t>
            </w:r>
          </w:p>
        </w:tc>
        <w:tc>
          <w:tcPr>
            <w:tcW w:type="dxa" w:w="1155"/>
            <w:vAlign w:val="center"/>
          </w:tcPr>
          <w:p>
            <w:pPr>
              <w:jc w:val="left"/>
            </w:pPr>
            <w:r/>
            <w:r>
              <w:rPr>
                <w:rFonts w:ascii="Times New Roman" w:hAnsi="Times New Roman" w:eastAsia="宋体"/>
                <w:b w:val="0"/>
                <w:sz w:val="15"/>
              </w:rPr>
              <w:t>1.00</w:t>
            </w:r>
          </w:p>
        </w:tc>
        <w:tc>
          <w:tcPr>
            <w:tcW w:type="dxa" w:w="1155"/>
            <w:vAlign w:val="center"/>
          </w:tcPr>
          <w:p>
            <w:pPr>
              <w:jc w:val="left"/>
            </w:pPr>
            <w:r/>
            <w:r>
              <w:rPr>
                <w:rFonts w:ascii="Times New Roman" w:hAnsi="Times New Roman" w:eastAsia="宋体"/>
                <w:b w:val="0"/>
                <w:sz w:val="15"/>
              </w:rPr>
              <w:t>210</w:t>
            </w:r>
          </w:p>
        </w:tc>
        <w:tc>
          <w:tcPr>
            <w:tcW w:type="dxa" w:w="1155"/>
            <w:vAlign w:val="center"/>
          </w:tcPr>
          <w:p>
            <w:pPr>
              <w:jc w:val="left"/>
            </w:pPr>
            <w:r/>
            <w:r>
              <w:rPr>
                <w:rFonts w:ascii="Times New Roman" w:hAnsi="Times New Roman" w:eastAsia="宋体"/>
                <w:b w:val="0"/>
                <w:sz w:val="15"/>
              </w:rPr>
              <w:t>10</w:t>
            </w:r>
          </w:p>
        </w:tc>
        <w:tc>
          <w:tcPr>
            <w:tcW w:type="dxa" w:w="1155"/>
            <w:vAlign w:val="center"/>
          </w:tcPr>
          <w:p>
            <w:pPr>
              <w:jc w:val="left"/>
            </w:pPr>
            <w:r/>
            <w:r>
              <w:rPr>
                <w:rFonts w:ascii="Times New Roman" w:hAnsi="Times New Roman" w:eastAsia="宋体"/>
                <w:b w:val="0"/>
                <w:sz w:val="15"/>
              </w:rPr>
              <w:t>198340.32</w:t>
            </w:r>
          </w:p>
        </w:tc>
        <w:tc>
          <w:tcPr>
            <w:tcW w:type="dxa" w:w="1155"/>
            <w:vAlign w:val="center"/>
          </w:tcPr>
          <w:p>
            <w:pPr>
              <w:jc w:val="left"/>
            </w:pPr>
            <w:r/>
            <w:r>
              <w:rPr>
                <w:rFonts w:ascii="Times New Roman" w:hAnsi="Times New Roman" w:eastAsia="宋体"/>
                <w:b w:val="0"/>
                <w:sz w:val="15"/>
              </w:rPr>
              <w:t>42.98%</w:t>
            </w:r>
          </w:p>
        </w:tc>
        <w:tc>
          <w:tcPr>
            <w:tcW w:type="dxa" w:w="1155"/>
            <w:vAlign w:val="center"/>
          </w:tcPr>
          <w:p>
            <w:pPr>
              <w:jc w:val="left"/>
            </w:pPr>
            <w:r/>
            <w:r>
              <w:rPr>
                <w:rFonts w:ascii="Times New Roman" w:hAnsi="Times New Roman" w:eastAsia="宋体"/>
                <w:b w:val="0"/>
                <w:sz w:val="15"/>
              </w:rPr>
              <w:t>212111.18</w:t>
            </w:r>
          </w:p>
        </w:tc>
        <w:tc>
          <w:tcPr>
            <w:tcW w:type="dxa" w:w="1155"/>
            <w:vAlign w:val="center"/>
          </w:tcPr>
          <w:p>
            <w:pPr>
              <w:jc w:val="left"/>
            </w:pPr>
            <w:r/>
            <w:r>
              <w:rPr>
                <w:rFonts w:ascii="Times New Roman" w:hAnsi="Times New Roman" w:eastAsia="宋体"/>
                <w:b w:val="0"/>
                <w:sz w:val="15"/>
              </w:rPr>
              <w:t>38.58%</w:t>
            </w:r>
          </w:p>
        </w:tc>
      </w:tr>
      <w:tr>
        <w:tc>
          <w:tcPr>
            <w:tcW w:type="dxa" w:w="1155"/>
            <w:vAlign w:val="center"/>
          </w:tcPr>
          <w:p>
            <w:pPr>
              <w:jc w:val="left"/>
            </w:pPr>
            <w:r/>
            <w:r>
              <w:rPr>
                <w:rFonts w:ascii="Times New Roman" w:hAnsi="Times New Roman" w:eastAsia="宋体"/>
                <w:b w:val="0"/>
                <w:sz w:val="15"/>
              </w:rPr>
              <w:t>成本提高20%</w:t>
            </w:r>
          </w:p>
        </w:tc>
        <w:tc>
          <w:tcPr>
            <w:tcW w:type="dxa" w:w="1155"/>
            <w:vAlign w:val="center"/>
          </w:tcPr>
          <w:p>
            <w:pPr>
              <w:jc w:val="left"/>
            </w:pPr>
            <w:r/>
            <w:r>
              <w:rPr>
                <w:rFonts w:ascii="Times New Roman" w:hAnsi="Times New Roman" w:eastAsia="宋体"/>
                <w:b w:val="0"/>
                <w:sz w:val="15"/>
              </w:rPr>
              <w:t>1.20</w:t>
            </w:r>
          </w:p>
        </w:tc>
        <w:tc>
          <w:tcPr>
            <w:tcW w:type="dxa" w:w="1155"/>
            <w:vAlign w:val="center"/>
          </w:tcPr>
          <w:p>
            <w:pPr>
              <w:jc w:val="left"/>
            </w:pPr>
            <w:r/>
            <w:r>
              <w:rPr>
                <w:rFonts w:ascii="Times New Roman" w:hAnsi="Times New Roman" w:eastAsia="宋体"/>
                <w:b w:val="0"/>
                <w:sz w:val="15"/>
              </w:rPr>
              <w:t>210</w:t>
            </w:r>
          </w:p>
        </w:tc>
        <w:tc>
          <w:tcPr>
            <w:tcW w:type="dxa" w:w="1155"/>
            <w:vAlign w:val="center"/>
          </w:tcPr>
          <w:p>
            <w:pPr>
              <w:jc w:val="left"/>
            </w:pPr>
            <w:r/>
            <w:r>
              <w:rPr>
                <w:rFonts w:ascii="Times New Roman" w:hAnsi="Times New Roman" w:eastAsia="宋体"/>
                <w:b w:val="0"/>
                <w:sz w:val="15"/>
              </w:rPr>
              <w:t>10</w:t>
            </w:r>
          </w:p>
        </w:tc>
        <w:tc>
          <w:tcPr>
            <w:tcW w:type="dxa" w:w="1155"/>
            <w:vAlign w:val="center"/>
          </w:tcPr>
          <w:p>
            <w:pPr>
              <w:jc w:val="left"/>
            </w:pPr>
            <w:r/>
            <w:r>
              <w:rPr>
                <w:rFonts w:ascii="Times New Roman" w:hAnsi="Times New Roman" w:eastAsia="宋体"/>
                <w:b w:val="0"/>
                <w:sz w:val="15"/>
              </w:rPr>
              <w:t>238000.43</w:t>
            </w:r>
          </w:p>
        </w:tc>
        <w:tc>
          <w:tcPr>
            <w:tcW w:type="dxa" w:w="1155"/>
            <w:vAlign w:val="center"/>
          </w:tcPr>
          <w:p>
            <w:pPr>
              <w:jc w:val="left"/>
            </w:pPr>
            <w:r/>
            <w:r>
              <w:rPr>
                <w:rFonts w:ascii="Times New Roman" w:hAnsi="Times New Roman" w:eastAsia="宋体"/>
                <w:b w:val="0"/>
                <w:sz w:val="15"/>
              </w:rPr>
              <w:t>42.98%</w:t>
            </w:r>
          </w:p>
        </w:tc>
        <w:tc>
          <w:tcPr>
            <w:tcW w:type="dxa" w:w="1155"/>
            <w:vAlign w:val="center"/>
          </w:tcPr>
          <w:p>
            <w:pPr>
              <w:jc w:val="left"/>
            </w:pPr>
            <w:r/>
            <w:r>
              <w:rPr>
                <w:rFonts w:ascii="Times New Roman" w:hAnsi="Times New Roman" w:eastAsia="宋体"/>
                <w:b w:val="0"/>
                <w:sz w:val="15"/>
              </w:rPr>
              <w:t>254526.54</w:t>
            </w:r>
          </w:p>
        </w:tc>
        <w:tc>
          <w:tcPr>
            <w:tcW w:type="dxa" w:w="1155"/>
            <w:vAlign w:val="center"/>
          </w:tcPr>
          <w:p>
            <w:pPr>
              <w:jc w:val="left"/>
            </w:pPr>
            <w:r/>
            <w:r>
              <w:rPr>
                <w:rFonts w:ascii="Times New Roman" w:hAnsi="Times New Roman" w:eastAsia="宋体"/>
                <w:b w:val="0"/>
                <w:sz w:val="15"/>
              </w:rPr>
              <w:t>38.58%</w:t>
            </w:r>
          </w:p>
        </w:tc>
      </w:tr>
    </w:tbl>
    <w:p/>
    <w:p>
      <w:r>
        <w:rPr>
          <w:rFonts w:ascii="Times New Roman" w:hAnsi="Times New Roman" w:eastAsia="宋体"/>
          <w:b w:val="0"/>
          <w:sz w:val="21"/>
        </w:rPr>
        <w:t>上述结果说明，在所有成本项同比例变化的情况下，优化模型的最优布局结构具有较强稳定性。其原因在于两个目标中服务比例目标不受成本系数直接影响，而成本目标内部各组成项保持相同相对权重。因此，成本参数同比例变化不会改变不同方案之间的成本排序，只会使综合成本按比例缩放。若实际运营中某一类成本单独变化，例如地铁班次组织成本上升、末端接驳成本下降或碳价格提高，则可能改变地铁联运与公路直送之间的相对优势，后续研究可进一步开展分项成本敏感性分析。</w:t>
      </w:r>
    </w:p>
    <w:p>
      <w:pPr>
        <w:pStyle w:val="Heading3"/>
      </w:pPr>
      <w:r>
        <w:t>5.4.3 物流货源比例变化下的布局结果分析</w:t>
      </w:r>
    </w:p>
    <w:p>
      <w:r>
        <w:rPr>
          <w:rFonts w:ascii="Times New Roman" w:hAnsi="Times New Roman" w:eastAsia="宋体"/>
          <w:b w:val="0"/>
          <w:sz w:val="21"/>
        </w:rPr>
        <w:t>物流货源比例变化反映不同物流园区向武侯区输入货流的结构变化。本文设置三类情景：物流园区 1 占比 60%、80% 和 90%，物流园区 2 分别占比 40%、20% 和 10%。结果如表 5-13 所示。当物流园区 1 占比为 60% 时，最低成本为 266681.49 元/日，最大服务比例为 45.00%；当货源比例为基准 80% 时，最低成本为 198340.32 元/日，最大服务比例为 42.98%；当物流园区 1 占比提高至 90% 时，最低成本下降至 164154.90 元/日，最大服务比例为 41.12%。</w:t>
      </w:r>
    </w:p>
    <w:p>
      <w:pPr>
        <w:ind w:firstLine="0"/>
        <w:jc w:val="center"/>
      </w:pPr>
      <w:r>
        <w:rPr>
          <w:rFonts w:ascii="Times New Roman" w:hAnsi="Times New Roman" w:eastAsia="黑体"/>
          <w:b/>
          <w:sz w:val="21"/>
        </w:rPr>
        <w:t>表 5-13 物流货源比例敏感性分析结果</w:t>
      </w:r>
    </w:p>
    <w:tbl>
      <w:tblPr>
        <w:tblStyle w:val="TableGrid"/>
        <w:tblW w:type="auto" w:w="0"/>
        <w:jc w:val="center"/>
        <w:tblLayout w:type="autofit"/>
        <w:tblLook w:firstColumn="1" w:firstRow="1" w:lastColumn="0" w:lastRow="0" w:noHBand="0" w:noVBand="1" w:val="04A0"/>
      </w:tblPr>
      <w:tblGrid>
        <w:gridCol w:w="1155"/>
        <w:gridCol w:w="1155"/>
        <w:gridCol w:w="1155"/>
        <w:gridCol w:w="1155"/>
        <w:gridCol w:w="1155"/>
        <w:gridCol w:w="1155"/>
        <w:gridCol w:w="1155"/>
        <w:gridCol w:w="1155"/>
      </w:tblGrid>
      <w:tr>
        <w:tc>
          <w:tcPr>
            <w:tcW w:type="dxa" w:w="1155"/>
            <w:vAlign w:val="center"/>
            <w:shd w:fill="D9EAF7"/>
          </w:tcPr>
          <w:p>
            <w:pPr>
              <w:jc w:val="center"/>
            </w:pPr>
            <w:r/>
            <w:r>
              <w:rPr>
                <w:rFonts w:ascii="Times New Roman" w:hAnsi="Times New Roman" w:eastAsia="宋体"/>
                <w:b/>
                <w:sz w:val="15"/>
              </w:rPr>
              <w:t>情景</w:t>
            </w:r>
          </w:p>
        </w:tc>
        <w:tc>
          <w:tcPr>
            <w:tcW w:type="dxa" w:w="1155"/>
            <w:vAlign w:val="center"/>
            <w:shd w:fill="D9EAF7"/>
          </w:tcPr>
          <w:p>
            <w:pPr>
              <w:jc w:val="center"/>
            </w:pPr>
            <w:r/>
            <w:r>
              <w:rPr>
                <w:rFonts w:ascii="Times New Roman" w:hAnsi="Times New Roman" w:eastAsia="宋体"/>
                <w:b/>
                <w:sz w:val="15"/>
              </w:rPr>
              <w:t>货源比例</w:t>
            </w:r>
          </w:p>
        </w:tc>
        <w:tc>
          <w:tcPr>
            <w:tcW w:type="dxa" w:w="1155"/>
            <w:vAlign w:val="center"/>
            <w:shd w:fill="D9EAF7"/>
          </w:tcPr>
          <w:p>
            <w:pPr>
              <w:jc w:val="center"/>
            </w:pPr>
            <w:r/>
            <w:r>
              <w:rPr>
                <w:rFonts w:ascii="Times New Roman" w:hAnsi="Times New Roman" w:eastAsia="宋体"/>
                <w:b/>
                <w:sz w:val="15"/>
              </w:rPr>
              <w:t>Pareto解数</w:t>
            </w:r>
          </w:p>
        </w:tc>
        <w:tc>
          <w:tcPr>
            <w:tcW w:type="dxa" w:w="1155"/>
            <w:vAlign w:val="center"/>
            <w:shd w:fill="D9EAF7"/>
          </w:tcPr>
          <w:p>
            <w:pPr>
              <w:jc w:val="center"/>
            </w:pPr>
            <w:r/>
            <w:r>
              <w:rPr>
                <w:rFonts w:ascii="Times New Roman" w:hAnsi="Times New Roman" w:eastAsia="宋体"/>
                <w:b/>
                <w:sz w:val="15"/>
              </w:rPr>
              <w:t>唯一解数</w:t>
            </w:r>
          </w:p>
        </w:tc>
        <w:tc>
          <w:tcPr>
            <w:tcW w:type="dxa" w:w="1155"/>
            <w:vAlign w:val="center"/>
            <w:shd w:fill="D9EAF7"/>
          </w:tcPr>
          <w:p>
            <w:pPr>
              <w:jc w:val="center"/>
            </w:pPr>
            <w:r/>
            <w:r>
              <w:rPr>
                <w:rFonts w:ascii="Times New Roman" w:hAnsi="Times New Roman" w:eastAsia="宋体"/>
                <w:b/>
                <w:sz w:val="15"/>
              </w:rPr>
              <w:t>最低成本/元日</w:t>
            </w:r>
          </w:p>
        </w:tc>
        <w:tc>
          <w:tcPr>
            <w:tcW w:type="dxa" w:w="1155"/>
            <w:vAlign w:val="center"/>
            <w:shd w:fill="D9EAF7"/>
          </w:tcPr>
          <w:p>
            <w:pPr>
              <w:jc w:val="center"/>
            </w:pPr>
            <w:r/>
            <w:r>
              <w:rPr>
                <w:rFonts w:ascii="Times New Roman" w:hAnsi="Times New Roman" w:eastAsia="宋体"/>
                <w:b/>
                <w:sz w:val="15"/>
              </w:rPr>
              <w:t>最大服务比例</w:t>
            </w:r>
          </w:p>
        </w:tc>
        <w:tc>
          <w:tcPr>
            <w:tcW w:type="dxa" w:w="1155"/>
            <w:vAlign w:val="center"/>
            <w:shd w:fill="D9EAF7"/>
          </w:tcPr>
          <w:p>
            <w:pPr>
              <w:jc w:val="center"/>
            </w:pPr>
            <w:r/>
            <w:r>
              <w:rPr>
                <w:rFonts w:ascii="Times New Roman" w:hAnsi="Times New Roman" w:eastAsia="宋体"/>
                <w:b/>
                <w:sz w:val="15"/>
              </w:rPr>
              <w:t>TOPSIS成本/元日</w:t>
            </w:r>
          </w:p>
        </w:tc>
        <w:tc>
          <w:tcPr>
            <w:tcW w:type="dxa" w:w="1155"/>
            <w:vAlign w:val="center"/>
            <w:shd w:fill="D9EAF7"/>
          </w:tcPr>
          <w:p>
            <w:pPr>
              <w:jc w:val="center"/>
            </w:pPr>
            <w:r/>
            <w:r>
              <w:rPr>
                <w:rFonts w:ascii="Times New Roman" w:hAnsi="Times New Roman" w:eastAsia="宋体"/>
                <w:b/>
                <w:sz w:val="15"/>
              </w:rPr>
              <w:t>TOPSIS服务比例</w:t>
            </w:r>
          </w:p>
        </w:tc>
      </w:tr>
      <w:tr>
        <w:tc>
          <w:tcPr>
            <w:tcW w:type="dxa" w:w="1155"/>
            <w:vAlign w:val="center"/>
          </w:tcPr>
          <w:p>
            <w:pPr>
              <w:jc w:val="left"/>
            </w:pPr>
            <w:r/>
            <w:r>
              <w:rPr>
                <w:rFonts w:ascii="Times New Roman" w:hAnsi="Times New Roman" w:eastAsia="宋体"/>
                <w:b w:val="0"/>
                <w:sz w:val="15"/>
              </w:rPr>
              <w:t>双流西60%</w:t>
            </w:r>
          </w:p>
        </w:tc>
        <w:tc>
          <w:tcPr>
            <w:tcW w:type="dxa" w:w="1155"/>
            <w:vAlign w:val="center"/>
          </w:tcPr>
          <w:p>
            <w:pPr>
              <w:jc w:val="left"/>
            </w:pPr>
            <w:r/>
            <w:r>
              <w:rPr>
                <w:rFonts w:ascii="Times New Roman" w:hAnsi="Times New Roman" w:eastAsia="宋体"/>
                <w:b w:val="0"/>
                <w:sz w:val="15"/>
              </w:rPr>
              <w:t>0.6 : 0.4</w:t>
            </w:r>
          </w:p>
        </w:tc>
        <w:tc>
          <w:tcPr>
            <w:tcW w:type="dxa" w:w="1155"/>
            <w:vAlign w:val="center"/>
          </w:tcPr>
          <w:p>
            <w:pPr>
              <w:jc w:val="left"/>
            </w:pPr>
            <w:r/>
            <w:r>
              <w:rPr>
                <w:rFonts w:ascii="Times New Roman" w:hAnsi="Times New Roman" w:eastAsia="宋体"/>
                <w:b w:val="0"/>
                <w:sz w:val="15"/>
              </w:rPr>
              <w:t>19</w:t>
            </w:r>
          </w:p>
        </w:tc>
        <w:tc>
          <w:tcPr>
            <w:tcW w:type="dxa" w:w="1155"/>
            <w:vAlign w:val="center"/>
          </w:tcPr>
          <w:p>
            <w:pPr>
              <w:jc w:val="left"/>
            </w:pPr>
            <w:r/>
            <w:r>
              <w:rPr>
                <w:rFonts w:ascii="Times New Roman" w:hAnsi="Times New Roman" w:eastAsia="宋体"/>
                <w:b w:val="0"/>
                <w:sz w:val="15"/>
              </w:rPr>
              <w:t>7</w:t>
            </w:r>
          </w:p>
        </w:tc>
        <w:tc>
          <w:tcPr>
            <w:tcW w:type="dxa" w:w="1155"/>
            <w:vAlign w:val="center"/>
          </w:tcPr>
          <w:p>
            <w:pPr>
              <w:jc w:val="left"/>
            </w:pPr>
            <w:r/>
            <w:r>
              <w:rPr>
                <w:rFonts w:ascii="Times New Roman" w:hAnsi="Times New Roman" w:eastAsia="宋体"/>
                <w:b w:val="0"/>
                <w:sz w:val="15"/>
              </w:rPr>
              <w:t>266681.49</w:t>
            </w:r>
          </w:p>
        </w:tc>
        <w:tc>
          <w:tcPr>
            <w:tcW w:type="dxa" w:w="1155"/>
            <w:vAlign w:val="center"/>
          </w:tcPr>
          <w:p>
            <w:pPr>
              <w:jc w:val="left"/>
            </w:pPr>
            <w:r/>
            <w:r>
              <w:rPr>
                <w:rFonts w:ascii="Times New Roman" w:hAnsi="Times New Roman" w:eastAsia="宋体"/>
                <w:b w:val="0"/>
                <w:sz w:val="15"/>
              </w:rPr>
              <w:t>45.00%</w:t>
            </w:r>
          </w:p>
        </w:tc>
        <w:tc>
          <w:tcPr>
            <w:tcW w:type="dxa" w:w="1155"/>
            <w:vAlign w:val="center"/>
          </w:tcPr>
          <w:p>
            <w:pPr>
              <w:jc w:val="left"/>
            </w:pPr>
            <w:r/>
            <w:r>
              <w:rPr>
                <w:rFonts w:ascii="Times New Roman" w:hAnsi="Times New Roman" w:eastAsia="宋体"/>
                <w:b w:val="0"/>
                <w:sz w:val="15"/>
              </w:rPr>
              <w:t>273473.58</w:t>
            </w:r>
          </w:p>
        </w:tc>
        <w:tc>
          <w:tcPr>
            <w:tcW w:type="dxa" w:w="1155"/>
            <w:vAlign w:val="center"/>
          </w:tcPr>
          <w:p>
            <w:pPr>
              <w:jc w:val="left"/>
            </w:pPr>
            <w:r/>
            <w:r>
              <w:rPr>
                <w:rFonts w:ascii="Times New Roman" w:hAnsi="Times New Roman" w:eastAsia="宋体"/>
                <w:b w:val="0"/>
                <w:sz w:val="15"/>
              </w:rPr>
              <w:t>42.67%</w:t>
            </w:r>
          </w:p>
        </w:tc>
      </w:tr>
      <w:tr>
        <w:tc>
          <w:tcPr>
            <w:tcW w:type="dxa" w:w="1155"/>
            <w:vAlign w:val="center"/>
          </w:tcPr>
          <w:p>
            <w:pPr>
              <w:jc w:val="left"/>
            </w:pPr>
            <w:r/>
            <w:r>
              <w:rPr>
                <w:rFonts w:ascii="Times New Roman" w:hAnsi="Times New Roman" w:eastAsia="宋体"/>
                <w:b w:val="0"/>
                <w:sz w:val="15"/>
              </w:rPr>
              <w:t>基准80%</w:t>
            </w:r>
          </w:p>
        </w:tc>
        <w:tc>
          <w:tcPr>
            <w:tcW w:type="dxa" w:w="1155"/>
            <w:vAlign w:val="center"/>
          </w:tcPr>
          <w:p>
            <w:pPr>
              <w:jc w:val="left"/>
            </w:pPr>
            <w:r/>
            <w:r>
              <w:rPr>
                <w:rFonts w:ascii="Times New Roman" w:hAnsi="Times New Roman" w:eastAsia="宋体"/>
                <w:b w:val="0"/>
                <w:sz w:val="15"/>
              </w:rPr>
              <w:t>0.8 : 0.2</w:t>
            </w:r>
          </w:p>
        </w:tc>
        <w:tc>
          <w:tcPr>
            <w:tcW w:type="dxa" w:w="1155"/>
            <w:vAlign w:val="center"/>
          </w:tcPr>
          <w:p>
            <w:pPr>
              <w:jc w:val="left"/>
            </w:pPr>
            <w:r/>
            <w:r>
              <w:rPr>
                <w:rFonts w:ascii="Times New Roman" w:hAnsi="Times New Roman" w:eastAsia="宋体"/>
                <w:b w:val="0"/>
                <w:sz w:val="15"/>
              </w:rPr>
              <w:t>210</w:t>
            </w:r>
          </w:p>
        </w:tc>
        <w:tc>
          <w:tcPr>
            <w:tcW w:type="dxa" w:w="1155"/>
            <w:vAlign w:val="center"/>
          </w:tcPr>
          <w:p>
            <w:pPr>
              <w:jc w:val="left"/>
            </w:pPr>
            <w:r/>
            <w:r>
              <w:rPr>
                <w:rFonts w:ascii="Times New Roman" w:hAnsi="Times New Roman" w:eastAsia="宋体"/>
                <w:b w:val="0"/>
                <w:sz w:val="15"/>
              </w:rPr>
              <w:t>10</w:t>
            </w:r>
          </w:p>
        </w:tc>
        <w:tc>
          <w:tcPr>
            <w:tcW w:type="dxa" w:w="1155"/>
            <w:vAlign w:val="center"/>
          </w:tcPr>
          <w:p>
            <w:pPr>
              <w:jc w:val="left"/>
            </w:pPr>
            <w:r/>
            <w:r>
              <w:rPr>
                <w:rFonts w:ascii="Times New Roman" w:hAnsi="Times New Roman" w:eastAsia="宋体"/>
                <w:b w:val="0"/>
                <w:sz w:val="15"/>
              </w:rPr>
              <w:t>198340.32</w:t>
            </w:r>
          </w:p>
        </w:tc>
        <w:tc>
          <w:tcPr>
            <w:tcW w:type="dxa" w:w="1155"/>
            <w:vAlign w:val="center"/>
          </w:tcPr>
          <w:p>
            <w:pPr>
              <w:jc w:val="left"/>
            </w:pPr>
            <w:r/>
            <w:r>
              <w:rPr>
                <w:rFonts w:ascii="Times New Roman" w:hAnsi="Times New Roman" w:eastAsia="宋体"/>
                <w:b w:val="0"/>
                <w:sz w:val="15"/>
              </w:rPr>
              <w:t>42.98%</w:t>
            </w:r>
          </w:p>
        </w:tc>
        <w:tc>
          <w:tcPr>
            <w:tcW w:type="dxa" w:w="1155"/>
            <w:vAlign w:val="center"/>
          </w:tcPr>
          <w:p>
            <w:pPr>
              <w:jc w:val="left"/>
            </w:pPr>
            <w:r/>
            <w:r>
              <w:rPr>
                <w:rFonts w:ascii="Times New Roman" w:hAnsi="Times New Roman" w:eastAsia="宋体"/>
                <w:b w:val="0"/>
                <w:sz w:val="15"/>
              </w:rPr>
              <w:t>212111.18</w:t>
            </w:r>
          </w:p>
        </w:tc>
        <w:tc>
          <w:tcPr>
            <w:tcW w:type="dxa" w:w="1155"/>
            <w:vAlign w:val="center"/>
          </w:tcPr>
          <w:p>
            <w:pPr>
              <w:jc w:val="left"/>
            </w:pPr>
            <w:r/>
            <w:r>
              <w:rPr>
                <w:rFonts w:ascii="Times New Roman" w:hAnsi="Times New Roman" w:eastAsia="宋体"/>
                <w:b w:val="0"/>
                <w:sz w:val="15"/>
              </w:rPr>
              <w:t>38.58%</w:t>
            </w:r>
          </w:p>
        </w:tc>
      </w:tr>
      <w:tr>
        <w:tc>
          <w:tcPr>
            <w:tcW w:type="dxa" w:w="1155"/>
            <w:vAlign w:val="center"/>
          </w:tcPr>
          <w:p>
            <w:pPr>
              <w:jc w:val="left"/>
            </w:pPr>
            <w:r/>
            <w:r>
              <w:rPr>
                <w:rFonts w:ascii="Times New Roman" w:hAnsi="Times New Roman" w:eastAsia="宋体"/>
                <w:b w:val="0"/>
                <w:sz w:val="15"/>
              </w:rPr>
              <w:t>双流西90%</w:t>
            </w:r>
          </w:p>
        </w:tc>
        <w:tc>
          <w:tcPr>
            <w:tcW w:type="dxa" w:w="1155"/>
            <w:vAlign w:val="center"/>
          </w:tcPr>
          <w:p>
            <w:pPr>
              <w:jc w:val="left"/>
            </w:pPr>
            <w:r/>
            <w:r>
              <w:rPr>
                <w:rFonts w:ascii="Times New Roman" w:hAnsi="Times New Roman" w:eastAsia="宋体"/>
                <w:b w:val="0"/>
                <w:sz w:val="15"/>
              </w:rPr>
              <w:t>0.9 : 0.1</w:t>
            </w:r>
          </w:p>
        </w:tc>
        <w:tc>
          <w:tcPr>
            <w:tcW w:type="dxa" w:w="1155"/>
            <w:vAlign w:val="center"/>
          </w:tcPr>
          <w:p>
            <w:pPr>
              <w:jc w:val="left"/>
            </w:pPr>
            <w:r/>
            <w:r>
              <w:rPr>
                <w:rFonts w:ascii="Times New Roman" w:hAnsi="Times New Roman" w:eastAsia="宋体"/>
                <w:b w:val="0"/>
                <w:sz w:val="15"/>
              </w:rPr>
              <w:t>210</w:t>
            </w:r>
          </w:p>
        </w:tc>
        <w:tc>
          <w:tcPr>
            <w:tcW w:type="dxa" w:w="1155"/>
            <w:vAlign w:val="center"/>
          </w:tcPr>
          <w:p>
            <w:pPr>
              <w:jc w:val="left"/>
            </w:pPr>
            <w:r/>
            <w:r>
              <w:rPr>
                <w:rFonts w:ascii="Times New Roman" w:hAnsi="Times New Roman" w:eastAsia="宋体"/>
                <w:b w:val="0"/>
                <w:sz w:val="15"/>
              </w:rPr>
              <w:t>19</w:t>
            </w:r>
          </w:p>
        </w:tc>
        <w:tc>
          <w:tcPr>
            <w:tcW w:type="dxa" w:w="1155"/>
            <w:vAlign w:val="center"/>
          </w:tcPr>
          <w:p>
            <w:pPr>
              <w:jc w:val="left"/>
            </w:pPr>
            <w:r/>
            <w:r>
              <w:rPr>
                <w:rFonts w:ascii="Times New Roman" w:hAnsi="Times New Roman" w:eastAsia="宋体"/>
                <w:b w:val="0"/>
                <w:sz w:val="15"/>
              </w:rPr>
              <w:t>164154.90</w:t>
            </w:r>
          </w:p>
        </w:tc>
        <w:tc>
          <w:tcPr>
            <w:tcW w:type="dxa" w:w="1155"/>
            <w:vAlign w:val="center"/>
          </w:tcPr>
          <w:p>
            <w:pPr>
              <w:jc w:val="left"/>
            </w:pPr>
            <w:r/>
            <w:r>
              <w:rPr>
                <w:rFonts w:ascii="Times New Roman" w:hAnsi="Times New Roman" w:eastAsia="宋体"/>
                <w:b w:val="0"/>
                <w:sz w:val="15"/>
              </w:rPr>
              <w:t>41.12%</w:t>
            </w:r>
          </w:p>
        </w:tc>
        <w:tc>
          <w:tcPr>
            <w:tcW w:type="dxa" w:w="1155"/>
            <w:vAlign w:val="center"/>
          </w:tcPr>
          <w:p>
            <w:pPr>
              <w:jc w:val="left"/>
            </w:pPr>
            <w:r/>
            <w:r>
              <w:rPr>
                <w:rFonts w:ascii="Times New Roman" w:hAnsi="Times New Roman" w:eastAsia="宋体"/>
                <w:b w:val="0"/>
                <w:sz w:val="15"/>
              </w:rPr>
              <w:t>182527.12</w:t>
            </w:r>
          </w:p>
        </w:tc>
        <w:tc>
          <w:tcPr>
            <w:tcW w:type="dxa" w:w="1155"/>
            <w:vAlign w:val="center"/>
          </w:tcPr>
          <w:p>
            <w:pPr>
              <w:jc w:val="left"/>
            </w:pPr>
            <w:r/>
            <w:r>
              <w:rPr>
                <w:rFonts w:ascii="Times New Roman" w:hAnsi="Times New Roman" w:eastAsia="宋体"/>
                <w:b w:val="0"/>
                <w:sz w:val="15"/>
              </w:rPr>
              <w:t>28.96%</w:t>
            </w:r>
          </w:p>
        </w:tc>
      </w:tr>
    </w:tbl>
    <w:p/>
    <w:p>
      <w:r>
        <w:rPr>
          <w:rFonts w:ascii="Times New Roman" w:hAnsi="Times New Roman" w:eastAsia="宋体"/>
          <w:b w:val="0"/>
          <w:sz w:val="21"/>
        </w:rPr>
        <w:t>货源比例变化对综合成本的影响较为显著。当更多货流来自成本和路径条件相对有利的物流源点时，系统综合成本明显下降；反之，当货源向另一物流源点倾斜时，前端接驳和地铁路径成本增加，导致最低成本和 TOPSIS 折中成本上升。值得注意的是，货源比例 60% : 40% 情景下最大服务比例最高，达到 45.00%，但其成本也最高，说明较均衡的双源供给可能扩大可服务空间，但需要承担更高的前端接入与路径组织成本；货源比例 90% : 10% 情景成本最低，但最大服务比例下降至 41.12%，反映出单一物流源点集中供给有利于降低成本，却可能削弱部分空间方向上的服务覆盖能力。</w:t>
      </w:r>
    </w:p>
    <w:p>
      <w:pPr>
        <w:pStyle w:val="Heading2"/>
      </w:pPr>
      <w:r>
        <w:t>本章小结</w:t>
      </w:r>
    </w:p>
    <w:p>
      <w:r>
        <w:rPr>
          <w:rFonts w:ascii="Times New Roman" w:hAnsi="Times New Roman" w:eastAsia="宋体"/>
          <w:b w:val="0"/>
          <w:sz w:val="21"/>
        </w:rPr>
        <w:t>本章以成都市武侯区为案例区域，基于地铁站点、顺丰末端站点、物流园区、路径距离矩阵和运营参数等数据，开展了地铁物流配送转运点布局优化研究。首先，利用 CRITIC-TOPSIS 评价结果筛选得到 17 个备选地铁物流配送转运点，并根据站点类型设定处理能力和固定启用成本。其次，构建无预算约束下的地铁物流选址—分配双目标模型，将综合成本最小化和地铁服务比例最大化作为优化目标，并纳入末端服务距离、换乘次数、站点负载率、线路启用数量和平峰期班次容量等约束。再次，采用 Q11 参数配置下的 QVNS-NSGA-II 算法进行求解，得到覆盖低成本端与高服务端的 Pareto 解集；代表性折中方案启用火车南站、高升桥、省体育馆和太平园 4 个转运点，地铁联运量为 25834.98 件/日，平均站点负载率为 75.82%。最后，与 NSGA-II、MOPSO 和 MOEA/D 的对比表明，QVNS-NSGA-II 在 HV、IGD、最低成本和最大服务比例等指标上均表现更优；敏感性分析表明，需求增长会提高系统成本并压缩地铁服务比例，成本同比例变化主要改变成本规模而不改变布局结构，货源比例变化则会显著影响成本水平和服务覆盖方向。整体来看，地铁物流转运点布局应优先关注具备多线连接能力、靠近需求密集区且负载可控的枢纽及换乘站点，同时需要结合平峰期班次组织能力和物流源点结构进行动态调整。</w:t>
      </w:r>
    </w:p>
    <w:sectPr w:rsidR="00FC693F" w:rsidRPr="0006063C" w:rsidSect="00034616">
      <w:footerReference w:type="default" r:id="rId9"/>
      <w:pgSz w:w="11906" w:h="16838"/>
      <w:pgMar w:top="1361"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00" w:lineRule="auto"/>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00" w:lineRule="auto"/>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00" w:lineRule="auto"/>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