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12B31" w14:textId="77777777" w:rsidR="004663D7" w:rsidRDefault="00000000">
      <w:pPr>
        <w:pStyle w:val="1"/>
        <w:rPr>
          <w:lang w:eastAsia="zh-CN"/>
        </w:rPr>
      </w:pPr>
      <w:r>
        <w:rPr>
          <w:rFonts w:ascii="宋体" w:eastAsia="宋体" w:hAnsi="宋体"/>
          <w:lang w:eastAsia="zh-CN"/>
        </w:rPr>
        <w:t>第五章 成都市武侯区地铁物流配送转运点布局优化研究</w:t>
      </w:r>
    </w:p>
    <w:p w14:paraId="3D72CB9F" w14:textId="77777777" w:rsidR="004663D7" w:rsidRDefault="00000000">
      <w:pPr>
        <w:rPr>
          <w:rFonts w:hint="eastAsia"/>
          <w:lang w:eastAsia="zh-CN"/>
        </w:rPr>
      </w:pPr>
      <w:r>
        <w:rPr>
          <w:sz w:val="21"/>
          <w:lang w:eastAsia="zh-CN"/>
        </w:rPr>
        <w:t>本章在第三章地铁站点综合评价结果与第四章布局优化模型的基础上，以成都市武侯区为案例区域，对城市地铁物流配送转运点布局优化方法进行实证检验。第三章主要完成地铁站点拓扑属性、需求邻近性与综合重要度评价，形成候选地铁物流配送转运点集合；第四章构建“候选点启用-货流服务方式分配-地铁班次能力占用”一体化布局优化模型，并设计 QVNS-NSGA-II 求解算法。本章进一步将模型嵌入实际城市空间、地铁线网和顺丰末端需求场景中，检验候选点筛选、布局优化、方案评价和敏感性分析的完整适用性。</w:t>
      </w:r>
    </w:p>
    <w:p w14:paraId="77FA5DE9" w14:textId="77777777" w:rsidR="004663D7" w:rsidRDefault="00000000">
      <w:pPr>
        <w:rPr>
          <w:rFonts w:hint="eastAsia"/>
          <w:lang w:eastAsia="zh-CN"/>
        </w:rPr>
      </w:pPr>
      <w:r>
        <w:rPr>
          <w:sz w:val="21"/>
          <w:lang w:eastAsia="zh-CN"/>
        </w:rPr>
        <w:t>从研究逻辑看，本章包括两个相互衔接的阶段。第一阶段基于案例区域的地铁站点、线路拓扑、末端需求点和站点服务条件，采用 CRITIC-TOPSIS 方法识别候选地铁物流配送转运点，为后续布局优化提供可行节点集合。第二阶段在候选集合、需求规模、平峰期列车可用容量、转运点处理能力和末端服务半径等约束条件下，采用第四章构建的布局优化模型与 QVNS-NSGA-II 算法进行求解，形成 Pareto 非支配方案集，并通过 TOPSIS 后评价选取折中布局方案。随后，本章从方案成本、地铁服务比例、站点负载、地铁线路班次占用、</w:t>
      </w:r>
      <w:proofErr w:type="gramStart"/>
      <w:r>
        <w:rPr>
          <w:sz w:val="21"/>
          <w:lang w:eastAsia="zh-CN"/>
        </w:rPr>
        <w:t>全公路</w:t>
      </w:r>
      <w:proofErr w:type="gramEnd"/>
      <w:r>
        <w:rPr>
          <w:sz w:val="21"/>
          <w:lang w:eastAsia="zh-CN"/>
        </w:rPr>
        <w:t>基准对比、算法性能对比和敏感性分析等角度解释模型结果，从而形成“数据输入-候选识别-优化求解-方案评价-机制解释”的实证论证链条。</w:t>
      </w:r>
    </w:p>
    <w:p w14:paraId="5AF1BAF7" w14:textId="77777777" w:rsidR="004663D7" w:rsidRDefault="00000000">
      <w:pPr>
        <w:pStyle w:val="21"/>
        <w:rPr>
          <w:lang w:eastAsia="zh-CN"/>
        </w:rPr>
      </w:pPr>
      <w:r>
        <w:rPr>
          <w:rFonts w:ascii="宋体" w:eastAsia="宋体" w:hAnsi="宋体"/>
          <w:sz w:val="24"/>
          <w:lang w:eastAsia="zh-CN"/>
        </w:rPr>
        <w:t>5.1 案例区域与基础数据</w:t>
      </w:r>
    </w:p>
    <w:p w14:paraId="069E715F" w14:textId="77777777" w:rsidR="004663D7" w:rsidRDefault="00000000">
      <w:pPr>
        <w:pStyle w:val="31"/>
        <w:rPr>
          <w:lang w:eastAsia="zh-CN"/>
        </w:rPr>
      </w:pPr>
      <w:r>
        <w:rPr>
          <w:rFonts w:ascii="宋体" w:eastAsia="宋体" w:hAnsi="宋体"/>
          <w:lang w:eastAsia="zh-CN"/>
        </w:rPr>
        <w:t>5.1.1 案例区域概况</w:t>
      </w:r>
    </w:p>
    <w:p w14:paraId="0770029C" w14:textId="77777777" w:rsidR="004663D7" w:rsidRDefault="00000000">
      <w:pPr>
        <w:rPr>
          <w:rFonts w:hint="eastAsia"/>
          <w:lang w:eastAsia="zh-CN"/>
        </w:rPr>
      </w:pPr>
      <w:r>
        <w:rPr>
          <w:sz w:val="21"/>
          <w:lang w:eastAsia="zh-CN"/>
        </w:rPr>
        <w:t>成都市武侯区位于成都市中心城区南部，是成都市商业服务、居住消费、公共服务与交通出行活动较为集聚的典型中心城区。根据武侯区统计公报，2024 年武侯区地区生产总值为 1585.6 亿元，其中第三产业增加值为 1307.4 亿元，第三产业占地区生产总值比重较高；社会消费品零售总额为 1338.3 亿元，年末常住人口为 123.2 万人。上述特征说明，武侯区具有较强的消费活动基础和末端配送需求基础，快递包裹配送呈现需求点密集、批量小、频次高和时效约束强等典型城市配送特征。与此同时，中心城区道路资源相对紧张，传统公路直送方式在高峰时段容易受到道路拥堵、停车装卸和末端接驳效率等因素影响，因此具备开展地铁物流配送转运点布局优化研究的现实基础。</w:t>
      </w:r>
    </w:p>
    <w:p w14:paraId="6F20DDE1" w14:textId="77777777" w:rsidR="004663D7" w:rsidRDefault="00000000">
      <w:pPr>
        <w:rPr>
          <w:rFonts w:hint="eastAsia"/>
          <w:lang w:eastAsia="zh-CN"/>
        </w:rPr>
      </w:pPr>
      <w:r>
        <w:rPr>
          <w:sz w:val="21"/>
          <w:lang w:eastAsia="zh-CN"/>
        </w:rPr>
        <w:t>根据《2025年成都市统计年鉴》，成都市年末常住人口为 2153.5 万人，武侯区年末常住人口为 123.2 万人。在缺乏区县层面快递业务量公开统计数据的条件下，本文以成都市年度快递业务量 31.65 亿件作为上级区域需求测算基准，并结合人口规模占比、中心城区需求强度修正系数和顺丰业务量占比对武侯区顺丰日均需求进行估算。需要说明的是，</w:t>
      </w:r>
    </w:p>
    <w:p w14:paraId="5AECFE51" w14:textId="77777777" w:rsidR="004663D7" w:rsidRDefault="00000000">
      <w:pPr>
        <w:rPr>
          <w:rFonts w:hint="eastAsia"/>
          <w:lang w:eastAsia="zh-CN"/>
        </w:rPr>
      </w:pPr>
      <w:r>
        <w:rPr>
          <w:sz w:val="21"/>
          <w:lang w:eastAsia="zh-CN"/>
        </w:rPr>
        <w:t xml:space="preserve">从城市交通与物流发展环境看，成都市轨道交通网络规模持续扩大，2024 年全市轨道交通运营线路长度达到 672.9 km，其中地铁运营线路长度为 614.9 km，全年地铁客运总量为 22.0 </w:t>
      </w:r>
      <w:proofErr w:type="gramStart"/>
      <w:r>
        <w:rPr>
          <w:sz w:val="21"/>
          <w:lang w:eastAsia="zh-CN"/>
        </w:rPr>
        <w:t>亿乘次</w:t>
      </w:r>
      <w:proofErr w:type="gramEnd"/>
      <w:r>
        <w:rPr>
          <w:sz w:val="21"/>
          <w:lang w:eastAsia="zh-CN"/>
        </w:rPr>
        <w:t>；同期成都市邮政行业寄递业务总量为 31.7 亿件，其中快递业务量为 28.7 亿件。较大的快递业务规模与较成熟的轨道交通网络共同构成了探索“地铁干线运输+地面末端接驳”协同配送模式的基础条件。本文并不假定地铁系统承担全部城市配送货流，而是在客运优先和不显著影响既有客运组织的前提下，研究平峰期剩余运能可参与的标准化快递货流组织问题。</w:t>
      </w:r>
    </w:p>
    <w:p w14:paraId="50E553C0" w14:textId="77777777" w:rsidR="004663D7" w:rsidRDefault="00000000">
      <w:pPr>
        <w:rPr>
          <w:rFonts w:hint="eastAsia"/>
          <w:lang w:eastAsia="zh-CN"/>
        </w:rPr>
      </w:pPr>
      <w:r>
        <w:rPr>
          <w:sz w:val="21"/>
          <w:lang w:eastAsia="zh-CN"/>
        </w:rPr>
        <w:lastRenderedPageBreak/>
        <w:t>本研究以顺丰营业网点作为末端需求点，以城市外围顺丰物流园区作为货源汇集端，以既有地铁线网及其可接入站点作为干线运输载体，构建“物流园区-地铁网络接入站-地铁干线-地铁物流配送转运点-顺丰营业网点”的多级联运网络。案例区域的研究重点并非对全部地铁站进行一般性选址评价，而是在第三章候选点识别结果的基础上，进一步判断哪些候选站点应被启用为地铁物流配送转运点、不同 OD 货流应采用公路直送还是地铁联运、以及地铁平峰期列车班次容量是否能够支撑相应货流组织。</w:t>
      </w:r>
    </w:p>
    <w:p w14:paraId="08CABCED" w14:textId="77777777" w:rsidR="004663D7" w:rsidRDefault="00000000">
      <w:pPr>
        <w:rPr>
          <w:rFonts w:hint="eastAsia"/>
          <w:lang w:eastAsia="zh-CN"/>
        </w:rPr>
      </w:pPr>
      <w:r>
        <w:rPr>
          <w:sz w:val="21"/>
          <w:lang w:eastAsia="zh-CN"/>
        </w:rPr>
        <w:t>需要说明的是，本文所称“地铁物流配送转运点”是指依托既有地铁站点空间、换乘条件和周边末端配送需求，在城市配送网络中承担货物出网、二次分拣、短时集散和末端接驳功能的节点。该概念不同于传统货运场站或独立物流园区，其布局决策受到地铁线网拓扑、站点物理条件、平峰期客货协同组织、末端服务半径和站点处理能力的共同约束。因此，本章采用“布局优化”而非单纯“选址”表述，以体现节点启用、货流分配、线路能力占用和方案后评价之间的耦合关系。</w:t>
      </w:r>
    </w:p>
    <w:p w14:paraId="64BE9135" w14:textId="77777777" w:rsidR="004663D7" w:rsidRDefault="00000000">
      <w:pPr>
        <w:pStyle w:val="31"/>
        <w:rPr>
          <w:lang w:eastAsia="zh-CN"/>
        </w:rPr>
      </w:pPr>
      <w:r>
        <w:rPr>
          <w:rFonts w:ascii="宋体" w:eastAsia="宋体" w:hAnsi="宋体"/>
          <w:lang w:eastAsia="zh-CN"/>
        </w:rPr>
        <w:t>5.1.2 数据收集与处理</w:t>
      </w:r>
    </w:p>
    <w:p w14:paraId="7DD59889" w14:textId="77777777" w:rsidR="004663D7" w:rsidRDefault="00000000">
      <w:pPr>
        <w:rPr>
          <w:rFonts w:hint="eastAsia"/>
          <w:lang w:eastAsia="zh-CN"/>
        </w:rPr>
      </w:pPr>
      <w:r>
        <w:rPr>
          <w:sz w:val="21"/>
          <w:lang w:eastAsia="zh-CN"/>
        </w:rPr>
        <w:t>本章案例数据按照“起点层-入网层-干线层-出网枢纽层-末端需求层”的网络层级进行整理，主要包括四类：一是研究区地铁站点、线路和换乘关系数据，用于构建地铁线网拓扑并计算站点网络属性；二是顺丰营业网点及物流园区数据，用于生成 OD 货流需求和末端服务空间关系；三是候选转运点属性数据，包括站点类型、处理能力、固定启用成本、服务距离和第三</w:t>
      </w:r>
      <w:proofErr w:type="gramStart"/>
      <w:r>
        <w:rPr>
          <w:sz w:val="21"/>
          <w:lang w:eastAsia="zh-CN"/>
        </w:rPr>
        <w:t>章综合</w:t>
      </w:r>
      <w:proofErr w:type="gramEnd"/>
      <w:r>
        <w:rPr>
          <w:sz w:val="21"/>
          <w:lang w:eastAsia="zh-CN"/>
        </w:rPr>
        <w:t>评价排序；四是模型与算法参数数据，包括需求规模、末端服务半径、平峰期列车可用班次数、</w:t>
      </w:r>
      <w:proofErr w:type="gramStart"/>
      <w:r>
        <w:rPr>
          <w:sz w:val="21"/>
          <w:lang w:eastAsia="zh-CN"/>
        </w:rPr>
        <w:t>单趟列车</w:t>
      </w:r>
      <w:proofErr w:type="gramEnd"/>
      <w:r>
        <w:rPr>
          <w:sz w:val="21"/>
          <w:lang w:eastAsia="zh-CN"/>
        </w:rPr>
        <w:t>可用装载能力、成本参数、碳排放参数和 QVNS-NSGA-II 算法参数。</w:t>
      </w:r>
    </w:p>
    <w:p w14:paraId="0649AA65" w14:textId="77777777" w:rsidR="004663D7" w:rsidRDefault="00000000">
      <w:pPr>
        <w:rPr>
          <w:rFonts w:hint="eastAsia"/>
          <w:lang w:eastAsia="zh-CN"/>
        </w:rPr>
      </w:pPr>
      <w:r>
        <w:rPr>
          <w:sz w:val="21"/>
          <w:lang w:eastAsia="zh-CN"/>
        </w:rPr>
        <w:t>在需求总量测算方面，本文首先以成都市年度快递业务量作为上级区域基准，按照武侯区与成都市常住人口占比估算武侯</w:t>
      </w:r>
      <w:proofErr w:type="gramStart"/>
      <w:r>
        <w:rPr>
          <w:sz w:val="21"/>
          <w:lang w:eastAsia="zh-CN"/>
        </w:rPr>
        <w:t>区全品牌</w:t>
      </w:r>
      <w:proofErr w:type="gramEnd"/>
      <w:r>
        <w:rPr>
          <w:sz w:val="21"/>
          <w:lang w:eastAsia="zh-CN"/>
        </w:rPr>
        <w:t>年度快递业务量；进一步考虑武侯区作为中心城区在商务活动、电</w:t>
      </w:r>
      <w:proofErr w:type="gramStart"/>
      <w:r>
        <w:rPr>
          <w:sz w:val="21"/>
          <w:lang w:eastAsia="zh-CN"/>
        </w:rPr>
        <w:t>商消费</w:t>
      </w:r>
      <w:proofErr w:type="gramEnd"/>
      <w:r>
        <w:rPr>
          <w:sz w:val="21"/>
          <w:lang w:eastAsia="zh-CN"/>
        </w:rPr>
        <w:t>和即时配送方面的需求集聚特征，引入中心城区快递需求强度修正系数；同时结合案例企业业务结构，将顺丰业务量占全品牌快递业务量的比例设定为 10%。由此形成低需求、基准需求和高需求三类情景，分别刻画较低业务强度、常态运行强度和高强度业务状态。</w:t>
      </w:r>
    </w:p>
    <w:p w14:paraId="531AAA73" w14:textId="77777777" w:rsidR="004663D7" w:rsidRDefault="00000000">
      <w:pPr>
        <w:rPr>
          <w:rFonts w:hint="eastAsia"/>
          <w:lang w:eastAsia="zh-CN"/>
        </w:rPr>
      </w:pPr>
      <w:r>
        <w:rPr>
          <w:sz w:val="21"/>
          <w:lang w:eastAsia="zh-CN"/>
        </w:rPr>
        <w:t>设成都市年度快递业务量为 $Q^{city}$，成都市常住人口为 $P^{city}$，武侯区常住人口为 $P^{</w:t>
      </w:r>
      <w:proofErr w:type="spellStart"/>
      <w:r>
        <w:rPr>
          <w:sz w:val="21"/>
          <w:lang w:eastAsia="zh-CN"/>
        </w:rPr>
        <w:t>wh</w:t>
      </w:r>
      <w:proofErr w:type="spellEnd"/>
      <w:r>
        <w:rPr>
          <w:sz w:val="21"/>
          <w:lang w:eastAsia="zh-CN"/>
        </w:rPr>
        <w:t>}$，中心城区需求强度修正系数为 $\lambda$，顺丰业务量占比为 $\rho$，则武侯区顺丰日均快递需求量可表示为：</w:t>
      </w:r>
    </w:p>
    <w:p w14:paraId="4109DBBD" w14:textId="77777777" w:rsidR="004663D7" w:rsidRDefault="00000000">
      <w:pPr>
        <w:rPr>
          <w:rFonts w:hint="eastAsia"/>
        </w:rPr>
      </w:pPr>
      <w:r>
        <w:rPr>
          <w:sz w:val="21"/>
        </w:rPr>
        <w:t>$$ Q^{SF}_{</w:t>
      </w:r>
      <w:proofErr w:type="spellStart"/>
      <w:r>
        <w:rPr>
          <w:sz w:val="21"/>
        </w:rPr>
        <w:t>wh,d</w:t>
      </w:r>
      <w:proofErr w:type="spellEnd"/>
      <w:r>
        <w:rPr>
          <w:sz w:val="21"/>
        </w:rPr>
        <w:t>}=\frac{Q^{city}\</w:t>
      </w:r>
      <w:proofErr w:type="spellStart"/>
      <w:r>
        <w:rPr>
          <w:sz w:val="21"/>
        </w:rPr>
        <w:t>cdot</w:t>
      </w:r>
      <w:proofErr w:type="spellEnd"/>
      <w:r>
        <w:rPr>
          <w:sz w:val="21"/>
        </w:rPr>
        <w:t xml:space="preserve"> (P^{</w:t>
      </w:r>
      <w:proofErr w:type="spellStart"/>
      <w:r>
        <w:rPr>
          <w:sz w:val="21"/>
        </w:rPr>
        <w:t>wh</w:t>
      </w:r>
      <w:proofErr w:type="spellEnd"/>
      <w:r>
        <w:rPr>
          <w:sz w:val="21"/>
        </w:rPr>
        <w:t>}/P^{city})\</w:t>
      </w:r>
      <w:proofErr w:type="spellStart"/>
      <w:r>
        <w:rPr>
          <w:sz w:val="21"/>
        </w:rPr>
        <w:t>cdot</w:t>
      </w:r>
      <w:proofErr w:type="spellEnd"/>
      <w:r>
        <w:rPr>
          <w:sz w:val="21"/>
        </w:rPr>
        <w:t xml:space="preserve"> \lambda \</w:t>
      </w:r>
      <w:proofErr w:type="spellStart"/>
      <w:r>
        <w:rPr>
          <w:sz w:val="21"/>
        </w:rPr>
        <w:t>cdot</w:t>
      </w:r>
      <w:proofErr w:type="spellEnd"/>
      <w:r>
        <w:rPr>
          <w:sz w:val="21"/>
        </w:rPr>
        <w:t xml:space="preserve"> \rho}{365} $$</w:t>
      </w:r>
    </w:p>
    <w:p w14:paraId="323FB2F5" w14:textId="77777777" w:rsidR="004663D7" w:rsidRDefault="00000000">
      <w:pPr>
        <w:rPr>
          <w:rFonts w:hint="eastAsia"/>
          <w:lang w:eastAsia="zh-CN"/>
        </w:rPr>
      </w:pPr>
      <w:r>
        <w:rPr>
          <w:sz w:val="21"/>
          <w:lang w:eastAsia="zh-CN"/>
        </w:rPr>
        <w:t>其中，$\lambda$ 用于反映中心城区商业活动、商务寄递、电</w:t>
      </w:r>
      <w:proofErr w:type="gramStart"/>
      <w:r>
        <w:rPr>
          <w:sz w:val="21"/>
          <w:lang w:eastAsia="zh-CN"/>
        </w:rPr>
        <w:t>商消费</w:t>
      </w:r>
      <w:proofErr w:type="gramEnd"/>
      <w:r>
        <w:rPr>
          <w:sz w:val="21"/>
          <w:lang w:eastAsia="zh-CN"/>
        </w:rPr>
        <w:t>和即时配送强度高于全市平均水平的需求放大效应。本文将 $\lambda$ 设置为 1.20、1.35 和 1.50，分别</w:t>
      </w:r>
      <w:proofErr w:type="gramStart"/>
      <w:r>
        <w:rPr>
          <w:sz w:val="21"/>
          <w:lang w:eastAsia="zh-CN"/>
        </w:rPr>
        <w:t>对应低</w:t>
      </w:r>
      <w:proofErr w:type="gramEnd"/>
      <w:r>
        <w:rPr>
          <w:sz w:val="21"/>
          <w:lang w:eastAsia="zh-CN"/>
        </w:rPr>
        <w:t>需求、基准需求和高需求情景；该参数属于情景设定参数，用于敏感性分析和需求不确定性刻画，不表示企业真实订单量的唯一确定值。$\rho$ 取 10%，用于表征案例企业顺丰在</w:t>
      </w:r>
      <w:proofErr w:type="gramStart"/>
      <w:r>
        <w:rPr>
          <w:sz w:val="21"/>
          <w:lang w:eastAsia="zh-CN"/>
        </w:rPr>
        <w:t>全品牌</w:t>
      </w:r>
      <w:proofErr w:type="gramEnd"/>
      <w:r>
        <w:rPr>
          <w:sz w:val="21"/>
          <w:lang w:eastAsia="zh-CN"/>
        </w:rPr>
        <w:t>快递业务中的占比假设。</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770C0DAB" w14:textId="77777777">
        <w:tc>
          <w:tcPr>
            <w:tcW w:w="1440" w:type="dxa"/>
          </w:tcPr>
          <w:p w14:paraId="50C13DEA" w14:textId="77777777" w:rsidR="004663D7" w:rsidRDefault="00000000">
            <w:pPr>
              <w:jc w:val="center"/>
              <w:rPr>
                <w:rFonts w:hint="eastAsia"/>
              </w:rPr>
            </w:pPr>
            <w:proofErr w:type="spellStart"/>
            <w:r>
              <w:rPr>
                <w:b/>
                <w:sz w:val="21"/>
              </w:rPr>
              <w:t>需求情景</w:t>
            </w:r>
            <w:proofErr w:type="spellEnd"/>
          </w:p>
        </w:tc>
        <w:tc>
          <w:tcPr>
            <w:tcW w:w="1440" w:type="dxa"/>
          </w:tcPr>
          <w:p w14:paraId="20711CD7" w14:textId="77777777" w:rsidR="004663D7" w:rsidRDefault="00000000">
            <w:pPr>
              <w:jc w:val="center"/>
              <w:rPr>
                <w:rFonts w:hint="eastAsia"/>
                <w:lang w:eastAsia="zh-CN"/>
              </w:rPr>
            </w:pPr>
            <w:r>
              <w:rPr>
                <w:b/>
                <w:sz w:val="21"/>
                <w:lang w:eastAsia="zh-CN"/>
              </w:rPr>
              <w:t>中心城区需求强度修正系数</w:t>
            </w:r>
          </w:p>
        </w:tc>
        <w:tc>
          <w:tcPr>
            <w:tcW w:w="1440" w:type="dxa"/>
          </w:tcPr>
          <w:p w14:paraId="2E6C2DFC" w14:textId="77777777" w:rsidR="004663D7" w:rsidRDefault="00000000">
            <w:pPr>
              <w:jc w:val="center"/>
              <w:rPr>
                <w:rFonts w:hint="eastAsia"/>
                <w:lang w:eastAsia="zh-CN"/>
              </w:rPr>
            </w:pPr>
            <w:r>
              <w:rPr>
                <w:b/>
                <w:sz w:val="21"/>
                <w:lang w:eastAsia="zh-CN"/>
              </w:rPr>
              <w:t>武侯</w:t>
            </w:r>
            <w:proofErr w:type="gramStart"/>
            <w:r>
              <w:rPr>
                <w:b/>
                <w:sz w:val="21"/>
                <w:lang w:eastAsia="zh-CN"/>
              </w:rPr>
              <w:t>区全品牌日均</w:t>
            </w:r>
            <w:proofErr w:type="gramEnd"/>
            <w:r>
              <w:rPr>
                <w:b/>
                <w:sz w:val="21"/>
                <w:lang w:eastAsia="zh-CN"/>
              </w:rPr>
              <w:t>快递量</w:t>
            </w:r>
          </w:p>
        </w:tc>
        <w:tc>
          <w:tcPr>
            <w:tcW w:w="1440" w:type="dxa"/>
          </w:tcPr>
          <w:p w14:paraId="072CFA23" w14:textId="77777777" w:rsidR="004663D7" w:rsidRDefault="00000000">
            <w:pPr>
              <w:jc w:val="center"/>
              <w:rPr>
                <w:rFonts w:hint="eastAsia"/>
              </w:rPr>
            </w:pPr>
            <w:proofErr w:type="spellStart"/>
            <w:r>
              <w:rPr>
                <w:b/>
                <w:sz w:val="21"/>
              </w:rPr>
              <w:t>顺丰占比</w:t>
            </w:r>
            <w:proofErr w:type="spellEnd"/>
          </w:p>
        </w:tc>
        <w:tc>
          <w:tcPr>
            <w:tcW w:w="1440" w:type="dxa"/>
          </w:tcPr>
          <w:p w14:paraId="6384BF2B" w14:textId="77777777" w:rsidR="004663D7" w:rsidRDefault="00000000">
            <w:pPr>
              <w:jc w:val="center"/>
              <w:rPr>
                <w:rFonts w:hint="eastAsia"/>
                <w:lang w:eastAsia="zh-CN"/>
              </w:rPr>
            </w:pPr>
            <w:r>
              <w:rPr>
                <w:b/>
                <w:sz w:val="21"/>
                <w:lang w:eastAsia="zh-CN"/>
              </w:rPr>
              <w:t>武侯区顺丰日均快递量</w:t>
            </w:r>
          </w:p>
        </w:tc>
        <w:tc>
          <w:tcPr>
            <w:tcW w:w="1440" w:type="dxa"/>
          </w:tcPr>
          <w:p w14:paraId="76A6C622" w14:textId="77777777" w:rsidR="004663D7" w:rsidRDefault="00000000">
            <w:pPr>
              <w:jc w:val="center"/>
              <w:rPr>
                <w:rFonts w:hint="eastAsia"/>
              </w:rPr>
            </w:pPr>
            <w:proofErr w:type="spellStart"/>
            <w:r>
              <w:rPr>
                <w:b/>
                <w:sz w:val="21"/>
              </w:rPr>
              <w:t>模型折算口径</w:t>
            </w:r>
            <w:proofErr w:type="spellEnd"/>
          </w:p>
        </w:tc>
      </w:tr>
      <w:tr w:rsidR="004663D7" w14:paraId="725377F6" w14:textId="77777777">
        <w:tc>
          <w:tcPr>
            <w:tcW w:w="1440" w:type="dxa"/>
          </w:tcPr>
          <w:p w14:paraId="24755B20" w14:textId="77777777" w:rsidR="004663D7" w:rsidRDefault="00000000">
            <w:pPr>
              <w:rPr>
                <w:rFonts w:hint="eastAsia"/>
                <w:lang w:eastAsia="zh-CN"/>
              </w:rPr>
            </w:pPr>
            <w:r>
              <w:rPr>
                <w:sz w:val="21"/>
                <w:lang w:eastAsia="zh-CN"/>
              </w:rPr>
              <w:lastRenderedPageBreak/>
              <w:t>保守中心城区需求情景</w:t>
            </w:r>
          </w:p>
        </w:tc>
        <w:tc>
          <w:tcPr>
            <w:tcW w:w="1440" w:type="dxa"/>
          </w:tcPr>
          <w:p w14:paraId="453593CC" w14:textId="77777777" w:rsidR="004663D7" w:rsidRDefault="00000000">
            <w:pPr>
              <w:rPr>
                <w:rFonts w:hint="eastAsia"/>
              </w:rPr>
            </w:pPr>
            <w:r>
              <w:rPr>
                <w:sz w:val="21"/>
              </w:rPr>
              <w:t>1.20</w:t>
            </w:r>
          </w:p>
        </w:tc>
        <w:tc>
          <w:tcPr>
            <w:tcW w:w="1440" w:type="dxa"/>
          </w:tcPr>
          <w:p w14:paraId="3373C34A" w14:textId="77777777" w:rsidR="004663D7" w:rsidRDefault="00000000">
            <w:pPr>
              <w:rPr>
                <w:rFonts w:hint="eastAsia"/>
              </w:rPr>
            </w:pPr>
            <w:r>
              <w:rPr>
                <w:sz w:val="21"/>
              </w:rPr>
              <w:t>59.53 万件/日</w:t>
            </w:r>
          </w:p>
        </w:tc>
        <w:tc>
          <w:tcPr>
            <w:tcW w:w="1440" w:type="dxa"/>
          </w:tcPr>
          <w:p w14:paraId="7B17C0FA" w14:textId="77777777" w:rsidR="004663D7" w:rsidRDefault="00000000">
            <w:pPr>
              <w:rPr>
                <w:rFonts w:hint="eastAsia"/>
              </w:rPr>
            </w:pPr>
            <w:r>
              <w:rPr>
                <w:sz w:val="21"/>
              </w:rPr>
              <w:t>10%</w:t>
            </w:r>
          </w:p>
        </w:tc>
        <w:tc>
          <w:tcPr>
            <w:tcW w:w="1440" w:type="dxa"/>
          </w:tcPr>
          <w:p w14:paraId="59532184" w14:textId="77777777" w:rsidR="004663D7" w:rsidRDefault="00000000">
            <w:pPr>
              <w:rPr>
                <w:rFonts w:hint="eastAsia"/>
              </w:rPr>
            </w:pPr>
            <w:r>
              <w:rPr>
                <w:sz w:val="21"/>
              </w:rPr>
              <w:t>5.95 万件/日</w:t>
            </w:r>
          </w:p>
        </w:tc>
        <w:tc>
          <w:tcPr>
            <w:tcW w:w="1440" w:type="dxa"/>
          </w:tcPr>
          <w:p w14:paraId="6539B7F7" w14:textId="77777777" w:rsidR="004663D7" w:rsidRDefault="00000000">
            <w:pPr>
              <w:rPr>
                <w:rFonts w:hint="eastAsia"/>
              </w:rPr>
            </w:pPr>
            <w:r>
              <w:rPr>
                <w:sz w:val="21"/>
              </w:rPr>
              <w:t>59528.91 SLU/日</w:t>
            </w:r>
          </w:p>
        </w:tc>
      </w:tr>
      <w:tr w:rsidR="004663D7" w14:paraId="2F7032F6" w14:textId="77777777">
        <w:tc>
          <w:tcPr>
            <w:tcW w:w="1440" w:type="dxa"/>
          </w:tcPr>
          <w:p w14:paraId="072E1487" w14:textId="77777777" w:rsidR="004663D7" w:rsidRDefault="00000000">
            <w:pPr>
              <w:rPr>
                <w:rFonts w:hint="eastAsia"/>
                <w:lang w:eastAsia="zh-CN"/>
              </w:rPr>
            </w:pPr>
            <w:r>
              <w:rPr>
                <w:sz w:val="21"/>
                <w:lang w:eastAsia="zh-CN"/>
              </w:rPr>
              <w:t>基准中心城区需求情景</w:t>
            </w:r>
          </w:p>
        </w:tc>
        <w:tc>
          <w:tcPr>
            <w:tcW w:w="1440" w:type="dxa"/>
          </w:tcPr>
          <w:p w14:paraId="0DD631C6" w14:textId="77777777" w:rsidR="004663D7" w:rsidRDefault="00000000">
            <w:pPr>
              <w:rPr>
                <w:rFonts w:hint="eastAsia"/>
              </w:rPr>
            </w:pPr>
            <w:r>
              <w:rPr>
                <w:sz w:val="21"/>
              </w:rPr>
              <w:t>1.35</w:t>
            </w:r>
          </w:p>
        </w:tc>
        <w:tc>
          <w:tcPr>
            <w:tcW w:w="1440" w:type="dxa"/>
          </w:tcPr>
          <w:p w14:paraId="6D402B47" w14:textId="77777777" w:rsidR="004663D7" w:rsidRDefault="00000000">
            <w:pPr>
              <w:rPr>
                <w:rFonts w:hint="eastAsia"/>
              </w:rPr>
            </w:pPr>
            <w:r>
              <w:rPr>
                <w:sz w:val="21"/>
              </w:rPr>
              <w:t>66.97 万件/日</w:t>
            </w:r>
          </w:p>
        </w:tc>
        <w:tc>
          <w:tcPr>
            <w:tcW w:w="1440" w:type="dxa"/>
          </w:tcPr>
          <w:p w14:paraId="51C94564" w14:textId="77777777" w:rsidR="004663D7" w:rsidRDefault="00000000">
            <w:pPr>
              <w:rPr>
                <w:rFonts w:hint="eastAsia"/>
              </w:rPr>
            </w:pPr>
            <w:r>
              <w:rPr>
                <w:sz w:val="21"/>
              </w:rPr>
              <w:t>10%</w:t>
            </w:r>
          </w:p>
        </w:tc>
        <w:tc>
          <w:tcPr>
            <w:tcW w:w="1440" w:type="dxa"/>
          </w:tcPr>
          <w:p w14:paraId="3177FE3F" w14:textId="77777777" w:rsidR="004663D7" w:rsidRDefault="00000000">
            <w:pPr>
              <w:rPr>
                <w:rFonts w:hint="eastAsia"/>
              </w:rPr>
            </w:pPr>
            <w:r>
              <w:rPr>
                <w:sz w:val="21"/>
              </w:rPr>
              <w:t>6.70 万件/日</w:t>
            </w:r>
          </w:p>
        </w:tc>
        <w:tc>
          <w:tcPr>
            <w:tcW w:w="1440" w:type="dxa"/>
          </w:tcPr>
          <w:p w14:paraId="63618675" w14:textId="77777777" w:rsidR="004663D7" w:rsidRDefault="00000000">
            <w:pPr>
              <w:rPr>
                <w:rFonts w:hint="eastAsia"/>
              </w:rPr>
            </w:pPr>
            <w:r>
              <w:rPr>
                <w:sz w:val="21"/>
              </w:rPr>
              <w:t>66970.02 SLU/日</w:t>
            </w:r>
          </w:p>
        </w:tc>
      </w:tr>
      <w:tr w:rsidR="004663D7" w14:paraId="14179678" w14:textId="77777777">
        <w:tc>
          <w:tcPr>
            <w:tcW w:w="1440" w:type="dxa"/>
          </w:tcPr>
          <w:p w14:paraId="7E5FD5E3" w14:textId="77777777" w:rsidR="004663D7" w:rsidRDefault="00000000">
            <w:pPr>
              <w:rPr>
                <w:rFonts w:hint="eastAsia"/>
                <w:lang w:eastAsia="zh-CN"/>
              </w:rPr>
            </w:pPr>
            <w:r>
              <w:rPr>
                <w:sz w:val="21"/>
                <w:lang w:eastAsia="zh-CN"/>
              </w:rPr>
              <w:t>高强度中心城区需求情景</w:t>
            </w:r>
          </w:p>
        </w:tc>
        <w:tc>
          <w:tcPr>
            <w:tcW w:w="1440" w:type="dxa"/>
          </w:tcPr>
          <w:p w14:paraId="3D9D7374" w14:textId="77777777" w:rsidR="004663D7" w:rsidRDefault="00000000">
            <w:pPr>
              <w:rPr>
                <w:rFonts w:hint="eastAsia"/>
              </w:rPr>
            </w:pPr>
            <w:r>
              <w:rPr>
                <w:sz w:val="21"/>
              </w:rPr>
              <w:t>1.50</w:t>
            </w:r>
          </w:p>
        </w:tc>
        <w:tc>
          <w:tcPr>
            <w:tcW w:w="1440" w:type="dxa"/>
          </w:tcPr>
          <w:p w14:paraId="5C630B12" w14:textId="77777777" w:rsidR="004663D7" w:rsidRDefault="00000000">
            <w:pPr>
              <w:rPr>
                <w:rFonts w:hint="eastAsia"/>
              </w:rPr>
            </w:pPr>
            <w:r>
              <w:rPr>
                <w:sz w:val="21"/>
              </w:rPr>
              <w:t>74.41 万件/日</w:t>
            </w:r>
          </w:p>
        </w:tc>
        <w:tc>
          <w:tcPr>
            <w:tcW w:w="1440" w:type="dxa"/>
          </w:tcPr>
          <w:p w14:paraId="5EAC9AE3" w14:textId="77777777" w:rsidR="004663D7" w:rsidRDefault="00000000">
            <w:pPr>
              <w:rPr>
                <w:rFonts w:hint="eastAsia"/>
              </w:rPr>
            </w:pPr>
            <w:r>
              <w:rPr>
                <w:sz w:val="21"/>
              </w:rPr>
              <w:t>10%</w:t>
            </w:r>
          </w:p>
        </w:tc>
        <w:tc>
          <w:tcPr>
            <w:tcW w:w="1440" w:type="dxa"/>
          </w:tcPr>
          <w:p w14:paraId="1EBEDF24" w14:textId="77777777" w:rsidR="004663D7" w:rsidRDefault="00000000">
            <w:pPr>
              <w:rPr>
                <w:rFonts w:hint="eastAsia"/>
              </w:rPr>
            </w:pPr>
            <w:r>
              <w:rPr>
                <w:sz w:val="21"/>
              </w:rPr>
              <w:t>7.44 万件/日</w:t>
            </w:r>
          </w:p>
        </w:tc>
        <w:tc>
          <w:tcPr>
            <w:tcW w:w="1440" w:type="dxa"/>
          </w:tcPr>
          <w:p w14:paraId="1B833867" w14:textId="77777777" w:rsidR="004663D7" w:rsidRDefault="00000000">
            <w:pPr>
              <w:rPr>
                <w:rFonts w:hint="eastAsia"/>
              </w:rPr>
            </w:pPr>
            <w:r>
              <w:rPr>
                <w:sz w:val="21"/>
              </w:rPr>
              <w:t>74411.14 SLU/日</w:t>
            </w:r>
          </w:p>
        </w:tc>
      </w:tr>
    </w:tbl>
    <w:p w14:paraId="67F44545" w14:textId="77777777" w:rsidR="004663D7" w:rsidRDefault="00000000">
      <w:pPr>
        <w:rPr>
          <w:rFonts w:hint="eastAsia"/>
          <w:lang w:eastAsia="zh-CN"/>
        </w:rPr>
      </w:pPr>
      <w:r>
        <w:rPr>
          <w:sz w:val="21"/>
          <w:lang w:eastAsia="zh-CN"/>
        </w:rPr>
        <w:t xml:space="preserve">在地铁网络表达上，本文将研究区内地铁站点抽象为拓扑节点，将相邻站点之间的运营区间抽象为拓扑边，将多线交汇站点定义为换乘节点，构建 Space-L 地铁网络拓扑。该拓扑一方面用于第三章站点中心性、换乘属性和综合重要度评价，另一方面作为第四章布局优化模型中地铁干线路径、跨线换乘次数、线路能力占用和候选点服务关系的空间基础。根据 2024 年 10 月整理的武侯区地铁站点数据，研究区内共包含 51 </w:t>
      </w:r>
      <w:proofErr w:type="gramStart"/>
      <w:r>
        <w:rPr>
          <w:sz w:val="21"/>
          <w:lang w:eastAsia="zh-CN"/>
        </w:rPr>
        <w:t>个</w:t>
      </w:r>
      <w:proofErr w:type="gramEnd"/>
      <w:r>
        <w:rPr>
          <w:sz w:val="21"/>
          <w:lang w:eastAsia="zh-CN"/>
        </w:rPr>
        <w:t xml:space="preserve">地铁站点，涉及 1、3、5、7、8、9、10、17、18 号线等 9 条主线路，其中线路数大于 1 的多线/换乘站点为 15 </w:t>
      </w:r>
      <w:proofErr w:type="gramStart"/>
      <w:r>
        <w:rPr>
          <w:sz w:val="21"/>
          <w:lang w:eastAsia="zh-CN"/>
        </w:rPr>
        <w:t>个</w:t>
      </w:r>
      <w:proofErr w:type="gramEnd"/>
      <w:r>
        <w:rPr>
          <w:sz w:val="21"/>
          <w:lang w:eastAsia="zh-CN"/>
        </w:rPr>
        <w:t>。1 号</w:t>
      </w:r>
      <w:proofErr w:type="gramStart"/>
      <w:r>
        <w:rPr>
          <w:sz w:val="21"/>
          <w:lang w:eastAsia="zh-CN"/>
        </w:rPr>
        <w:t>线承担</w:t>
      </w:r>
      <w:proofErr w:type="gramEnd"/>
      <w:r>
        <w:rPr>
          <w:sz w:val="21"/>
          <w:lang w:eastAsia="zh-CN"/>
        </w:rPr>
        <w:t>南北向骨干联系功能，3 号线连接中心城区与西南片区，5 号线和 8 号线补充区域内部纵横向联系，7 号线发挥环线衔接和跨线组织作用，10 号线、17 号线和 18 号线则增强外围方向与中心区之间的轨道联系。上述网络结构为货流入网、跨线流转和出网分拨提供了基本拓扑条件。</w:t>
      </w:r>
    </w:p>
    <w:tbl>
      <w:tblPr>
        <w:tblStyle w:val="aff1"/>
        <w:tblW w:w="0" w:type="auto"/>
        <w:tblLook w:val="04A0" w:firstRow="1" w:lastRow="0" w:firstColumn="1" w:lastColumn="0" w:noHBand="0" w:noVBand="1"/>
      </w:tblPr>
      <w:tblGrid>
        <w:gridCol w:w="2880"/>
        <w:gridCol w:w="2880"/>
        <w:gridCol w:w="2880"/>
      </w:tblGrid>
      <w:tr w:rsidR="004663D7" w14:paraId="74FF1493" w14:textId="77777777">
        <w:tc>
          <w:tcPr>
            <w:tcW w:w="2880" w:type="dxa"/>
          </w:tcPr>
          <w:p w14:paraId="21125371" w14:textId="77777777" w:rsidR="004663D7" w:rsidRDefault="00000000">
            <w:pPr>
              <w:jc w:val="center"/>
              <w:rPr>
                <w:rFonts w:hint="eastAsia"/>
              </w:rPr>
            </w:pPr>
            <w:proofErr w:type="spellStart"/>
            <w:r>
              <w:rPr>
                <w:b/>
                <w:sz w:val="21"/>
              </w:rPr>
              <w:t>数据项</w:t>
            </w:r>
            <w:proofErr w:type="spellEnd"/>
          </w:p>
        </w:tc>
        <w:tc>
          <w:tcPr>
            <w:tcW w:w="2880" w:type="dxa"/>
          </w:tcPr>
          <w:p w14:paraId="5717D4B1" w14:textId="77777777" w:rsidR="004663D7" w:rsidRDefault="00000000">
            <w:pPr>
              <w:jc w:val="center"/>
              <w:rPr>
                <w:rFonts w:hint="eastAsia"/>
              </w:rPr>
            </w:pPr>
            <w:r>
              <w:rPr>
                <w:b/>
                <w:sz w:val="21"/>
              </w:rPr>
              <w:t>数值或说明</w:t>
            </w:r>
          </w:p>
        </w:tc>
        <w:tc>
          <w:tcPr>
            <w:tcW w:w="2880" w:type="dxa"/>
          </w:tcPr>
          <w:p w14:paraId="48475E72" w14:textId="77777777" w:rsidR="004663D7" w:rsidRDefault="00000000">
            <w:pPr>
              <w:jc w:val="center"/>
              <w:rPr>
                <w:rFonts w:hint="eastAsia"/>
              </w:rPr>
            </w:pPr>
            <w:r>
              <w:rPr>
                <w:b/>
                <w:sz w:val="21"/>
              </w:rPr>
              <w:t>模型作用</w:t>
            </w:r>
          </w:p>
        </w:tc>
      </w:tr>
      <w:tr w:rsidR="004663D7" w14:paraId="59638734" w14:textId="77777777">
        <w:tc>
          <w:tcPr>
            <w:tcW w:w="2880" w:type="dxa"/>
          </w:tcPr>
          <w:p w14:paraId="78C55172" w14:textId="77777777" w:rsidR="004663D7" w:rsidRDefault="00000000">
            <w:pPr>
              <w:rPr>
                <w:rFonts w:hint="eastAsia"/>
              </w:rPr>
            </w:pPr>
            <w:r>
              <w:rPr>
                <w:sz w:val="21"/>
              </w:rPr>
              <w:t>研究区地铁站点数</w:t>
            </w:r>
          </w:p>
        </w:tc>
        <w:tc>
          <w:tcPr>
            <w:tcW w:w="2880" w:type="dxa"/>
          </w:tcPr>
          <w:p w14:paraId="44D280F8" w14:textId="77777777" w:rsidR="004663D7" w:rsidRDefault="00000000">
            <w:pPr>
              <w:rPr>
                <w:rFonts w:hint="eastAsia"/>
              </w:rPr>
            </w:pPr>
            <w:r>
              <w:rPr>
                <w:sz w:val="21"/>
              </w:rPr>
              <w:t>51 个</w:t>
            </w:r>
          </w:p>
        </w:tc>
        <w:tc>
          <w:tcPr>
            <w:tcW w:w="2880" w:type="dxa"/>
          </w:tcPr>
          <w:p w14:paraId="5AAA7BFD" w14:textId="77777777" w:rsidR="004663D7" w:rsidRDefault="00000000">
            <w:pPr>
              <w:rPr>
                <w:rFonts w:hint="eastAsia"/>
                <w:lang w:eastAsia="zh-CN"/>
              </w:rPr>
            </w:pPr>
            <w:r>
              <w:rPr>
                <w:sz w:val="21"/>
                <w:lang w:eastAsia="zh-CN"/>
              </w:rPr>
              <w:t>构成地铁拓扑节点集合</w:t>
            </w:r>
          </w:p>
        </w:tc>
      </w:tr>
      <w:tr w:rsidR="004663D7" w14:paraId="6735E92E" w14:textId="77777777">
        <w:tc>
          <w:tcPr>
            <w:tcW w:w="2880" w:type="dxa"/>
          </w:tcPr>
          <w:p w14:paraId="5A46BE1D" w14:textId="77777777" w:rsidR="004663D7" w:rsidRDefault="00000000">
            <w:pPr>
              <w:rPr>
                <w:rFonts w:hint="eastAsia"/>
              </w:rPr>
            </w:pPr>
            <w:proofErr w:type="spellStart"/>
            <w:r>
              <w:rPr>
                <w:sz w:val="21"/>
              </w:rPr>
              <w:t>涉及地铁主线路</w:t>
            </w:r>
            <w:proofErr w:type="spellEnd"/>
          </w:p>
        </w:tc>
        <w:tc>
          <w:tcPr>
            <w:tcW w:w="2880" w:type="dxa"/>
          </w:tcPr>
          <w:p w14:paraId="66F851C6" w14:textId="77777777" w:rsidR="004663D7" w:rsidRDefault="00000000">
            <w:pPr>
              <w:rPr>
                <w:rFonts w:hint="eastAsia"/>
              </w:rPr>
            </w:pPr>
            <w:r>
              <w:rPr>
                <w:sz w:val="21"/>
              </w:rPr>
              <w:t>9 条</w:t>
            </w:r>
          </w:p>
        </w:tc>
        <w:tc>
          <w:tcPr>
            <w:tcW w:w="2880" w:type="dxa"/>
          </w:tcPr>
          <w:p w14:paraId="5F6600B4" w14:textId="77777777" w:rsidR="004663D7" w:rsidRDefault="00000000">
            <w:pPr>
              <w:rPr>
                <w:rFonts w:hint="eastAsia"/>
                <w:lang w:eastAsia="zh-CN"/>
              </w:rPr>
            </w:pPr>
            <w:r>
              <w:rPr>
                <w:sz w:val="21"/>
                <w:lang w:eastAsia="zh-CN"/>
              </w:rPr>
              <w:t>构成地铁干线运输网络</w:t>
            </w:r>
          </w:p>
        </w:tc>
      </w:tr>
      <w:tr w:rsidR="004663D7" w14:paraId="2E38FDFC" w14:textId="77777777">
        <w:tc>
          <w:tcPr>
            <w:tcW w:w="2880" w:type="dxa"/>
          </w:tcPr>
          <w:p w14:paraId="1A3F8A37" w14:textId="77777777" w:rsidR="004663D7" w:rsidRDefault="00000000">
            <w:pPr>
              <w:rPr>
                <w:rFonts w:hint="eastAsia"/>
              </w:rPr>
            </w:pPr>
            <w:proofErr w:type="spellStart"/>
            <w:r>
              <w:rPr>
                <w:sz w:val="21"/>
              </w:rPr>
              <w:t>多线</w:t>
            </w:r>
            <w:proofErr w:type="spellEnd"/>
            <w:r>
              <w:rPr>
                <w:sz w:val="21"/>
              </w:rPr>
              <w:t>/</w:t>
            </w:r>
            <w:proofErr w:type="spellStart"/>
            <w:r>
              <w:rPr>
                <w:sz w:val="21"/>
              </w:rPr>
              <w:t>换乘站点</w:t>
            </w:r>
            <w:proofErr w:type="spellEnd"/>
          </w:p>
        </w:tc>
        <w:tc>
          <w:tcPr>
            <w:tcW w:w="2880" w:type="dxa"/>
          </w:tcPr>
          <w:p w14:paraId="12A6272A" w14:textId="77777777" w:rsidR="004663D7" w:rsidRDefault="00000000">
            <w:pPr>
              <w:rPr>
                <w:rFonts w:hint="eastAsia"/>
              </w:rPr>
            </w:pPr>
            <w:r>
              <w:rPr>
                <w:sz w:val="21"/>
              </w:rPr>
              <w:t>15 个</w:t>
            </w:r>
          </w:p>
        </w:tc>
        <w:tc>
          <w:tcPr>
            <w:tcW w:w="2880" w:type="dxa"/>
          </w:tcPr>
          <w:p w14:paraId="0B393F2B" w14:textId="77777777" w:rsidR="004663D7" w:rsidRDefault="00000000">
            <w:pPr>
              <w:rPr>
                <w:rFonts w:hint="eastAsia"/>
                <w:lang w:eastAsia="zh-CN"/>
              </w:rPr>
            </w:pPr>
            <w:r>
              <w:rPr>
                <w:sz w:val="21"/>
                <w:lang w:eastAsia="zh-CN"/>
              </w:rPr>
              <w:t>构成跨线换乘节点与枢纽候选基础</w:t>
            </w:r>
          </w:p>
        </w:tc>
      </w:tr>
      <w:tr w:rsidR="004663D7" w14:paraId="37F4674B" w14:textId="77777777">
        <w:tc>
          <w:tcPr>
            <w:tcW w:w="2880" w:type="dxa"/>
          </w:tcPr>
          <w:p w14:paraId="5B746A36" w14:textId="77777777" w:rsidR="004663D7" w:rsidRDefault="00000000">
            <w:pPr>
              <w:rPr>
                <w:rFonts w:hint="eastAsia"/>
              </w:rPr>
            </w:pPr>
            <w:proofErr w:type="spellStart"/>
            <w:r>
              <w:rPr>
                <w:sz w:val="21"/>
              </w:rPr>
              <w:t>顺丰末端需求点</w:t>
            </w:r>
            <w:proofErr w:type="spellEnd"/>
          </w:p>
        </w:tc>
        <w:tc>
          <w:tcPr>
            <w:tcW w:w="2880" w:type="dxa"/>
          </w:tcPr>
          <w:p w14:paraId="1C1B8644" w14:textId="77777777" w:rsidR="004663D7" w:rsidRDefault="00000000">
            <w:pPr>
              <w:rPr>
                <w:rFonts w:hint="eastAsia"/>
              </w:rPr>
            </w:pPr>
            <w:r>
              <w:rPr>
                <w:sz w:val="21"/>
              </w:rPr>
              <w:t>78 个</w:t>
            </w:r>
          </w:p>
        </w:tc>
        <w:tc>
          <w:tcPr>
            <w:tcW w:w="2880" w:type="dxa"/>
          </w:tcPr>
          <w:p w14:paraId="66FAA0B7" w14:textId="77777777" w:rsidR="004663D7" w:rsidRDefault="00000000">
            <w:pPr>
              <w:rPr>
                <w:rFonts w:hint="eastAsia"/>
              </w:rPr>
            </w:pPr>
            <w:r>
              <w:rPr>
                <w:sz w:val="21"/>
              </w:rPr>
              <w:t>构成末端需求层</w:t>
            </w:r>
          </w:p>
        </w:tc>
      </w:tr>
      <w:tr w:rsidR="004663D7" w14:paraId="1D71C571" w14:textId="77777777">
        <w:tc>
          <w:tcPr>
            <w:tcW w:w="2880" w:type="dxa"/>
          </w:tcPr>
          <w:p w14:paraId="362B87C8" w14:textId="77777777" w:rsidR="004663D7" w:rsidRDefault="00000000">
            <w:pPr>
              <w:rPr>
                <w:rFonts w:hint="eastAsia"/>
              </w:rPr>
            </w:pPr>
            <w:r>
              <w:rPr>
                <w:sz w:val="21"/>
              </w:rPr>
              <w:t>物流园区</w:t>
            </w:r>
          </w:p>
        </w:tc>
        <w:tc>
          <w:tcPr>
            <w:tcW w:w="2880" w:type="dxa"/>
          </w:tcPr>
          <w:p w14:paraId="3F04CDD6" w14:textId="77777777" w:rsidR="004663D7" w:rsidRDefault="00000000">
            <w:pPr>
              <w:rPr>
                <w:rFonts w:hint="eastAsia"/>
              </w:rPr>
            </w:pPr>
            <w:r>
              <w:rPr>
                <w:sz w:val="21"/>
              </w:rPr>
              <w:t>2 个</w:t>
            </w:r>
          </w:p>
        </w:tc>
        <w:tc>
          <w:tcPr>
            <w:tcW w:w="2880" w:type="dxa"/>
          </w:tcPr>
          <w:p w14:paraId="36595DD7" w14:textId="77777777" w:rsidR="004663D7" w:rsidRDefault="00000000">
            <w:pPr>
              <w:rPr>
                <w:rFonts w:hint="eastAsia"/>
              </w:rPr>
            </w:pPr>
            <w:r>
              <w:rPr>
                <w:sz w:val="21"/>
              </w:rPr>
              <w:t>构成起点层货源节点</w:t>
            </w:r>
          </w:p>
        </w:tc>
      </w:tr>
      <w:tr w:rsidR="004663D7" w14:paraId="124DF972" w14:textId="77777777">
        <w:tc>
          <w:tcPr>
            <w:tcW w:w="2880" w:type="dxa"/>
          </w:tcPr>
          <w:p w14:paraId="30B04CB4" w14:textId="77777777" w:rsidR="004663D7" w:rsidRDefault="00000000">
            <w:pPr>
              <w:rPr>
                <w:rFonts w:hint="eastAsia"/>
              </w:rPr>
            </w:pPr>
            <w:r>
              <w:rPr>
                <w:sz w:val="21"/>
              </w:rPr>
              <w:t>地铁网络接入站</w:t>
            </w:r>
          </w:p>
        </w:tc>
        <w:tc>
          <w:tcPr>
            <w:tcW w:w="2880" w:type="dxa"/>
          </w:tcPr>
          <w:p w14:paraId="767B6842" w14:textId="77777777" w:rsidR="004663D7" w:rsidRDefault="00000000">
            <w:pPr>
              <w:rPr>
                <w:rFonts w:hint="eastAsia"/>
                <w:lang w:eastAsia="zh-CN"/>
              </w:rPr>
            </w:pPr>
            <w:r>
              <w:rPr>
                <w:sz w:val="21"/>
                <w:lang w:eastAsia="zh-CN"/>
              </w:rPr>
              <w:t>双流西站、天府机场北站</w:t>
            </w:r>
          </w:p>
        </w:tc>
        <w:tc>
          <w:tcPr>
            <w:tcW w:w="2880" w:type="dxa"/>
          </w:tcPr>
          <w:p w14:paraId="775BA821" w14:textId="77777777" w:rsidR="004663D7" w:rsidRDefault="00000000">
            <w:pPr>
              <w:rPr>
                <w:rFonts w:hint="eastAsia"/>
              </w:rPr>
            </w:pPr>
            <w:proofErr w:type="spellStart"/>
            <w:r>
              <w:rPr>
                <w:sz w:val="21"/>
              </w:rPr>
              <w:t>构成入网层节点</w:t>
            </w:r>
            <w:proofErr w:type="spellEnd"/>
          </w:p>
        </w:tc>
      </w:tr>
      <w:tr w:rsidR="004663D7" w14:paraId="294B2E37" w14:textId="77777777">
        <w:tc>
          <w:tcPr>
            <w:tcW w:w="2880" w:type="dxa"/>
          </w:tcPr>
          <w:p w14:paraId="54673CD7" w14:textId="77777777" w:rsidR="004663D7" w:rsidRDefault="00000000">
            <w:pPr>
              <w:rPr>
                <w:rFonts w:hint="eastAsia"/>
                <w:lang w:eastAsia="zh-CN"/>
              </w:rPr>
            </w:pPr>
            <w:r>
              <w:rPr>
                <w:sz w:val="21"/>
                <w:lang w:eastAsia="zh-CN"/>
              </w:rPr>
              <w:t>候选地铁物流配送转运点</w:t>
            </w:r>
          </w:p>
        </w:tc>
        <w:tc>
          <w:tcPr>
            <w:tcW w:w="2880" w:type="dxa"/>
          </w:tcPr>
          <w:p w14:paraId="1795E750" w14:textId="77777777" w:rsidR="004663D7" w:rsidRDefault="00000000">
            <w:pPr>
              <w:rPr>
                <w:rFonts w:hint="eastAsia"/>
              </w:rPr>
            </w:pPr>
            <w:r>
              <w:rPr>
                <w:sz w:val="21"/>
              </w:rPr>
              <w:t>17 个</w:t>
            </w:r>
          </w:p>
        </w:tc>
        <w:tc>
          <w:tcPr>
            <w:tcW w:w="2880" w:type="dxa"/>
          </w:tcPr>
          <w:p w14:paraId="6CD7AE6B" w14:textId="77777777" w:rsidR="004663D7" w:rsidRDefault="00000000">
            <w:pPr>
              <w:rPr>
                <w:rFonts w:hint="eastAsia"/>
                <w:lang w:eastAsia="zh-CN"/>
              </w:rPr>
            </w:pPr>
            <w:r>
              <w:rPr>
                <w:sz w:val="21"/>
                <w:lang w:eastAsia="zh-CN"/>
              </w:rPr>
              <w:t>构成布局优化候选集合</w:t>
            </w:r>
          </w:p>
        </w:tc>
      </w:tr>
      <w:tr w:rsidR="004663D7" w14:paraId="043EC898" w14:textId="77777777">
        <w:tc>
          <w:tcPr>
            <w:tcW w:w="2880" w:type="dxa"/>
          </w:tcPr>
          <w:p w14:paraId="4438CAD3" w14:textId="77777777" w:rsidR="004663D7" w:rsidRDefault="00000000">
            <w:pPr>
              <w:rPr>
                <w:rFonts w:hint="eastAsia"/>
              </w:rPr>
            </w:pPr>
            <w:proofErr w:type="spellStart"/>
            <w:r>
              <w:rPr>
                <w:sz w:val="21"/>
              </w:rPr>
              <w:t>基准需求规模</w:t>
            </w:r>
            <w:proofErr w:type="spellEnd"/>
          </w:p>
        </w:tc>
        <w:tc>
          <w:tcPr>
            <w:tcW w:w="2880" w:type="dxa"/>
          </w:tcPr>
          <w:p w14:paraId="51C9C822" w14:textId="77777777" w:rsidR="004663D7" w:rsidRDefault="00000000">
            <w:pPr>
              <w:rPr>
                <w:rFonts w:hint="eastAsia"/>
              </w:rPr>
            </w:pPr>
            <w:r>
              <w:rPr>
                <w:sz w:val="21"/>
              </w:rPr>
              <w:t>66970.02 SLU/日</w:t>
            </w:r>
          </w:p>
        </w:tc>
        <w:tc>
          <w:tcPr>
            <w:tcW w:w="2880" w:type="dxa"/>
          </w:tcPr>
          <w:p w14:paraId="450FA521" w14:textId="77777777" w:rsidR="004663D7" w:rsidRDefault="00000000">
            <w:pPr>
              <w:rPr>
                <w:rFonts w:hint="eastAsia"/>
                <w:lang w:eastAsia="zh-CN"/>
              </w:rPr>
            </w:pPr>
            <w:r>
              <w:rPr>
                <w:sz w:val="21"/>
                <w:lang w:eastAsia="zh-CN"/>
              </w:rPr>
              <w:t>进入 OD 货流需求参数</w:t>
            </w:r>
          </w:p>
        </w:tc>
      </w:tr>
    </w:tbl>
    <w:p w14:paraId="77A22E61" w14:textId="77777777" w:rsidR="004663D7" w:rsidRDefault="00000000">
      <w:pPr>
        <w:rPr>
          <w:rFonts w:hint="eastAsia"/>
          <w:lang w:eastAsia="zh-CN"/>
        </w:rPr>
      </w:pPr>
      <w:r>
        <w:rPr>
          <w:sz w:val="21"/>
          <w:lang w:eastAsia="zh-CN"/>
        </w:rPr>
        <w:t xml:space="preserve">研究区 51 </w:t>
      </w:r>
      <w:proofErr w:type="gramStart"/>
      <w:r>
        <w:rPr>
          <w:sz w:val="21"/>
          <w:lang w:eastAsia="zh-CN"/>
        </w:rPr>
        <w:t>个</w:t>
      </w:r>
      <w:proofErr w:type="gramEnd"/>
      <w:r>
        <w:rPr>
          <w:sz w:val="21"/>
          <w:lang w:eastAsia="zh-CN"/>
        </w:rPr>
        <w:t>地铁站点在各主线路上的分布见表 5-1。需要说明的是，表中“主线路”仅用于避免多线站重复计数；在拓扑计算、路径搜索和线路能力占用中，多线站仍按照其“所有线路”字段参与换乘关系识别。例如，火车南站、太平园和孵化园均为三线交汇站点，在后续候选点评价与布局优化中具有较高的网络枢纽属性。</w:t>
      </w:r>
    </w:p>
    <w:tbl>
      <w:tblPr>
        <w:tblStyle w:val="aff1"/>
        <w:tblW w:w="0" w:type="auto"/>
        <w:tblLook w:val="04A0" w:firstRow="1" w:lastRow="0" w:firstColumn="1" w:lastColumn="0" w:noHBand="0" w:noVBand="1"/>
      </w:tblPr>
      <w:tblGrid>
        <w:gridCol w:w="2880"/>
        <w:gridCol w:w="2880"/>
        <w:gridCol w:w="2880"/>
      </w:tblGrid>
      <w:tr w:rsidR="004663D7" w14:paraId="4D78515D" w14:textId="77777777">
        <w:tc>
          <w:tcPr>
            <w:tcW w:w="2880" w:type="dxa"/>
          </w:tcPr>
          <w:p w14:paraId="23DA442A" w14:textId="77777777" w:rsidR="004663D7" w:rsidRDefault="00000000">
            <w:pPr>
              <w:jc w:val="center"/>
              <w:rPr>
                <w:rFonts w:hint="eastAsia"/>
              </w:rPr>
            </w:pPr>
            <w:proofErr w:type="spellStart"/>
            <w:r>
              <w:rPr>
                <w:b/>
                <w:sz w:val="21"/>
              </w:rPr>
              <w:t>主线路</w:t>
            </w:r>
            <w:proofErr w:type="spellEnd"/>
          </w:p>
        </w:tc>
        <w:tc>
          <w:tcPr>
            <w:tcW w:w="2880" w:type="dxa"/>
          </w:tcPr>
          <w:p w14:paraId="0775BBBB" w14:textId="77777777" w:rsidR="004663D7" w:rsidRDefault="00000000">
            <w:pPr>
              <w:jc w:val="center"/>
              <w:rPr>
                <w:rFonts w:hint="eastAsia"/>
              </w:rPr>
            </w:pPr>
            <w:r>
              <w:rPr>
                <w:b/>
                <w:sz w:val="21"/>
              </w:rPr>
              <w:t>站点数</w:t>
            </w:r>
          </w:p>
        </w:tc>
        <w:tc>
          <w:tcPr>
            <w:tcW w:w="2880" w:type="dxa"/>
          </w:tcPr>
          <w:p w14:paraId="4AAF9873" w14:textId="77777777" w:rsidR="004663D7" w:rsidRDefault="00000000">
            <w:pPr>
              <w:jc w:val="center"/>
              <w:rPr>
                <w:rFonts w:hint="eastAsia"/>
              </w:rPr>
            </w:pPr>
            <w:r>
              <w:rPr>
                <w:b/>
                <w:sz w:val="21"/>
              </w:rPr>
              <w:t>典型站点或功能说明</w:t>
            </w:r>
          </w:p>
        </w:tc>
      </w:tr>
      <w:tr w:rsidR="004663D7" w14:paraId="64F04F24" w14:textId="77777777">
        <w:tc>
          <w:tcPr>
            <w:tcW w:w="2880" w:type="dxa"/>
          </w:tcPr>
          <w:p w14:paraId="1BD6319B" w14:textId="77777777" w:rsidR="004663D7" w:rsidRDefault="00000000">
            <w:pPr>
              <w:rPr>
                <w:rFonts w:hint="eastAsia"/>
              </w:rPr>
            </w:pPr>
            <w:r>
              <w:rPr>
                <w:sz w:val="21"/>
              </w:rPr>
              <w:t>地铁1号线</w:t>
            </w:r>
          </w:p>
        </w:tc>
        <w:tc>
          <w:tcPr>
            <w:tcW w:w="2880" w:type="dxa"/>
          </w:tcPr>
          <w:p w14:paraId="0339D277" w14:textId="77777777" w:rsidR="004663D7" w:rsidRDefault="00000000">
            <w:pPr>
              <w:rPr>
                <w:rFonts w:hint="eastAsia"/>
              </w:rPr>
            </w:pPr>
            <w:r>
              <w:rPr>
                <w:sz w:val="21"/>
              </w:rPr>
              <w:t>12</w:t>
            </w:r>
          </w:p>
        </w:tc>
        <w:tc>
          <w:tcPr>
            <w:tcW w:w="2880" w:type="dxa"/>
          </w:tcPr>
          <w:p w14:paraId="5C4BD9D3" w14:textId="77777777" w:rsidR="004663D7" w:rsidRDefault="00000000">
            <w:pPr>
              <w:rPr>
                <w:rFonts w:hint="eastAsia"/>
                <w:lang w:eastAsia="zh-CN"/>
              </w:rPr>
            </w:pPr>
            <w:r>
              <w:rPr>
                <w:sz w:val="21"/>
                <w:lang w:eastAsia="zh-CN"/>
              </w:rPr>
              <w:t>南北向骨干通道，</w:t>
            </w:r>
            <w:proofErr w:type="gramStart"/>
            <w:r>
              <w:rPr>
                <w:sz w:val="21"/>
                <w:lang w:eastAsia="zh-CN"/>
              </w:rPr>
              <w:t>包含省</w:t>
            </w:r>
            <w:proofErr w:type="gramEnd"/>
            <w:r>
              <w:rPr>
                <w:sz w:val="21"/>
                <w:lang w:eastAsia="zh-CN"/>
              </w:rPr>
              <w:t>体育馆、火车南站、孵化园等关键节点</w:t>
            </w:r>
          </w:p>
        </w:tc>
      </w:tr>
      <w:tr w:rsidR="004663D7" w14:paraId="7CCDB4AC" w14:textId="77777777">
        <w:tc>
          <w:tcPr>
            <w:tcW w:w="2880" w:type="dxa"/>
          </w:tcPr>
          <w:p w14:paraId="7219009A" w14:textId="77777777" w:rsidR="004663D7" w:rsidRDefault="00000000">
            <w:pPr>
              <w:rPr>
                <w:rFonts w:hint="eastAsia"/>
              </w:rPr>
            </w:pPr>
            <w:r>
              <w:rPr>
                <w:sz w:val="21"/>
              </w:rPr>
              <w:t>地铁3号线</w:t>
            </w:r>
          </w:p>
        </w:tc>
        <w:tc>
          <w:tcPr>
            <w:tcW w:w="2880" w:type="dxa"/>
          </w:tcPr>
          <w:p w14:paraId="4438FCB2" w14:textId="77777777" w:rsidR="004663D7" w:rsidRDefault="00000000">
            <w:pPr>
              <w:rPr>
                <w:rFonts w:hint="eastAsia"/>
              </w:rPr>
            </w:pPr>
            <w:r>
              <w:rPr>
                <w:sz w:val="21"/>
              </w:rPr>
              <w:t>10</w:t>
            </w:r>
          </w:p>
        </w:tc>
        <w:tc>
          <w:tcPr>
            <w:tcW w:w="2880" w:type="dxa"/>
          </w:tcPr>
          <w:p w14:paraId="5943101B" w14:textId="77777777" w:rsidR="004663D7" w:rsidRDefault="00000000">
            <w:pPr>
              <w:rPr>
                <w:rFonts w:hint="eastAsia"/>
                <w:lang w:eastAsia="zh-CN"/>
              </w:rPr>
            </w:pPr>
            <w:r>
              <w:rPr>
                <w:sz w:val="21"/>
                <w:lang w:eastAsia="zh-CN"/>
              </w:rPr>
              <w:t>联系中心城区与西南片区，包含高升桥、太平园等换乘节点</w:t>
            </w:r>
          </w:p>
        </w:tc>
      </w:tr>
      <w:tr w:rsidR="004663D7" w14:paraId="7839BF2F" w14:textId="77777777">
        <w:tc>
          <w:tcPr>
            <w:tcW w:w="2880" w:type="dxa"/>
          </w:tcPr>
          <w:p w14:paraId="7A9914A8" w14:textId="77777777" w:rsidR="004663D7" w:rsidRDefault="00000000">
            <w:pPr>
              <w:rPr>
                <w:rFonts w:hint="eastAsia"/>
              </w:rPr>
            </w:pPr>
            <w:r>
              <w:rPr>
                <w:sz w:val="21"/>
              </w:rPr>
              <w:t>地铁5号线</w:t>
            </w:r>
          </w:p>
        </w:tc>
        <w:tc>
          <w:tcPr>
            <w:tcW w:w="2880" w:type="dxa"/>
          </w:tcPr>
          <w:p w14:paraId="5DBA59B4" w14:textId="77777777" w:rsidR="004663D7" w:rsidRDefault="00000000">
            <w:pPr>
              <w:rPr>
                <w:rFonts w:hint="eastAsia"/>
              </w:rPr>
            </w:pPr>
            <w:r>
              <w:rPr>
                <w:sz w:val="21"/>
              </w:rPr>
              <w:t>9</w:t>
            </w:r>
          </w:p>
        </w:tc>
        <w:tc>
          <w:tcPr>
            <w:tcW w:w="2880" w:type="dxa"/>
          </w:tcPr>
          <w:p w14:paraId="51104527" w14:textId="77777777" w:rsidR="004663D7" w:rsidRDefault="00000000">
            <w:pPr>
              <w:rPr>
                <w:rFonts w:hint="eastAsia"/>
                <w:lang w:eastAsia="zh-CN"/>
              </w:rPr>
            </w:pPr>
            <w:r>
              <w:rPr>
                <w:sz w:val="21"/>
                <w:lang w:eastAsia="zh-CN"/>
              </w:rPr>
              <w:t>补充区域内部纵向联系，</w:t>
            </w:r>
            <w:proofErr w:type="gramStart"/>
            <w:r>
              <w:rPr>
                <w:sz w:val="21"/>
                <w:lang w:eastAsia="zh-CN"/>
              </w:rPr>
              <w:t>连接九兴大道</w:t>
            </w:r>
            <w:proofErr w:type="gramEnd"/>
            <w:r>
              <w:rPr>
                <w:sz w:val="21"/>
                <w:lang w:eastAsia="zh-CN"/>
              </w:rPr>
              <w:t>、神仙树等候选点</w:t>
            </w:r>
          </w:p>
        </w:tc>
      </w:tr>
      <w:tr w:rsidR="004663D7" w14:paraId="326DD38E" w14:textId="77777777">
        <w:tc>
          <w:tcPr>
            <w:tcW w:w="2880" w:type="dxa"/>
          </w:tcPr>
          <w:p w14:paraId="5A685BFE" w14:textId="77777777" w:rsidR="004663D7" w:rsidRDefault="00000000">
            <w:pPr>
              <w:rPr>
                <w:rFonts w:hint="eastAsia"/>
              </w:rPr>
            </w:pPr>
            <w:r>
              <w:rPr>
                <w:sz w:val="21"/>
              </w:rPr>
              <w:t>地铁7号线</w:t>
            </w:r>
          </w:p>
        </w:tc>
        <w:tc>
          <w:tcPr>
            <w:tcW w:w="2880" w:type="dxa"/>
          </w:tcPr>
          <w:p w14:paraId="709E0B18" w14:textId="77777777" w:rsidR="004663D7" w:rsidRDefault="00000000">
            <w:pPr>
              <w:rPr>
                <w:rFonts w:hint="eastAsia"/>
              </w:rPr>
            </w:pPr>
            <w:r>
              <w:rPr>
                <w:sz w:val="21"/>
              </w:rPr>
              <w:t>4</w:t>
            </w:r>
          </w:p>
        </w:tc>
        <w:tc>
          <w:tcPr>
            <w:tcW w:w="2880" w:type="dxa"/>
          </w:tcPr>
          <w:p w14:paraId="7A1C802A" w14:textId="77777777" w:rsidR="004663D7" w:rsidRDefault="00000000">
            <w:pPr>
              <w:rPr>
                <w:rFonts w:hint="eastAsia"/>
                <w:lang w:eastAsia="zh-CN"/>
              </w:rPr>
            </w:pPr>
            <w:r>
              <w:rPr>
                <w:sz w:val="21"/>
                <w:lang w:eastAsia="zh-CN"/>
              </w:rPr>
              <w:t>环线组织与跨线衔接，连接火车南站、高朋大道、太平</w:t>
            </w:r>
            <w:r>
              <w:rPr>
                <w:sz w:val="21"/>
                <w:lang w:eastAsia="zh-CN"/>
              </w:rPr>
              <w:lastRenderedPageBreak/>
              <w:t>园等节点</w:t>
            </w:r>
          </w:p>
        </w:tc>
      </w:tr>
      <w:tr w:rsidR="004663D7" w14:paraId="01BB1018" w14:textId="77777777">
        <w:tc>
          <w:tcPr>
            <w:tcW w:w="2880" w:type="dxa"/>
          </w:tcPr>
          <w:p w14:paraId="3A59B1A6" w14:textId="77777777" w:rsidR="004663D7" w:rsidRDefault="00000000">
            <w:pPr>
              <w:rPr>
                <w:rFonts w:hint="eastAsia"/>
              </w:rPr>
            </w:pPr>
            <w:r>
              <w:rPr>
                <w:sz w:val="21"/>
              </w:rPr>
              <w:lastRenderedPageBreak/>
              <w:t>地铁8号线</w:t>
            </w:r>
          </w:p>
        </w:tc>
        <w:tc>
          <w:tcPr>
            <w:tcW w:w="2880" w:type="dxa"/>
          </w:tcPr>
          <w:p w14:paraId="1E00F696" w14:textId="77777777" w:rsidR="004663D7" w:rsidRDefault="00000000">
            <w:pPr>
              <w:rPr>
                <w:rFonts w:hint="eastAsia"/>
              </w:rPr>
            </w:pPr>
            <w:r>
              <w:rPr>
                <w:sz w:val="21"/>
              </w:rPr>
              <w:t>7</w:t>
            </w:r>
          </w:p>
        </w:tc>
        <w:tc>
          <w:tcPr>
            <w:tcW w:w="2880" w:type="dxa"/>
          </w:tcPr>
          <w:p w14:paraId="2600A4B2" w14:textId="77777777" w:rsidR="004663D7" w:rsidRDefault="00000000">
            <w:pPr>
              <w:rPr>
                <w:rFonts w:hint="eastAsia"/>
                <w:lang w:eastAsia="zh-CN"/>
              </w:rPr>
            </w:pPr>
            <w:r>
              <w:rPr>
                <w:sz w:val="21"/>
                <w:lang w:eastAsia="zh-CN"/>
              </w:rPr>
              <w:t>区域内部横向联系，连接倪家桥、芳草街、永丰等节点</w:t>
            </w:r>
          </w:p>
        </w:tc>
      </w:tr>
      <w:tr w:rsidR="004663D7" w14:paraId="647C2A65" w14:textId="77777777">
        <w:tc>
          <w:tcPr>
            <w:tcW w:w="2880" w:type="dxa"/>
          </w:tcPr>
          <w:p w14:paraId="00650A84" w14:textId="77777777" w:rsidR="004663D7" w:rsidRDefault="00000000">
            <w:pPr>
              <w:rPr>
                <w:rFonts w:hint="eastAsia"/>
              </w:rPr>
            </w:pPr>
            <w:r>
              <w:rPr>
                <w:sz w:val="21"/>
              </w:rPr>
              <w:t>地铁9号线</w:t>
            </w:r>
          </w:p>
        </w:tc>
        <w:tc>
          <w:tcPr>
            <w:tcW w:w="2880" w:type="dxa"/>
          </w:tcPr>
          <w:p w14:paraId="3F511A5C" w14:textId="77777777" w:rsidR="004663D7" w:rsidRDefault="00000000">
            <w:pPr>
              <w:rPr>
                <w:rFonts w:hint="eastAsia"/>
              </w:rPr>
            </w:pPr>
            <w:r>
              <w:rPr>
                <w:sz w:val="21"/>
              </w:rPr>
              <w:t>5</w:t>
            </w:r>
          </w:p>
        </w:tc>
        <w:tc>
          <w:tcPr>
            <w:tcW w:w="2880" w:type="dxa"/>
          </w:tcPr>
          <w:p w14:paraId="256D12EF" w14:textId="77777777" w:rsidR="004663D7" w:rsidRDefault="00000000">
            <w:pPr>
              <w:rPr>
                <w:rFonts w:hint="eastAsia"/>
                <w:lang w:eastAsia="zh-CN"/>
              </w:rPr>
            </w:pPr>
            <w:r>
              <w:rPr>
                <w:sz w:val="21"/>
                <w:lang w:eastAsia="zh-CN"/>
              </w:rPr>
              <w:t>加强南部与西部片区联系，连接孵化园、武青南路、三元等节点</w:t>
            </w:r>
          </w:p>
        </w:tc>
      </w:tr>
      <w:tr w:rsidR="004663D7" w14:paraId="711871EF" w14:textId="77777777">
        <w:tc>
          <w:tcPr>
            <w:tcW w:w="2880" w:type="dxa"/>
          </w:tcPr>
          <w:p w14:paraId="0A736127" w14:textId="77777777" w:rsidR="004663D7" w:rsidRDefault="00000000">
            <w:pPr>
              <w:rPr>
                <w:rFonts w:hint="eastAsia"/>
              </w:rPr>
            </w:pPr>
            <w:r>
              <w:rPr>
                <w:sz w:val="21"/>
              </w:rPr>
              <w:t>地铁10号线</w:t>
            </w:r>
          </w:p>
        </w:tc>
        <w:tc>
          <w:tcPr>
            <w:tcW w:w="2880" w:type="dxa"/>
          </w:tcPr>
          <w:p w14:paraId="0762BD55" w14:textId="77777777" w:rsidR="004663D7" w:rsidRDefault="00000000">
            <w:pPr>
              <w:rPr>
                <w:rFonts w:hint="eastAsia"/>
              </w:rPr>
            </w:pPr>
            <w:r>
              <w:rPr>
                <w:sz w:val="21"/>
              </w:rPr>
              <w:t>2</w:t>
            </w:r>
          </w:p>
        </w:tc>
        <w:tc>
          <w:tcPr>
            <w:tcW w:w="2880" w:type="dxa"/>
          </w:tcPr>
          <w:p w14:paraId="72062724" w14:textId="77777777" w:rsidR="004663D7" w:rsidRDefault="00000000">
            <w:pPr>
              <w:rPr>
                <w:rFonts w:hint="eastAsia"/>
                <w:lang w:eastAsia="zh-CN"/>
              </w:rPr>
            </w:pPr>
            <w:r>
              <w:rPr>
                <w:sz w:val="21"/>
                <w:lang w:eastAsia="zh-CN"/>
              </w:rPr>
              <w:t>外围方向联系，服务双流方向入网组织</w:t>
            </w:r>
          </w:p>
        </w:tc>
      </w:tr>
      <w:tr w:rsidR="004663D7" w14:paraId="3CD96355" w14:textId="77777777">
        <w:tc>
          <w:tcPr>
            <w:tcW w:w="2880" w:type="dxa"/>
          </w:tcPr>
          <w:p w14:paraId="51D7C05B" w14:textId="77777777" w:rsidR="004663D7" w:rsidRDefault="00000000">
            <w:pPr>
              <w:rPr>
                <w:rFonts w:hint="eastAsia"/>
              </w:rPr>
            </w:pPr>
            <w:r>
              <w:rPr>
                <w:sz w:val="21"/>
              </w:rPr>
              <w:t>地铁17号线</w:t>
            </w:r>
          </w:p>
        </w:tc>
        <w:tc>
          <w:tcPr>
            <w:tcW w:w="2880" w:type="dxa"/>
          </w:tcPr>
          <w:p w14:paraId="5CFB3780" w14:textId="77777777" w:rsidR="004663D7" w:rsidRDefault="00000000">
            <w:pPr>
              <w:rPr>
                <w:rFonts w:hint="eastAsia"/>
              </w:rPr>
            </w:pPr>
            <w:r>
              <w:rPr>
                <w:sz w:val="21"/>
              </w:rPr>
              <w:t>1</w:t>
            </w:r>
          </w:p>
        </w:tc>
        <w:tc>
          <w:tcPr>
            <w:tcW w:w="2880" w:type="dxa"/>
          </w:tcPr>
          <w:p w14:paraId="2C8D1E8A" w14:textId="77777777" w:rsidR="004663D7" w:rsidRDefault="00000000">
            <w:pPr>
              <w:rPr>
                <w:rFonts w:hint="eastAsia"/>
                <w:lang w:eastAsia="zh-CN"/>
              </w:rPr>
            </w:pPr>
            <w:r>
              <w:rPr>
                <w:sz w:val="21"/>
                <w:lang w:eastAsia="zh-CN"/>
              </w:rPr>
              <w:t>西部外围方向联系补充</w:t>
            </w:r>
          </w:p>
        </w:tc>
      </w:tr>
      <w:tr w:rsidR="004663D7" w14:paraId="2F81AF75" w14:textId="77777777">
        <w:tc>
          <w:tcPr>
            <w:tcW w:w="2880" w:type="dxa"/>
          </w:tcPr>
          <w:p w14:paraId="7AC48D7D" w14:textId="77777777" w:rsidR="004663D7" w:rsidRDefault="00000000">
            <w:pPr>
              <w:rPr>
                <w:rFonts w:hint="eastAsia"/>
              </w:rPr>
            </w:pPr>
            <w:r>
              <w:rPr>
                <w:sz w:val="21"/>
              </w:rPr>
              <w:t>地铁18号线</w:t>
            </w:r>
          </w:p>
        </w:tc>
        <w:tc>
          <w:tcPr>
            <w:tcW w:w="2880" w:type="dxa"/>
          </w:tcPr>
          <w:p w14:paraId="6174FDE7" w14:textId="77777777" w:rsidR="004663D7" w:rsidRDefault="00000000">
            <w:pPr>
              <w:rPr>
                <w:rFonts w:hint="eastAsia"/>
              </w:rPr>
            </w:pPr>
            <w:r>
              <w:rPr>
                <w:sz w:val="21"/>
              </w:rPr>
              <w:t>1</w:t>
            </w:r>
          </w:p>
        </w:tc>
        <w:tc>
          <w:tcPr>
            <w:tcW w:w="2880" w:type="dxa"/>
          </w:tcPr>
          <w:p w14:paraId="603D6CBE" w14:textId="77777777" w:rsidR="004663D7" w:rsidRDefault="00000000">
            <w:pPr>
              <w:rPr>
                <w:rFonts w:hint="eastAsia"/>
                <w:lang w:eastAsia="zh-CN"/>
              </w:rPr>
            </w:pPr>
            <w:r>
              <w:rPr>
                <w:sz w:val="21"/>
                <w:lang w:eastAsia="zh-CN"/>
              </w:rPr>
              <w:t>天府机场方向联系，服务远端入网路径组织</w:t>
            </w:r>
          </w:p>
        </w:tc>
      </w:tr>
    </w:tbl>
    <w:p w14:paraId="1D34EDB4" w14:textId="77777777" w:rsidR="004663D7" w:rsidRDefault="00000000">
      <w:pPr>
        <w:rPr>
          <w:rFonts w:hint="eastAsia"/>
          <w:lang w:eastAsia="zh-CN"/>
        </w:rPr>
      </w:pPr>
      <w:r>
        <w:rPr>
          <w:sz w:val="21"/>
          <w:lang w:eastAsia="zh-CN"/>
        </w:rPr>
        <w:t>表 5-2 概括了本章使用的主要数据及其用途。为保证案例数据能够服务于布局优化模型，所有空间数据均统一到经纬度坐标口径，并通过距离矩阵、路径矩阵和线路关联矩阵转化为模型输入。后续定稿时，可进一步补充数据采集时间、坐标转换方式、异常点剔除规则和原始数据来源页码，以增强数据可追溯性。</w:t>
      </w:r>
    </w:p>
    <w:p w14:paraId="128FCFD6" w14:textId="77777777" w:rsidR="004663D7" w:rsidRDefault="00000000">
      <w:pPr>
        <w:rPr>
          <w:rFonts w:hint="eastAsia"/>
          <w:lang w:eastAsia="zh-CN"/>
        </w:rPr>
      </w:pPr>
      <w:r>
        <w:rPr>
          <w:sz w:val="21"/>
          <w:lang w:eastAsia="zh-CN"/>
        </w:rPr>
        <w:t>具体到末端需求点数据，本文</w:t>
      </w:r>
      <w:r w:rsidR="009E63EF">
        <w:rPr>
          <w:rFonts w:hint="eastAsia"/>
          <w:sz w:val="21"/>
          <w:lang w:eastAsia="zh-CN"/>
        </w:rPr>
        <w:t>使用高德地图API获取</w:t>
      </w:r>
      <w:r>
        <w:rPr>
          <w:sz w:val="21"/>
          <w:lang w:eastAsia="zh-CN"/>
        </w:rPr>
        <w:t>顺丰营业网点基础数据，</w:t>
      </w:r>
      <w:r w:rsidR="009E63EF">
        <w:rPr>
          <w:rFonts w:hint="eastAsia"/>
          <w:sz w:val="21"/>
          <w:lang w:eastAsia="zh-CN"/>
        </w:rPr>
        <w:t>获得</w:t>
      </w:r>
      <w:r>
        <w:rPr>
          <w:sz w:val="21"/>
          <w:lang w:eastAsia="zh-CN"/>
        </w:rPr>
        <w:t xml:space="preserve">包含 78 </w:t>
      </w:r>
      <w:proofErr w:type="gramStart"/>
      <w:r>
        <w:rPr>
          <w:sz w:val="21"/>
          <w:lang w:eastAsia="zh-CN"/>
        </w:rPr>
        <w:t>个</w:t>
      </w:r>
      <w:proofErr w:type="gramEnd"/>
      <w:r>
        <w:rPr>
          <w:sz w:val="21"/>
          <w:lang w:eastAsia="zh-CN"/>
        </w:rPr>
        <w:t xml:space="preserve">武侯区顺丰营业网点，并记录站点名称、地址、区域、街道、类型、经纬度坐标、数据来源、抓取时间及区域服务人口数目等字段。人口空间分布数据采用 </w:t>
      </w:r>
      <w:r w:rsidR="009E63EF">
        <w:rPr>
          <w:rFonts w:hint="eastAsia"/>
          <w:sz w:val="21"/>
          <w:lang w:eastAsia="zh-CN"/>
        </w:rPr>
        <w:t>2025年</w:t>
      </w:r>
      <w:proofErr w:type="spellStart"/>
      <w:r>
        <w:rPr>
          <w:sz w:val="21"/>
          <w:lang w:eastAsia="zh-CN"/>
        </w:rPr>
        <w:t>WorldPop</w:t>
      </w:r>
      <w:proofErr w:type="spellEnd"/>
      <w:r>
        <w:rPr>
          <w:sz w:val="21"/>
          <w:lang w:eastAsia="zh-CN"/>
        </w:rPr>
        <w:t xml:space="preserve"> 人口栅格数据</w:t>
      </w:r>
      <w:r w:rsidR="009E63EF">
        <w:rPr>
          <w:rFonts w:hint="eastAsia"/>
          <w:sz w:val="21"/>
          <w:lang w:eastAsia="zh-CN"/>
        </w:rPr>
        <w:t>（100m）</w:t>
      </w:r>
      <w:r w:rsidR="00CA7011">
        <w:rPr>
          <w:rFonts w:hint="eastAsia"/>
          <w:sz w:val="21"/>
          <w:lang w:eastAsia="zh-CN"/>
        </w:rPr>
        <w:t>，</w:t>
      </w:r>
      <w:r>
        <w:rPr>
          <w:sz w:val="21"/>
          <w:lang w:eastAsia="zh-CN"/>
        </w:rPr>
        <w:t>用于支持 Voronoi 服务腹地内的人口权重统计。上述数据共同构成末端需求点识别、需求权重分配和后续末端接驳距离计算的基础。</w:t>
      </w:r>
    </w:p>
    <w:tbl>
      <w:tblPr>
        <w:tblStyle w:val="aff1"/>
        <w:tblW w:w="0" w:type="auto"/>
        <w:tblLook w:val="04A0" w:firstRow="1" w:lastRow="0" w:firstColumn="1" w:lastColumn="0" w:noHBand="0" w:noVBand="1"/>
      </w:tblPr>
      <w:tblGrid>
        <w:gridCol w:w="2160"/>
        <w:gridCol w:w="2160"/>
        <w:gridCol w:w="2160"/>
      </w:tblGrid>
      <w:tr w:rsidR="007723FD" w14:paraId="0CA10F05" w14:textId="77777777">
        <w:tc>
          <w:tcPr>
            <w:tcW w:w="2160" w:type="dxa"/>
          </w:tcPr>
          <w:p w14:paraId="3224F61F" w14:textId="77777777" w:rsidR="007723FD" w:rsidRDefault="007723FD">
            <w:pPr>
              <w:jc w:val="center"/>
              <w:rPr>
                <w:rFonts w:hint="eastAsia"/>
              </w:rPr>
            </w:pPr>
            <w:proofErr w:type="spellStart"/>
            <w:r>
              <w:rPr>
                <w:b/>
                <w:sz w:val="21"/>
              </w:rPr>
              <w:t>数据类别</w:t>
            </w:r>
            <w:proofErr w:type="spellEnd"/>
          </w:p>
        </w:tc>
        <w:tc>
          <w:tcPr>
            <w:tcW w:w="2160" w:type="dxa"/>
          </w:tcPr>
          <w:p w14:paraId="4F02D1A3" w14:textId="77777777" w:rsidR="007723FD" w:rsidRDefault="007723FD">
            <w:pPr>
              <w:jc w:val="center"/>
              <w:rPr>
                <w:rFonts w:hint="eastAsia"/>
              </w:rPr>
            </w:pPr>
            <w:r>
              <w:rPr>
                <w:b/>
                <w:sz w:val="21"/>
              </w:rPr>
              <w:t>主要内容</w:t>
            </w:r>
          </w:p>
        </w:tc>
        <w:tc>
          <w:tcPr>
            <w:tcW w:w="2160" w:type="dxa"/>
          </w:tcPr>
          <w:p w14:paraId="3A3133E8" w14:textId="77777777" w:rsidR="007723FD" w:rsidRDefault="007723FD">
            <w:pPr>
              <w:jc w:val="center"/>
              <w:rPr>
                <w:rFonts w:hint="eastAsia"/>
              </w:rPr>
            </w:pPr>
            <w:r>
              <w:rPr>
                <w:b/>
                <w:sz w:val="21"/>
              </w:rPr>
              <w:t>用途</w:t>
            </w:r>
          </w:p>
        </w:tc>
      </w:tr>
      <w:tr w:rsidR="007723FD" w14:paraId="3DDAE83A" w14:textId="77777777">
        <w:tc>
          <w:tcPr>
            <w:tcW w:w="2160" w:type="dxa"/>
          </w:tcPr>
          <w:p w14:paraId="19C9EE16" w14:textId="77777777" w:rsidR="007723FD" w:rsidRDefault="007723FD">
            <w:pPr>
              <w:rPr>
                <w:rFonts w:hint="eastAsia"/>
              </w:rPr>
            </w:pPr>
            <w:proofErr w:type="spellStart"/>
            <w:r>
              <w:rPr>
                <w:sz w:val="21"/>
              </w:rPr>
              <w:t>地铁线网数据</w:t>
            </w:r>
            <w:proofErr w:type="spellEnd"/>
          </w:p>
        </w:tc>
        <w:tc>
          <w:tcPr>
            <w:tcW w:w="2160" w:type="dxa"/>
          </w:tcPr>
          <w:p w14:paraId="72BF8F77" w14:textId="77777777" w:rsidR="007723FD" w:rsidRDefault="007723FD">
            <w:pPr>
              <w:rPr>
                <w:rFonts w:hint="eastAsia"/>
                <w:lang w:eastAsia="zh-CN"/>
              </w:rPr>
            </w:pPr>
            <w:r>
              <w:rPr>
                <w:sz w:val="21"/>
                <w:lang w:eastAsia="zh-CN"/>
              </w:rPr>
              <w:t>站点、线路、换乘关系、站点所属线路</w:t>
            </w:r>
          </w:p>
        </w:tc>
        <w:tc>
          <w:tcPr>
            <w:tcW w:w="2160" w:type="dxa"/>
          </w:tcPr>
          <w:p w14:paraId="39EFC164" w14:textId="77777777" w:rsidR="007723FD" w:rsidRDefault="007723FD">
            <w:pPr>
              <w:rPr>
                <w:rFonts w:hint="eastAsia"/>
              </w:rPr>
            </w:pPr>
            <w:proofErr w:type="spellStart"/>
            <w:r>
              <w:rPr>
                <w:sz w:val="21"/>
              </w:rPr>
              <w:t>构建</w:t>
            </w:r>
            <w:proofErr w:type="spellEnd"/>
            <w:r>
              <w:rPr>
                <w:sz w:val="21"/>
              </w:rPr>
              <w:t xml:space="preserve"> Space-L </w:t>
            </w:r>
            <w:proofErr w:type="spellStart"/>
            <w:r>
              <w:rPr>
                <w:sz w:val="21"/>
              </w:rPr>
              <w:t>拓扑，计算网络中心性和路径约束</w:t>
            </w:r>
            <w:proofErr w:type="spellEnd"/>
          </w:p>
        </w:tc>
      </w:tr>
      <w:tr w:rsidR="007723FD" w14:paraId="73104E14" w14:textId="77777777">
        <w:tc>
          <w:tcPr>
            <w:tcW w:w="2160" w:type="dxa"/>
          </w:tcPr>
          <w:p w14:paraId="120BDD2D" w14:textId="77777777" w:rsidR="007723FD" w:rsidRDefault="007723FD">
            <w:pPr>
              <w:rPr>
                <w:rFonts w:hint="eastAsia"/>
              </w:rPr>
            </w:pPr>
            <w:proofErr w:type="spellStart"/>
            <w:r>
              <w:rPr>
                <w:sz w:val="21"/>
              </w:rPr>
              <w:t>末端需求数据</w:t>
            </w:r>
            <w:proofErr w:type="spellEnd"/>
          </w:p>
        </w:tc>
        <w:tc>
          <w:tcPr>
            <w:tcW w:w="2160" w:type="dxa"/>
          </w:tcPr>
          <w:p w14:paraId="6C30D499" w14:textId="77777777" w:rsidR="007723FD" w:rsidRDefault="007723FD">
            <w:pPr>
              <w:rPr>
                <w:rFonts w:hint="eastAsia"/>
                <w:lang w:eastAsia="zh-CN"/>
              </w:rPr>
            </w:pPr>
            <w:r>
              <w:rPr>
                <w:sz w:val="21"/>
                <w:lang w:eastAsia="zh-CN"/>
              </w:rPr>
              <w:t xml:space="preserve">78 </w:t>
            </w:r>
            <w:proofErr w:type="gramStart"/>
            <w:r>
              <w:rPr>
                <w:sz w:val="21"/>
                <w:lang w:eastAsia="zh-CN"/>
              </w:rPr>
              <w:t>个</w:t>
            </w:r>
            <w:proofErr w:type="gramEnd"/>
            <w:r>
              <w:rPr>
                <w:sz w:val="21"/>
                <w:lang w:eastAsia="zh-CN"/>
              </w:rPr>
              <w:t>顺丰营业网点及需求量</w:t>
            </w:r>
          </w:p>
        </w:tc>
        <w:tc>
          <w:tcPr>
            <w:tcW w:w="2160" w:type="dxa"/>
          </w:tcPr>
          <w:p w14:paraId="2858D5D6" w14:textId="77777777" w:rsidR="007723FD" w:rsidRDefault="007723FD">
            <w:pPr>
              <w:rPr>
                <w:rFonts w:hint="eastAsia"/>
                <w:lang w:eastAsia="zh-CN"/>
              </w:rPr>
            </w:pPr>
            <w:r>
              <w:rPr>
                <w:sz w:val="21"/>
                <w:lang w:eastAsia="zh-CN"/>
              </w:rPr>
              <w:t>构造末端需求点集合和 OD 货流</w:t>
            </w:r>
          </w:p>
        </w:tc>
      </w:tr>
      <w:tr w:rsidR="007723FD" w14:paraId="55B06E81" w14:textId="77777777">
        <w:tc>
          <w:tcPr>
            <w:tcW w:w="2160" w:type="dxa"/>
          </w:tcPr>
          <w:p w14:paraId="53903F37" w14:textId="77777777" w:rsidR="007723FD" w:rsidRDefault="007723FD">
            <w:pPr>
              <w:rPr>
                <w:rFonts w:hint="eastAsia"/>
              </w:rPr>
            </w:pPr>
            <w:proofErr w:type="spellStart"/>
            <w:r>
              <w:rPr>
                <w:sz w:val="21"/>
              </w:rPr>
              <w:t>物流园区数据</w:t>
            </w:r>
            <w:proofErr w:type="spellEnd"/>
          </w:p>
        </w:tc>
        <w:tc>
          <w:tcPr>
            <w:tcW w:w="2160" w:type="dxa"/>
          </w:tcPr>
          <w:p w14:paraId="5FD5F4D3" w14:textId="77777777" w:rsidR="007723FD" w:rsidRDefault="007723FD">
            <w:pPr>
              <w:rPr>
                <w:rFonts w:hint="eastAsia"/>
                <w:lang w:eastAsia="zh-CN"/>
              </w:rPr>
            </w:pPr>
            <w:r>
              <w:rPr>
                <w:sz w:val="21"/>
                <w:lang w:eastAsia="zh-CN"/>
              </w:rPr>
              <w:t>顺丰丰泰产业园、顺丰丰泰产业园成都天府及</w:t>
            </w:r>
            <w:proofErr w:type="gramStart"/>
            <w:r>
              <w:rPr>
                <w:sz w:val="21"/>
                <w:lang w:eastAsia="zh-CN"/>
              </w:rPr>
              <w:t>接入站</w:t>
            </w:r>
            <w:proofErr w:type="gramEnd"/>
          </w:p>
        </w:tc>
        <w:tc>
          <w:tcPr>
            <w:tcW w:w="2160" w:type="dxa"/>
          </w:tcPr>
          <w:p w14:paraId="2E1E264F" w14:textId="77777777" w:rsidR="007723FD" w:rsidRDefault="007723FD">
            <w:pPr>
              <w:rPr>
                <w:rFonts w:hint="eastAsia"/>
                <w:lang w:eastAsia="zh-CN"/>
              </w:rPr>
            </w:pPr>
            <w:r>
              <w:rPr>
                <w:sz w:val="21"/>
                <w:lang w:eastAsia="zh-CN"/>
              </w:rPr>
              <w:t>确定起点层与入网短</w:t>
            </w:r>
            <w:proofErr w:type="gramStart"/>
            <w:r>
              <w:rPr>
                <w:sz w:val="21"/>
                <w:lang w:eastAsia="zh-CN"/>
              </w:rPr>
              <w:t>驳关系</w:t>
            </w:r>
            <w:proofErr w:type="gramEnd"/>
          </w:p>
        </w:tc>
      </w:tr>
      <w:tr w:rsidR="007723FD" w14:paraId="1423FA45" w14:textId="77777777">
        <w:tc>
          <w:tcPr>
            <w:tcW w:w="2160" w:type="dxa"/>
          </w:tcPr>
          <w:p w14:paraId="6C8C217A" w14:textId="77777777" w:rsidR="007723FD" w:rsidRDefault="007723FD">
            <w:pPr>
              <w:rPr>
                <w:rFonts w:hint="eastAsia"/>
              </w:rPr>
            </w:pPr>
            <w:proofErr w:type="spellStart"/>
            <w:r>
              <w:rPr>
                <w:sz w:val="21"/>
              </w:rPr>
              <w:t>候选站点数据</w:t>
            </w:r>
            <w:proofErr w:type="spellEnd"/>
          </w:p>
        </w:tc>
        <w:tc>
          <w:tcPr>
            <w:tcW w:w="2160" w:type="dxa"/>
          </w:tcPr>
          <w:p w14:paraId="56ED449F" w14:textId="77777777" w:rsidR="007723FD" w:rsidRDefault="007723FD">
            <w:pPr>
              <w:rPr>
                <w:rFonts w:hint="eastAsia"/>
                <w:lang w:eastAsia="zh-CN"/>
              </w:rPr>
            </w:pPr>
            <w:r>
              <w:rPr>
                <w:sz w:val="21"/>
                <w:lang w:eastAsia="zh-CN"/>
              </w:rPr>
              <w:t xml:space="preserve">17 </w:t>
            </w:r>
            <w:proofErr w:type="gramStart"/>
            <w:r>
              <w:rPr>
                <w:sz w:val="21"/>
                <w:lang w:eastAsia="zh-CN"/>
              </w:rPr>
              <w:t>个</w:t>
            </w:r>
            <w:proofErr w:type="gramEnd"/>
            <w:r>
              <w:rPr>
                <w:sz w:val="21"/>
                <w:lang w:eastAsia="zh-CN"/>
              </w:rPr>
              <w:t>候选地铁物流配送转运点、容量、成本、排序</w:t>
            </w:r>
          </w:p>
        </w:tc>
        <w:tc>
          <w:tcPr>
            <w:tcW w:w="2160" w:type="dxa"/>
          </w:tcPr>
          <w:p w14:paraId="676E78FA" w14:textId="77777777" w:rsidR="007723FD" w:rsidRDefault="007723FD">
            <w:pPr>
              <w:rPr>
                <w:rFonts w:hint="eastAsia"/>
                <w:lang w:eastAsia="zh-CN"/>
              </w:rPr>
            </w:pPr>
            <w:r>
              <w:rPr>
                <w:sz w:val="21"/>
                <w:lang w:eastAsia="zh-CN"/>
              </w:rPr>
              <w:t>支撑第二阶段布局优化</w:t>
            </w:r>
          </w:p>
        </w:tc>
      </w:tr>
      <w:tr w:rsidR="007723FD" w14:paraId="5B86F362" w14:textId="77777777">
        <w:tc>
          <w:tcPr>
            <w:tcW w:w="2160" w:type="dxa"/>
          </w:tcPr>
          <w:p w14:paraId="4344EEAD" w14:textId="77777777" w:rsidR="007723FD" w:rsidRDefault="007723FD">
            <w:pPr>
              <w:rPr>
                <w:rFonts w:hint="eastAsia"/>
              </w:rPr>
            </w:pPr>
            <w:proofErr w:type="spellStart"/>
            <w:r>
              <w:rPr>
                <w:sz w:val="21"/>
              </w:rPr>
              <w:t>成本与容量参数</w:t>
            </w:r>
            <w:proofErr w:type="spellEnd"/>
          </w:p>
        </w:tc>
        <w:tc>
          <w:tcPr>
            <w:tcW w:w="2160" w:type="dxa"/>
          </w:tcPr>
          <w:p w14:paraId="468532DF" w14:textId="77777777" w:rsidR="007723FD" w:rsidRDefault="007723FD">
            <w:pPr>
              <w:rPr>
                <w:rFonts w:hint="eastAsia"/>
                <w:lang w:eastAsia="zh-CN"/>
              </w:rPr>
            </w:pPr>
            <w:r>
              <w:rPr>
                <w:sz w:val="21"/>
                <w:lang w:eastAsia="zh-CN"/>
              </w:rPr>
              <w:t>道路、地铁、短驳、装卸、碳排放、班次能力</w:t>
            </w:r>
          </w:p>
        </w:tc>
        <w:tc>
          <w:tcPr>
            <w:tcW w:w="2160" w:type="dxa"/>
          </w:tcPr>
          <w:p w14:paraId="7EFD6E8C" w14:textId="77777777" w:rsidR="007723FD" w:rsidRDefault="007723FD">
            <w:pPr>
              <w:rPr>
                <w:rFonts w:hint="eastAsia"/>
                <w:lang w:eastAsia="zh-CN"/>
              </w:rPr>
            </w:pPr>
            <w:r>
              <w:rPr>
                <w:sz w:val="21"/>
                <w:lang w:eastAsia="zh-CN"/>
              </w:rPr>
              <w:t>进入目标函数和约束体系</w:t>
            </w:r>
          </w:p>
        </w:tc>
      </w:tr>
      <w:tr w:rsidR="007723FD" w14:paraId="228F419B" w14:textId="77777777">
        <w:tc>
          <w:tcPr>
            <w:tcW w:w="2160" w:type="dxa"/>
          </w:tcPr>
          <w:p w14:paraId="6333E0A0" w14:textId="77777777" w:rsidR="007723FD" w:rsidRDefault="007723FD">
            <w:pPr>
              <w:rPr>
                <w:rFonts w:hint="eastAsia"/>
              </w:rPr>
            </w:pPr>
            <w:proofErr w:type="spellStart"/>
            <w:r>
              <w:rPr>
                <w:sz w:val="21"/>
              </w:rPr>
              <w:t>算法结果数据</w:t>
            </w:r>
            <w:proofErr w:type="spellEnd"/>
          </w:p>
        </w:tc>
        <w:tc>
          <w:tcPr>
            <w:tcW w:w="2160" w:type="dxa"/>
          </w:tcPr>
          <w:p w14:paraId="583D34C9" w14:textId="77777777" w:rsidR="007723FD" w:rsidRDefault="007723FD">
            <w:pPr>
              <w:rPr>
                <w:rFonts w:hint="eastAsia"/>
              </w:rPr>
            </w:pPr>
            <w:r>
              <w:rPr>
                <w:sz w:val="21"/>
              </w:rPr>
              <w:t>Pareto 解集、TOPSIS 折中解、算法对比、敏感性分析</w:t>
            </w:r>
          </w:p>
        </w:tc>
        <w:tc>
          <w:tcPr>
            <w:tcW w:w="2160" w:type="dxa"/>
          </w:tcPr>
          <w:p w14:paraId="3F1EFAFB" w14:textId="77777777" w:rsidR="007723FD" w:rsidRDefault="007723FD">
            <w:pPr>
              <w:rPr>
                <w:rFonts w:hint="eastAsia"/>
                <w:lang w:eastAsia="zh-CN"/>
              </w:rPr>
            </w:pPr>
            <w:r>
              <w:rPr>
                <w:sz w:val="21"/>
                <w:lang w:eastAsia="zh-CN"/>
              </w:rPr>
              <w:t>支撑方案评价与机制解释</w:t>
            </w:r>
          </w:p>
        </w:tc>
      </w:tr>
    </w:tbl>
    <w:p w14:paraId="6CD4A9A7" w14:textId="77777777" w:rsidR="004663D7" w:rsidRDefault="00000000">
      <w:pPr>
        <w:rPr>
          <w:rFonts w:hint="eastAsia"/>
          <w:lang w:eastAsia="zh-CN"/>
        </w:rPr>
      </w:pPr>
      <w:r>
        <w:rPr>
          <w:sz w:val="21"/>
          <w:lang w:eastAsia="zh-CN"/>
        </w:rPr>
        <w:t>在货源组织方面，本章设置两个顺丰物流园区作为起点层节点，并通过相邻地铁站完成入网短驳。其中，L1 顺丰丰泰产业园坐标为（103.960550，30.552564），对应</w:t>
      </w:r>
      <w:proofErr w:type="gramStart"/>
      <w:r>
        <w:rPr>
          <w:sz w:val="21"/>
          <w:lang w:eastAsia="zh-CN"/>
        </w:rPr>
        <w:t>接入站</w:t>
      </w:r>
      <w:proofErr w:type="gramEnd"/>
      <w:r>
        <w:rPr>
          <w:sz w:val="21"/>
          <w:lang w:eastAsia="zh-CN"/>
        </w:rPr>
        <w:t>为双流西站，</w:t>
      </w:r>
      <w:proofErr w:type="gramStart"/>
      <w:r>
        <w:rPr>
          <w:sz w:val="21"/>
          <w:lang w:eastAsia="zh-CN"/>
        </w:rPr>
        <w:t>接入站坐标</w:t>
      </w:r>
      <w:proofErr w:type="gramEnd"/>
      <w:r>
        <w:rPr>
          <w:sz w:val="21"/>
          <w:lang w:eastAsia="zh-CN"/>
        </w:rPr>
        <w:t>为（103.916978，30.545125），接入线路为 3 号线和 10 号线，短驳接入距离为 3.7 km；L2 顺丰丰泰产业园成都天府坐标为（104.500946，30.438863），对应</w:t>
      </w:r>
      <w:proofErr w:type="gramStart"/>
      <w:r>
        <w:rPr>
          <w:sz w:val="21"/>
          <w:lang w:eastAsia="zh-CN"/>
        </w:rPr>
        <w:t>接入站</w:t>
      </w:r>
      <w:proofErr w:type="gramEnd"/>
      <w:r>
        <w:rPr>
          <w:sz w:val="21"/>
          <w:lang w:eastAsia="zh-CN"/>
        </w:rPr>
        <w:t>为天府机场北站，</w:t>
      </w:r>
      <w:proofErr w:type="gramStart"/>
      <w:r>
        <w:rPr>
          <w:sz w:val="21"/>
          <w:lang w:eastAsia="zh-CN"/>
        </w:rPr>
        <w:t>接入站坐标</w:t>
      </w:r>
      <w:proofErr w:type="gramEnd"/>
      <w:r>
        <w:rPr>
          <w:sz w:val="21"/>
          <w:lang w:eastAsia="zh-CN"/>
        </w:rPr>
        <w:t>为（104.453300，30.345100），接入线路为 18 号线和 19 号线，短</w:t>
      </w:r>
      <w:r>
        <w:rPr>
          <w:sz w:val="21"/>
          <w:lang w:eastAsia="zh-CN"/>
        </w:rPr>
        <w:lastRenderedPageBreak/>
        <w:t>驳接入距离为 4.2 km。基准情景下，两处物流园区的货源量</w:t>
      </w:r>
      <w:proofErr w:type="gramStart"/>
      <w:r>
        <w:rPr>
          <w:sz w:val="21"/>
          <w:lang w:eastAsia="zh-CN"/>
        </w:rPr>
        <w:t>比设置</w:t>
      </w:r>
      <w:proofErr w:type="gramEnd"/>
      <w:r>
        <w:rPr>
          <w:sz w:val="21"/>
          <w:lang w:eastAsia="zh-CN"/>
        </w:rPr>
        <w:t>为 4:1，即 L1 和 L2 分别承担 80% 和 20% 的货源输入。</w:t>
      </w:r>
    </w:p>
    <w:tbl>
      <w:tblPr>
        <w:tblStyle w:val="aff1"/>
        <w:tblW w:w="0" w:type="auto"/>
        <w:tblLook w:val="04A0" w:firstRow="1" w:lastRow="0" w:firstColumn="1" w:lastColumn="0" w:noHBand="0" w:noVBand="1"/>
      </w:tblPr>
      <w:tblGrid>
        <w:gridCol w:w="712"/>
        <w:gridCol w:w="1266"/>
        <w:gridCol w:w="1161"/>
        <w:gridCol w:w="713"/>
        <w:gridCol w:w="1266"/>
        <w:gridCol w:w="1161"/>
        <w:gridCol w:w="858"/>
        <w:gridCol w:w="909"/>
        <w:gridCol w:w="810"/>
      </w:tblGrid>
      <w:tr w:rsidR="004663D7" w14:paraId="1D420C68" w14:textId="77777777">
        <w:tc>
          <w:tcPr>
            <w:tcW w:w="960" w:type="dxa"/>
          </w:tcPr>
          <w:p w14:paraId="357D5D69" w14:textId="77777777" w:rsidR="004663D7" w:rsidRDefault="00000000">
            <w:pPr>
              <w:jc w:val="center"/>
              <w:rPr>
                <w:rFonts w:hint="eastAsia"/>
              </w:rPr>
            </w:pPr>
            <w:proofErr w:type="spellStart"/>
            <w:r>
              <w:rPr>
                <w:b/>
                <w:sz w:val="21"/>
              </w:rPr>
              <w:t>物流园区</w:t>
            </w:r>
            <w:proofErr w:type="spellEnd"/>
          </w:p>
        </w:tc>
        <w:tc>
          <w:tcPr>
            <w:tcW w:w="960" w:type="dxa"/>
          </w:tcPr>
          <w:p w14:paraId="257554CC" w14:textId="77777777" w:rsidR="004663D7" w:rsidRDefault="00000000">
            <w:pPr>
              <w:jc w:val="center"/>
              <w:rPr>
                <w:rFonts w:hint="eastAsia"/>
              </w:rPr>
            </w:pPr>
            <w:r>
              <w:rPr>
                <w:b/>
                <w:sz w:val="21"/>
              </w:rPr>
              <w:t>园区经度</w:t>
            </w:r>
          </w:p>
        </w:tc>
        <w:tc>
          <w:tcPr>
            <w:tcW w:w="960" w:type="dxa"/>
          </w:tcPr>
          <w:p w14:paraId="2142CCCF" w14:textId="77777777" w:rsidR="004663D7" w:rsidRDefault="00000000">
            <w:pPr>
              <w:jc w:val="center"/>
              <w:rPr>
                <w:rFonts w:hint="eastAsia"/>
              </w:rPr>
            </w:pPr>
            <w:r>
              <w:rPr>
                <w:b/>
                <w:sz w:val="21"/>
              </w:rPr>
              <w:t>园区纬度</w:t>
            </w:r>
          </w:p>
        </w:tc>
        <w:tc>
          <w:tcPr>
            <w:tcW w:w="960" w:type="dxa"/>
          </w:tcPr>
          <w:p w14:paraId="1AB7EB9B" w14:textId="77777777" w:rsidR="004663D7" w:rsidRDefault="00000000">
            <w:pPr>
              <w:jc w:val="center"/>
              <w:rPr>
                <w:rFonts w:hint="eastAsia"/>
              </w:rPr>
            </w:pPr>
            <w:r>
              <w:rPr>
                <w:b/>
                <w:sz w:val="21"/>
              </w:rPr>
              <w:t>接入站</w:t>
            </w:r>
          </w:p>
        </w:tc>
        <w:tc>
          <w:tcPr>
            <w:tcW w:w="960" w:type="dxa"/>
          </w:tcPr>
          <w:p w14:paraId="1CD65AF3" w14:textId="77777777" w:rsidR="004663D7" w:rsidRDefault="00000000">
            <w:pPr>
              <w:jc w:val="center"/>
              <w:rPr>
                <w:rFonts w:hint="eastAsia"/>
              </w:rPr>
            </w:pPr>
            <w:r>
              <w:rPr>
                <w:b/>
                <w:sz w:val="21"/>
              </w:rPr>
              <w:t>接入站经度</w:t>
            </w:r>
          </w:p>
        </w:tc>
        <w:tc>
          <w:tcPr>
            <w:tcW w:w="960" w:type="dxa"/>
          </w:tcPr>
          <w:p w14:paraId="666BD43F" w14:textId="77777777" w:rsidR="004663D7" w:rsidRDefault="00000000">
            <w:pPr>
              <w:jc w:val="center"/>
              <w:rPr>
                <w:rFonts w:hint="eastAsia"/>
              </w:rPr>
            </w:pPr>
            <w:r>
              <w:rPr>
                <w:b/>
                <w:sz w:val="21"/>
              </w:rPr>
              <w:t>接入站纬度</w:t>
            </w:r>
          </w:p>
        </w:tc>
        <w:tc>
          <w:tcPr>
            <w:tcW w:w="960" w:type="dxa"/>
          </w:tcPr>
          <w:p w14:paraId="51BA6906" w14:textId="77777777" w:rsidR="004663D7" w:rsidRDefault="00000000">
            <w:pPr>
              <w:jc w:val="center"/>
              <w:rPr>
                <w:rFonts w:hint="eastAsia"/>
              </w:rPr>
            </w:pPr>
            <w:r>
              <w:rPr>
                <w:b/>
                <w:sz w:val="21"/>
              </w:rPr>
              <w:t>接入线路</w:t>
            </w:r>
          </w:p>
        </w:tc>
        <w:tc>
          <w:tcPr>
            <w:tcW w:w="960" w:type="dxa"/>
          </w:tcPr>
          <w:p w14:paraId="775BF9D9" w14:textId="77777777" w:rsidR="004663D7" w:rsidRDefault="00000000">
            <w:pPr>
              <w:jc w:val="center"/>
              <w:rPr>
                <w:rFonts w:hint="eastAsia"/>
              </w:rPr>
            </w:pPr>
            <w:r>
              <w:rPr>
                <w:b/>
                <w:sz w:val="21"/>
              </w:rPr>
              <w:t>接入距离（km）</w:t>
            </w:r>
          </w:p>
        </w:tc>
        <w:tc>
          <w:tcPr>
            <w:tcW w:w="960" w:type="dxa"/>
          </w:tcPr>
          <w:p w14:paraId="1E8CDE8A" w14:textId="77777777" w:rsidR="004663D7" w:rsidRDefault="00000000">
            <w:pPr>
              <w:jc w:val="center"/>
              <w:rPr>
                <w:rFonts w:hint="eastAsia"/>
              </w:rPr>
            </w:pPr>
            <w:r>
              <w:rPr>
                <w:b/>
                <w:sz w:val="21"/>
              </w:rPr>
              <w:t>基准货源比例</w:t>
            </w:r>
          </w:p>
        </w:tc>
      </w:tr>
      <w:tr w:rsidR="004663D7" w14:paraId="5F67BE36" w14:textId="77777777">
        <w:tc>
          <w:tcPr>
            <w:tcW w:w="960" w:type="dxa"/>
          </w:tcPr>
          <w:p w14:paraId="09E2B512" w14:textId="77777777" w:rsidR="004663D7" w:rsidRDefault="00000000">
            <w:pPr>
              <w:rPr>
                <w:rFonts w:hint="eastAsia"/>
              </w:rPr>
            </w:pPr>
            <w:r>
              <w:rPr>
                <w:sz w:val="21"/>
              </w:rPr>
              <w:t>L1 顺丰丰泰产业园</w:t>
            </w:r>
          </w:p>
        </w:tc>
        <w:tc>
          <w:tcPr>
            <w:tcW w:w="960" w:type="dxa"/>
          </w:tcPr>
          <w:p w14:paraId="59492B5C" w14:textId="77777777" w:rsidR="004663D7" w:rsidRDefault="00000000">
            <w:pPr>
              <w:rPr>
                <w:rFonts w:hint="eastAsia"/>
              </w:rPr>
            </w:pPr>
            <w:r>
              <w:rPr>
                <w:sz w:val="21"/>
              </w:rPr>
              <w:t>103.960550</w:t>
            </w:r>
          </w:p>
        </w:tc>
        <w:tc>
          <w:tcPr>
            <w:tcW w:w="960" w:type="dxa"/>
          </w:tcPr>
          <w:p w14:paraId="67114E9F" w14:textId="77777777" w:rsidR="004663D7" w:rsidRDefault="00000000">
            <w:pPr>
              <w:rPr>
                <w:rFonts w:hint="eastAsia"/>
              </w:rPr>
            </w:pPr>
            <w:r>
              <w:rPr>
                <w:sz w:val="21"/>
              </w:rPr>
              <w:t>30.552564</w:t>
            </w:r>
          </w:p>
        </w:tc>
        <w:tc>
          <w:tcPr>
            <w:tcW w:w="960" w:type="dxa"/>
          </w:tcPr>
          <w:p w14:paraId="1E0220AD" w14:textId="77777777" w:rsidR="004663D7" w:rsidRDefault="00000000">
            <w:pPr>
              <w:rPr>
                <w:rFonts w:hint="eastAsia"/>
              </w:rPr>
            </w:pPr>
            <w:r>
              <w:rPr>
                <w:sz w:val="21"/>
              </w:rPr>
              <w:t>双流西站</w:t>
            </w:r>
          </w:p>
        </w:tc>
        <w:tc>
          <w:tcPr>
            <w:tcW w:w="960" w:type="dxa"/>
          </w:tcPr>
          <w:p w14:paraId="52AC4A70" w14:textId="77777777" w:rsidR="004663D7" w:rsidRDefault="00000000">
            <w:pPr>
              <w:rPr>
                <w:rFonts w:hint="eastAsia"/>
              </w:rPr>
            </w:pPr>
            <w:r>
              <w:rPr>
                <w:sz w:val="21"/>
              </w:rPr>
              <w:t>103.916978</w:t>
            </w:r>
          </w:p>
        </w:tc>
        <w:tc>
          <w:tcPr>
            <w:tcW w:w="960" w:type="dxa"/>
          </w:tcPr>
          <w:p w14:paraId="36B0905E" w14:textId="77777777" w:rsidR="004663D7" w:rsidRDefault="00000000">
            <w:pPr>
              <w:rPr>
                <w:rFonts w:hint="eastAsia"/>
              </w:rPr>
            </w:pPr>
            <w:r>
              <w:rPr>
                <w:sz w:val="21"/>
              </w:rPr>
              <w:t>30.545125</w:t>
            </w:r>
          </w:p>
        </w:tc>
        <w:tc>
          <w:tcPr>
            <w:tcW w:w="960" w:type="dxa"/>
          </w:tcPr>
          <w:p w14:paraId="2E9F2C48" w14:textId="77777777" w:rsidR="004663D7" w:rsidRDefault="00000000">
            <w:pPr>
              <w:rPr>
                <w:rFonts w:hint="eastAsia"/>
              </w:rPr>
            </w:pPr>
            <w:r>
              <w:rPr>
                <w:sz w:val="21"/>
              </w:rPr>
              <w:t>3/10 号线</w:t>
            </w:r>
          </w:p>
        </w:tc>
        <w:tc>
          <w:tcPr>
            <w:tcW w:w="960" w:type="dxa"/>
          </w:tcPr>
          <w:p w14:paraId="2B72A099" w14:textId="77777777" w:rsidR="004663D7" w:rsidRDefault="00000000">
            <w:pPr>
              <w:rPr>
                <w:rFonts w:hint="eastAsia"/>
              </w:rPr>
            </w:pPr>
            <w:r>
              <w:rPr>
                <w:sz w:val="21"/>
              </w:rPr>
              <w:t>3.7</w:t>
            </w:r>
          </w:p>
        </w:tc>
        <w:tc>
          <w:tcPr>
            <w:tcW w:w="960" w:type="dxa"/>
          </w:tcPr>
          <w:p w14:paraId="6787CA46" w14:textId="77777777" w:rsidR="004663D7" w:rsidRDefault="00000000">
            <w:pPr>
              <w:rPr>
                <w:rFonts w:hint="eastAsia"/>
              </w:rPr>
            </w:pPr>
            <w:r>
              <w:rPr>
                <w:sz w:val="21"/>
              </w:rPr>
              <w:t>0.80</w:t>
            </w:r>
          </w:p>
        </w:tc>
      </w:tr>
      <w:tr w:rsidR="004663D7" w14:paraId="658C09D2" w14:textId="77777777">
        <w:tc>
          <w:tcPr>
            <w:tcW w:w="960" w:type="dxa"/>
          </w:tcPr>
          <w:p w14:paraId="29F91534" w14:textId="77777777" w:rsidR="004663D7" w:rsidRDefault="00000000">
            <w:pPr>
              <w:rPr>
                <w:rFonts w:hint="eastAsia"/>
                <w:lang w:eastAsia="zh-CN"/>
              </w:rPr>
            </w:pPr>
            <w:r>
              <w:rPr>
                <w:sz w:val="21"/>
                <w:lang w:eastAsia="zh-CN"/>
              </w:rPr>
              <w:t>L2 顺丰丰泰产业园成都天府</w:t>
            </w:r>
          </w:p>
        </w:tc>
        <w:tc>
          <w:tcPr>
            <w:tcW w:w="960" w:type="dxa"/>
          </w:tcPr>
          <w:p w14:paraId="53AF41D5" w14:textId="77777777" w:rsidR="004663D7" w:rsidRDefault="00000000">
            <w:pPr>
              <w:rPr>
                <w:rFonts w:hint="eastAsia"/>
              </w:rPr>
            </w:pPr>
            <w:r>
              <w:rPr>
                <w:sz w:val="21"/>
              </w:rPr>
              <w:t>104.500946</w:t>
            </w:r>
          </w:p>
        </w:tc>
        <w:tc>
          <w:tcPr>
            <w:tcW w:w="960" w:type="dxa"/>
          </w:tcPr>
          <w:p w14:paraId="057D6F56" w14:textId="77777777" w:rsidR="004663D7" w:rsidRDefault="00000000">
            <w:pPr>
              <w:rPr>
                <w:rFonts w:hint="eastAsia"/>
              </w:rPr>
            </w:pPr>
            <w:r>
              <w:rPr>
                <w:sz w:val="21"/>
              </w:rPr>
              <w:t>30.438863</w:t>
            </w:r>
          </w:p>
        </w:tc>
        <w:tc>
          <w:tcPr>
            <w:tcW w:w="960" w:type="dxa"/>
          </w:tcPr>
          <w:p w14:paraId="3824D962" w14:textId="77777777" w:rsidR="004663D7" w:rsidRDefault="00000000">
            <w:pPr>
              <w:rPr>
                <w:rFonts w:hint="eastAsia"/>
              </w:rPr>
            </w:pPr>
            <w:r>
              <w:rPr>
                <w:sz w:val="21"/>
              </w:rPr>
              <w:t>天府机场北站</w:t>
            </w:r>
          </w:p>
        </w:tc>
        <w:tc>
          <w:tcPr>
            <w:tcW w:w="960" w:type="dxa"/>
          </w:tcPr>
          <w:p w14:paraId="78B465B5" w14:textId="77777777" w:rsidR="004663D7" w:rsidRDefault="00000000">
            <w:pPr>
              <w:rPr>
                <w:rFonts w:hint="eastAsia"/>
              </w:rPr>
            </w:pPr>
            <w:r>
              <w:rPr>
                <w:sz w:val="21"/>
              </w:rPr>
              <w:t>104.453300</w:t>
            </w:r>
          </w:p>
        </w:tc>
        <w:tc>
          <w:tcPr>
            <w:tcW w:w="960" w:type="dxa"/>
          </w:tcPr>
          <w:p w14:paraId="3BAEBA2E" w14:textId="77777777" w:rsidR="004663D7" w:rsidRDefault="00000000">
            <w:pPr>
              <w:rPr>
                <w:rFonts w:hint="eastAsia"/>
              </w:rPr>
            </w:pPr>
            <w:r>
              <w:rPr>
                <w:sz w:val="21"/>
              </w:rPr>
              <w:t>30.345100</w:t>
            </w:r>
          </w:p>
        </w:tc>
        <w:tc>
          <w:tcPr>
            <w:tcW w:w="960" w:type="dxa"/>
          </w:tcPr>
          <w:p w14:paraId="39294011" w14:textId="77777777" w:rsidR="004663D7" w:rsidRDefault="00000000">
            <w:pPr>
              <w:rPr>
                <w:rFonts w:hint="eastAsia"/>
              </w:rPr>
            </w:pPr>
            <w:r>
              <w:rPr>
                <w:sz w:val="21"/>
              </w:rPr>
              <w:t>18/19 号线</w:t>
            </w:r>
          </w:p>
        </w:tc>
        <w:tc>
          <w:tcPr>
            <w:tcW w:w="960" w:type="dxa"/>
          </w:tcPr>
          <w:p w14:paraId="7E8B9F58" w14:textId="77777777" w:rsidR="004663D7" w:rsidRDefault="00000000">
            <w:pPr>
              <w:rPr>
                <w:rFonts w:hint="eastAsia"/>
              </w:rPr>
            </w:pPr>
            <w:r>
              <w:rPr>
                <w:sz w:val="21"/>
              </w:rPr>
              <w:t>4.2</w:t>
            </w:r>
          </w:p>
        </w:tc>
        <w:tc>
          <w:tcPr>
            <w:tcW w:w="960" w:type="dxa"/>
          </w:tcPr>
          <w:p w14:paraId="4D6CE4A2" w14:textId="77777777" w:rsidR="004663D7" w:rsidRDefault="00000000">
            <w:pPr>
              <w:rPr>
                <w:rFonts w:hint="eastAsia"/>
              </w:rPr>
            </w:pPr>
            <w:r>
              <w:rPr>
                <w:sz w:val="21"/>
              </w:rPr>
              <w:t>0.20</w:t>
            </w:r>
          </w:p>
        </w:tc>
      </w:tr>
    </w:tbl>
    <w:p w14:paraId="48619781" w14:textId="77777777" w:rsidR="004663D7" w:rsidRDefault="00000000">
      <w:pPr>
        <w:rPr>
          <w:rFonts w:hint="eastAsia"/>
          <w:lang w:eastAsia="zh-CN"/>
        </w:rPr>
      </w:pPr>
      <w:r>
        <w:rPr>
          <w:sz w:val="21"/>
          <w:lang w:eastAsia="zh-CN"/>
        </w:rPr>
        <w:t>在需求口径上，本文将日均快递需求统一折算为标准化装载单元（Standardized Loading Unit, SLU）。本案例以顺丰 F3 标准箱作为企业实际装载单元，规格为 30 cm × 25 cm × 20 cm，体积为 0.015 m³，并在模型层面将一个 F3 标准箱抽象为一个 SLU。因此，本文案例中按标准化装载单元统一折算需求、站点能力和列车装载能力，具体规格与换算依据以本节 F3 参数为准。当量折算的作用在于统一 OD 需求量、转运点日处理能力和地铁列车平峰期可用载运能力的量纲，使其能够共同进入布局优化模型。该假设服务于宏观布局优化与批量运输组织，微观包裹分拣、异形件装箱和站内作业排队过程不在本章模型层面展开。</w:t>
      </w:r>
    </w:p>
    <w:p w14:paraId="62FDFE03" w14:textId="77777777" w:rsidR="004663D7" w:rsidRDefault="00000000">
      <w:pPr>
        <w:rPr>
          <w:rFonts w:hint="eastAsia"/>
          <w:lang w:eastAsia="zh-CN"/>
        </w:rPr>
      </w:pPr>
      <w:r>
        <w:rPr>
          <w:sz w:val="21"/>
          <w:lang w:eastAsia="zh-CN"/>
        </w:rPr>
        <w:t xml:space="preserve">基准情景下，研究区日均需求规模为 66970.02 SLU/日，顺丰货源占比为 0.10。需求规模情景进一步设置为低需求、基准需求和高需求三类，用于检验模型对需求波动的适应性。78 </w:t>
      </w:r>
      <w:proofErr w:type="gramStart"/>
      <w:r>
        <w:rPr>
          <w:sz w:val="21"/>
          <w:lang w:eastAsia="zh-CN"/>
        </w:rPr>
        <w:t>个</w:t>
      </w:r>
      <w:proofErr w:type="gramEnd"/>
      <w:r>
        <w:rPr>
          <w:sz w:val="21"/>
          <w:lang w:eastAsia="zh-CN"/>
        </w:rPr>
        <w:t>顺丰营业网点构成末端需求层，其空间分布主要服务于转运点末端服务半径约束、转运点</w:t>
      </w:r>
      <w:proofErr w:type="gramStart"/>
      <w:r>
        <w:rPr>
          <w:sz w:val="21"/>
          <w:lang w:eastAsia="zh-CN"/>
        </w:rPr>
        <w:t>至需求</w:t>
      </w:r>
      <w:proofErr w:type="gramEnd"/>
      <w:r>
        <w:rPr>
          <w:sz w:val="21"/>
          <w:lang w:eastAsia="zh-CN"/>
        </w:rPr>
        <w:t>点接驳距离计算以及地铁联运与公路直送方式分担判断。</w:t>
      </w:r>
    </w:p>
    <w:p w14:paraId="4506A43D" w14:textId="77777777" w:rsidR="004663D7" w:rsidRDefault="00000000">
      <w:pPr>
        <w:rPr>
          <w:rFonts w:hint="eastAsia"/>
          <w:lang w:eastAsia="zh-CN"/>
        </w:rPr>
      </w:pPr>
      <w:r>
        <w:rPr>
          <w:sz w:val="21"/>
          <w:lang w:eastAsia="zh-CN"/>
        </w:rPr>
        <w:t xml:space="preserve">在末端需求分配方面，本文采用 Voronoi 空间分区方法构建 78 </w:t>
      </w:r>
      <w:proofErr w:type="gramStart"/>
      <w:r>
        <w:rPr>
          <w:sz w:val="21"/>
          <w:lang w:eastAsia="zh-CN"/>
        </w:rPr>
        <w:t>个</w:t>
      </w:r>
      <w:proofErr w:type="gramEnd"/>
      <w:r>
        <w:rPr>
          <w:sz w:val="21"/>
          <w:lang w:eastAsia="zh-CN"/>
        </w:rPr>
        <w:t xml:space="preserve">顺丰营业网点的服务腹地。由于快递企业真实派送边界、订单归属关系和快递员作业片区数据通常难以公开获取，本文基于“最近顺丰营业网点”原则对末端服务范围进行近似表达，并利用 </w:t>
      </w:r>
      <w:proofErr w:type="spellStart"/>
      <w:r>
        <w:rPr>
          <w:sz w:val="21"/>
          <w:lang w:eastAsia="zh-CN"/>
        </w:rPr>
        <w:t>WorldPop</w:t>
      </w:r>
      <w:proofErr w:type="spellEnd"/>
      <w:r>
        <w:rPr>
          <w:sz w:val="21"/>
          <w:lang w:eastAsia="zh-CN"/>
        </w:rPr>
        <w:t xml:space="preserve"> 100 m 人口栅格数据（`chn_pop_2025_CN_100m_R2025A_v1`）对各服务腹地进行人口统计，进而按照人口权重将武侯区顺丰日均</w:t>
      </w:r>
      <w:proofErr w:type="gramStart"/>
      <w:r>
        <w:rPr>
          <w:sz w:val="21"/>
          <w:lang w:eastAsia="zh-CN"/>
        </w:rPr>
        <w:t>快递总</w:t>
      </w:r>
      <w:proofErr w:type="gramEnd"/>
      <w:r>
        <w:rPr>
          <w:sz w:val="21"/>
          <w:lang w:eastAsia="zh-CN"/>
        </w:rPr>
        <w:t>需求分配至各末端需求点。该方法相比简单均分需求，能够体现不同营业网点周边人口规模和潜在需求强度的空间差异。</w:t>
      </w:r>
    </w:p>
    <w:p w14:paraId="2AD78843" w14:textId="77777777" w:rsidR="004663D7" w:rsidRDefault="00000000">
      <w:pPr>
        <w:rPr>
          <w:rFonts w:hint="eastAsia"/>
          <w:lang w:eastAsia="zh-CN"/>
        </w:rPr>
      </w:pPr>
      <w:r>
        <w:rPr>
          <w:sz w:val="21"/>
          <w:lang w:eastAsia="zh-CN"/>
        </w:rPr>
        <w:t>需要说明的是，本文采用 Voronoi 服务腹地并不意味着顺丰企业真实派送边界严格等同于 Voronoi 分区。该方法仅用于构造需求权重和实现末端需求空间分配，后续模型中的公路直送距离、末端接驳距离和运输成本仍以真实路网距离矩阵为依据。由此可以在保证数据可获得性和方法可复现性的同时，降低平面空间近似对布局优化结果的影响。</w:t>
      </w:r>
    </w:p>
    <w:tbl>
      <w:tblPr>
        <w:tblStyle w:val="aff1"/>
        <w:tblW w:w="0" w:type="auto"/>
        <w:tblLook w:val="04A0" w:firstRow="1" w:lastRow="0" w:firstColumn="1" w:lastColumn="0" w:noHBand="0" w:noVBand="1"/>
      </w:tblPr>
      <w:tblGrid>
        <w:gridCol w:w="2880"/>
        <w:gridCol w:w="2880"/>
        <w:gridCol w:w="2880"/>
      </w:tblGrid>
      <w:tr w:rsidR="004663D7" w14:paraId="386322BB" w14:textId="77777777">
        <w:tc>
          <w:tcPr>
            <w:tcW w:w="2880" w:type="dxa"/>
          </w:tcPr>
          <w:p w14:paraId="29932C7C" w14:textId="77777777" w:rsidR="004663D7" w:rsidRDefault="00000000">
            <w:pPr>
              <w:jc w:val="center"/>
              <w:rPr>
                <w:rFonts w:hint="eastAsia"/>
              </w:rPr>
            </w:pPr>
            <w:proofErr w:type="spellStart"/>
            <w:r>
              <w:rPr>
                <w:b/>
                <w:sz w:val="21"/>
              </w:rPr>
              <w:t>情景或节点</w:t>
            </w:r>
            <w:proofErr w:type="spellEnd"/>
          </w:p>
        </w:tc>
        <w:tc>
          <w:tcPr>
            <w:tcW w:w="2880" w:type="dxa"/>
          </w:tcPr>
          <w:p w14:paraId="0E1E6917" w14:textId="77777777" w:rsidR="004663D7" w:rsidRDefault="00000000">
            <w:pPr>
              <w:jc w:val="center"/>
              <w:rPr>
                <w:rFonts w:hint="eastAsia"/>
              </w:rPr>
            </w:pPr>
            <w:r>
              <w:rPr>
                <w:b/>
                <w:sz w:val="21"/>
              </w:rPr>
              <w:t>数值或说明</w:t>
            </w:r>
          </w:p>
        </w:tc>
        <w:tc>
          <w:tcPr>
            <w:tcW w:w="2880" w:type="dxa"/>
          </w:tcPr>
          <w:p w14:paraId="3FB25B3E" w14:textId="77777777" w:rsidR="004663D7" w:rsidRDefault="00000000">
            <w:pPr>
              <w:jc w:val="center"/>
              <w:rPr>
                <w:rFonts w:hint="eastAsia"/>
              </w:rPr>
            </w:pPr>
            <w:r>
              <w:rPr>
                <w:b/>
                <w:sz w:val="21"/>
              </w:rPr>
              <w:t>单位/口径</w:t>
            </w:r>
          </w:p>
        </w:tc>
      </w:tr>
      <w:tr w:rsidR="004663D7" w14:paraId="25A0E4B5" w14:textId="77777777">
        <w:tc>
          <w:tcPr>
            <w:tcW w:w="2880" w:type="dxa"/>
          </w:tcPr>
          <w:p w14:paraId="4E38252B" w14:textId="77777777" w:rsidR="004663D7" w:rsidRDefault="00000000">
            <w:pPr>
              <w:rPr>
                <w:rFonts w:hint="eastAsia"/>
              </w:rPr>
            </w:pPr>
            <w:r>
              <w:rPr>
                <w:sz w:val="21"/>
              </w:rPr>
              <w:t>低需求情景</w:t>
            </w:r>
          </w:p>
        </w:tc>
        <w:tc>
          <w:tcPr>
            <w:tcW w:w="2880" w:type="dxa"/>
          </w:tcPr>
          <w:p w14:paraId="5AF6B62A" w14:textId="77777777" w:rsidR="004663D7" w:rsidRDefault="00000000">
            <w:pPr>
              <w:rPr>
                <w:rFonts w:hint="eastAsia"/>
              </w:rPr>
            </w:pPr>
            <w:r>
              <w:rPr>
                <w:sz w:val="21"/>
              </w:rPr>
              <w:t>59528.91</w:t>
            </w:r>
          </w:p>
        </w:tc>
        <w:tc>
          <w:tcPr>
            <w:tcW w:w="2880" w:type="dxa"/>
          </w:tcPr>
          <w:p w14:paraId="45B75767" w14:textId="77777777" w:rsidR="004663D7" w:rsidRDefault="00000000">
            <w:pPr>
              <w:rPr>
                <w:rFonts w:hint="eastAsia"/>
              </w:rPr>
            </w:pPr>
            <w:r>
              <w:rPr>
                <w:sz w:val="21"/>
              </w:rPr>
              <w:t>SLU/日</w:t>
            </w:r>
          </w:p>
        </w:tc>
      </w:tr>
      <w:tr w:rsidR="004663D7" w14:paraId="158A42CC" w14:textId="77777777">
        <w:tc>
          <w:tcPr>
            <w:tcW w:w="2880" w:type="dxa"/>
          </w:tcPr>
          <w:p w14:paraId="2872C8E0" w14:textId="77777777" w:rsidR="004663D7" w:rsidRDefault="00000000">
            <w:pPr>
              <w:rPr>
                <w:rFonts w:hint="eastAsia"/>
              </w:rPr>
            </w:pPr>
            <w:r>
              <w:rPr>
                <w:sz w:val="21"/>
              </w:rPr>
              <w:lastRenderedPageBreak/>
              <w:t>基准需求情景</w:t>
            </w:r>
          </w:p>
        </w:tc>
        <w:tc>
          <w:tcPr>
            <w:tcW w:w="2880" w:type="dxa"/>
          </w:tcPr>
          <w:p w14:paraId="5690FA09" w14:textId="77777777" w:rsidR="004663D7" w:rsidRDefault="00000000">
            <w:pPr>
              <w:rPr>
                <w:rFonts w:hint="eastAsia"/>
              </w:rPr>
            </w:pPr>
            <w:r>
              <w:rPr>
                <w:sz w:val="21"/>
              </w:rPr>
              <w:t>66970.02</w:t>
            </w:r>
          </w:p>
        </w:tc>
        <w:tc>
          <w:tcPr>
            <w:tcW w:w="2880" w:type="dxa"/>
          </w:tcPr>
          <w:p w14:paraId="12D5221C" w14:textId="77777777" w:rsidR="004663D7" w:rsidRDefault="00000000">
            <w:pPr>
              <w:rPr>
                <w:rFonts w:hint="eastAsia"/>
              </w:rPr>
            </w:pPr>
            <w:r>
              <w:rPr>
                <w:sz w:val="21"/>
              </w:rPr>
              <w:t>SLU/日</w:t>
            </w:r>
          </w:p>
        </w:tc>
      </w:tr>
      <w:tr w:rsidR="004663D7" w14:paraId="43F44497" w14:textId="77777777">
        <w:tc>
          <w:tcPr>
            <w:tcW w:w="2880" w:type="dxa"/>
          </w:tcPr>
          <w:p w14:paraId="74314F8B" w14:textId="77777777" w:rsidR="004663D7" w:rsidRDefault="00000000">
            <w:pPr>
              <w:rPr>
                <w:rFonts w:hint="eastAsia"/>
              </w:rPr>
            </w:pPr>
            <w:r>
              <w:rPr>
                <w:sz w:val="21"/>
              </w:rPr>
              <w:t>高需求情景</w:t>
            </w:r>
          </w:p>
        </w:tc>
        <w:tc>
          <w:tcPr>
            <w:tcW w:w="2880" w:type="dxa"/>
          </w:tcPr>
          <w:p w14:paraId="22C5739F" w14:textId="77777777" w:rsidR="004663D7" w:rsidRDefault="00000000">
            <w:pPr>
              <w:rPr>
                <w:rFonts w:hint="eastAsia"/>
              </w:rPr>
            </w:pPr>
            <w:r>
              <w:rPr>
                <w:sz w:val="21"/>
              </w:rPr>
              <w:t>74411.14</w:t>
            </w:r>
          </w:p>
        </w:tc>
        <w:tc>
          <w:tcPr>
            <w:tcW w:w="2880" w:type="dxa"/>
          </w:tcPr>
          <w:p w14:paraId="0BF15270" w14:textId="77777777" w:rsidR="004663D7" w:rsidRDefault="00000000">
            <w:pPr>
              <w:rPr>
                <w:rFonts w:hint="eastAsia"/>
              </w:rPr>
            </w:pPr>
            <w:r>
              <w:rPr>
                <w:sz w:val="21"/>
              </w:rPr>
              <w:t>SLU/日</w:t>
            </w:r>
          </w:p>
        </w:tc>
      </w:tr>
      <w:tr w:rsidR="004663D7" w14:paraId="220AD23D" w14:textId="77777777">
        <w:tc>
          <w:tcPr>
            <w:tcW w:w="2880" w:type="dxa"/>
          </w:tcPr>
          <w:p w14:paraId="0CF82DA6" w14:textId="77777777" w:rsidR="004663D7" w:rsidRDefault="00000000">
            <w:pPr>
              <w:rPr>
                <w:rFonts w:hint="eastAsia"/>
              </w:rPr>
            </w:pPr>
            <w:r>
              <w:rPr>
                <w:sz w:val="21"/>
              </w:rPr>
              <w:t>顺丰货源占比</w:t>
            </w:r>
          </w:p>
        </w:tc>
        <w:tc>
          <w:tcPr>
            <w:tcW w:w="2880" w:type="dxa"/>
          </w:tcPr>
          <w:p w14:paraId="27FBF626" w14:textId="77777777" w:rsidR="004663D7" w:rsidRDefault="00000000">
            <w:pPr>
              <w:rPr>
                <w:rFonts w:hint="eastAsia"/>
              </w:rPr>
            </w:pPr>
            <w:r>
              <w:rPr>
                <w:sz w:val="21"/>
              </w:rPr>
              <w:t>0.10</w:t>
            </w:r>
          </w:p>
        </w:tc>
        <w:tc>
          <w:tcPr>
            <w:tcW w:w="2880" w:type="dxa"/>
          </w:tcPr>
          <w:p w14:paraId="081ED62B" w14:textId="77777777" w:rsidR="004663D7" w:rsidRDefault="00000000">
            <w:pPr>
              <w:rPr>
                <w:rFonts w:hint="eastAsia"/>
              </w:rPr>
            </w:pPr>
            <w:r>
              <w:rPr>
                <w:sz w:val="21"/>
              </w:rPr>
              <w:t>比例</w:t>
            </w:r>
          </w:p>
        </w:tc>
      </w:tr>
      <w:tr w:rsidR="004663D7" w14:paraId="40D97B16" w14:textId="77777777">
        <w:tc>
          <w:tcPr>
            <w:tcW w:w="2880" w:type="dxa"/>
          </w:tcPr>
          <w:p w14:paraId="143044DB" w14:textId="77777777" w:rsidR="004663D7" w:rsidRDefault="00000000">
            <w:pPr>
              <w:rPr>
                <w:rFonts w:hint="eastAsia"/>
              </w:rPr>
            </w:pPr>
            <w:r>
              <w:rPr>
                <w:sz w:val="21"/>
              </w:rPr>
              <w:t>末端需求点数量</w:t>
            </w:r>
          </w:p>
        </w:tc>
        <w:tc>
          <w:tcPr>
            <w:tcW w:w="2880" w:type="dxa"/>
          </w:tcPr>
          <w:p w14:paraId="1ACE3F1B" w14:textId="77777777" w:rsidR="004663D7" w:rsidRDefault="00000000">
            <w:pPr>
              <w:rPr>
                <w:rFonts w:hint="eastAsia"/>
              </w:rPr>
            </w:pPr>
            <w:r>
              <w:rPr>
                <w:sz w:val="21"/>
              </w:rPr>
              <w:t>78</w:t>
            </w:r>
          </w:p>
        </w:tc>
        <w:tc>
          <w:tcPr>
            <w:tcW w:w="2880" w:type="dxa"/>
          </w:tcPr>
          <w:p w14:paraId="7557B577" w14:textId="77777777" w:rsidR="004663D7" w:rsidRDefault="00000000">
            <w:pPr>
              <w:rPr>
                <w:rFonts w:hint="eastAsia"/>
              </w:rPr>
            </w:pPr>
            <w:r>
              <w:rPr>
                <w:sz w:val="21"/>
              </w:rPr>
              <w:t>个</w:t>
            </w:r>
          </w:p>
        </w:tc>
      </w:tr>
      <w:tr w:rsidR="004663D7" w14:paraId="1E2A16C9" w14:textId="77777777">
        <w:tc>
          <w:tcPr>
            <w:tcW w:w="2880" w:type="dxa"/>
          </w:tcPr>
          <w:p w14:paraId="7253C159" w14:textId="77777777" w:rsidR="004663D7" w:rsidRDefault="00000000">
            <w:pPr>
              <w:rPr>
                <w:rFonts w:hint="eastAsia"/>
              </w:rPr>
            </w:pPr>
            <w:r>
              <w:rPr>
                <w:sz w:val="21"/>
              </w:rPr>
              <w:t>物流园区 L1 货源比例</w:t>
            </w:r>
          </w:p>
        </w:tc>
        <w:tc>
          <w:tcPr>
            <w:tcW w:w="2880" w:type="dxa"/>
          </w:tcPr>
          <w:p w14:paraId="122D62AE" w14:textId="77777777" w:rsidR="004663D7" w:rsidRDefault="00000000">
            <w:pPr>
              <w:rPr>
                <w:rFonts w:hint="eastAsia"/>
              </w:rPr>
            </w:pPr>
            <w:r>
              <w:rPr>
                <w:sz w:val="21"/>
              </w:rPr>
              <w:t>0.80</w:t>
            </w:r>
          </w:p>
        </w:tc>
        <w:tc>
          <w:tcPr>
            <w:tcW w:w="2880" w:type="dxa"/>
          </w:tcPr>
          <w:p w14:paraId="722F5DB0" w14:textId="77777777" w:rsidR="004663D7" w:rsidRDefault="00000000">
            <w:pPr>
              <w:rPr>
                <w:rFonts w:hint="eastAsia"/>
              </w:rPr>
            </w:pPr>
            <w:r>
              <w:rPr>
                <w:sz w:val="21"/>
              </w:rPr>
              <w:t>比例</w:t>
            </w:r>
          </w:p>
        </w:tc>
      </w:tr>
      <w:tr w:rsidR="004663D7" w14:paraId="7C77E417" w14:textId="77777777">
        <w:tc>
          <w:tcPr>
            <w:tcW w:w="2880" w:type="dxa"/>
          </w:tcPr>
          <w:p w14:paraId="4FB8DB96" w14:textId="77777777" w:rsidR="004663D7" w:rsidRDefault="00000000">
            <w:pPr>
              <w:rPr>
                <w:rFonts w:hint="eastAsia"/>
              </w:rPr>
            </w:pPr>
            <w:r>
              <w:rPr>
                <w:sz w:val="21"/>
              </w:rPr>
              <w:t>物流园区 L2 货源比例</w:t>
            </w:r>
          </w:p>
        </w:tc>
        <w:tc>
          <w:tcPr>
            <w:tcW w:w="2880" w:type="dxa"/>
          </w:tcPr>
          <w:p w14:paraId="01CCD6AC" w14:textId="77777777" w:rsidR="004663D7" w:rsidRDefault="00000000">
            <w:pPr>
              <w:rPr>
                <w:rFonts w:hint="eastAsia"/>
              </w:rPr>
            </w:pPr>
            <w:r>
              <w:rPr>
                <w:sz w:val="21"/>
              </w:rPr>
              <w:t>0.20</w:t>
            </w:r>
          </w:p>
        </w:tc>
        <w:tc>
          <w:tcPr>
            <w:tcW w:w="2880" w:type="dxa"/>
          </w:tcPr>
          <w:p w14:paraId="2A543B69" w14:textId="77777777" w:rsidR="004663D7" w:rsidRDefault="00000000">
            <w:pPr>
              <w:rPr>
                <w:rFonts w:hint="eastAsia"/>
              </w:rPr>
            </w:pPr>
            <w:r>
              <w:rPr>
                <w:sz w:val="21"/>
              </w:rPr>
              <w:t>比例</w:t>
            </w:r>
          </w:p>
        </w:tc>
      </w:tr>
      <w:tr w:rsidR="004663D7" w14:paraId="39117379" w14:textId="77777777">
        <w:tc>
          <w:tcPr>
            <w:tcW w:w="2880" w:type="dxa"/>
          </w:tcPr>
          <w:p w14:paraId="1E763900" w14:textId="77777777" w:rsidR="004663D7" w:rsidRDefault="00000000">
            <w:pPr>
              <w:rPr>
                <w:rFonts w:hint="eastAsia"/>
              </w:rPr>
            </w:pPr>
            <w:r>
              <w:rPr>
                <w:sz w:val="21"/>
              </w:rPr>
              <w:t>L1 接入站及距离</w:t>
            </w:r>
          </w:p>
        </w:tc>
        <w:tc>
          <w:tcPr>
            <w:tcW w:w="2880" w:type="dxa"/>
          </w:tcPr>
          <w:p w14:paraId="3875652E" w14:textId="77777777" w:rsidR="004663D7" w:rsidRDefault="00000000">
            <w:pPr>
              <w:rPr>
                <w:rFonts w:hint="eastAsia"/>
              </w:rPr>
            </w:pPr>
            <w:r>
              <w:rPr>
                <w:sz w:val="21"/>
              </w:rPr>
              <w:t>双流西站，3.7</w:t>
            </w:r>
          </w:p>
        </w:tc>
        <w:tc>
          <w:tcPr>
            <w:tcW w:w="2880" w:type="dxa"/>
          </w:tcPr>
          <w:p w14:paraId="0AB767B0" w14:textId="77777777" w:rsidR="004663D7" w:rsidRDefault="00000000">
            <w:pPr>
              <w:rPr>
                <w:rFonts w:hint="eastAsia"/>
              </w:rPr>
            </w:pPr>
            <w:r>
              <w:rPr>
                <w:sz w:val="21"/>
              </w:rPr>
              <w:t>km</w:t>
            </w:r>
          </w:p>
        </w:tc>
      </w:tr>
      <w:tr w:rsidR="004663D7" w14:paraId="6C01353B" w14:textId="77777777">
        <w:tc>
          <w:tcPr>
            <w:tcW w:w="2880" w:type="dxa"/>
          </w:tcPr>
          <w:p w14:paraId="6D87CD0F" w14:textId="77777777" w:rsidR="004663D7" w:rsidRDefault="00000000">
            <w:pPr>
              <w:rPr>
                <w:rFonts w:hint="eastAsia"/>
              </w:rPr>
            </w:pPr>
            <w:r>
              <w:rPr>
                <w:sz w:val="21"/>
              </w:rPr>
              <w:t>L2 接入站及距离</w:t>
            </w:r>
          </w:p>
        </w:tc>
        <w:tc>
          <w:tcPr>
            <w:tcW w:w="2880" w:type="dxa"/>
          </w:tcPr>
          <w:p w14:paraId="0DD2AC11" w14:textId="77777777" w:rsidR="004663D7" w:rsidRDefault="00000000">
            <w:pPr>
              <w:rPr>
                <w:rFonts w:hint="eastAsia"/>
              </w:rPr>
            </w:pPr>
            <w:r>
              <w:rPr>
                <w:sz w:val="21"/>
              </w:rPr>
              <w:t>天府机场北站，4.2</w:t>
            </w:r>
          </w:p>
        </w:tc>
        <w:tc>
          <w:tcPr>
            <w:tcW w:w="2880" w:type="dxa"/>
          </w:tcPr>
          <w:p w14:paraId="661FC624" w14:textId="77777777" w:rsidR="004663D7" w:rsidRDefault="00000000">
            <w:pPr>
              <w:rPr>
                <w:rFonts w:hint="eastAsia"/>
              </w:rPr>
            </w:pPr>
            <w:r>
              <w:rPr>
                <w:sz w:val="21"/>
              </w:rPr>
              <w:t>km</w:t>
            </w:r>
          </w:p>
        </w:tc>
      </w:tr>
    </w:tbl>
    <w:p w14:paraId="056416B1" w14:textId="77777777" w:rsidR="004663D7" w:rsidRDefault="00000000">
      <w:pPr>
        <w:pStyle w:val="21"/>
        <w:rPr>
          <w:lang w:eastAsia="zh-CN"/>
        </w:rPr>
      </w:pPr>
      <w:r>
        <w:rPr>
          <w:rFonts w:ascii="宋体" w:eastAsia="宋体" w:hAnsi="宋体"/>
          <w:sz w:val="24"/>
          <w:lang w:eastAsia="zh-CN"/>
        </w:rPr>
        <w:t>5.2 第一阶段：候选地铁物流配送转运点识别</w:t>
      </w:r>
    </w:p>
    <w:p w14:paraId="6BC73A52" w14:textId="77777777" w:rsidR="004663D7" w:rsidRDefault="00000000">
      <w:pPr>
        <w:pStyle w:val="31"/>
        <w:rPr>
          <w:lang w:eastAsia="zh-CN"/>
        </w:rPr>
      </w:pPr>
      <w:r>
        <w:rPr>
          <w:rFonts w:ascii="宋体" w:eastAsia="宋体" w:hAnsi="宋体"/>
          <w:lang w:eastAsia="zh-CN"/>
        </w:rPr>
        <w:t>5.2.1 指标计算</w:t>
      </w:r>
    </w:p>
    <w:p w14:paraId="55155A91" w14:textId="77777777" w:rsidR="004663D7" w:rsidRDefault="00000000">
      <w:pPr>
        <w:rPr>
          <w:rFonts w:hint="eastAsia"/>
          <w:lang w:eastAsia="zh-CN"/>
        </w:rPr>
      </w:pPr>
      <w:r>
        <w:rPr>
          <w:sz w:val="21"/>
          <w:lang w:eastAsia="zh-CN"/>
        </w:rPr>
        <w:t>候选地铁物流配送转运点识别的核心在于从既有地铁站点中筛选出兼具网络可达性、换乘组织条件、需求服务潜力和空间可实施性的节点。参考城市轨道交通配送转运点选址、地下物流网络节点布局和多级联运网络优化研究的常见做法，本章沿用第三章建立的站点综合评价框架，将站点网络拓扑属性与末端配送需求属性相结合，形成地铁站点重要度评价指标体系。</w:t>
      </w:r>
    </w:p>
    <w:p w14:paraId="2F405367" w14:textId="77777777" w:rsidR="004663D7" w:rsidRDefault="00000000">
      <w:pPr>
        <w:rPr>
          <w:rFonts w:hint="eastAsia"/>
          <w:lang w:eastAsia="zh-CN"/>
        </w:rPr>
      </w:pPr>
      <w:r>
        <w:rPr>
          <w:sz w:val="21"/>
          <w:lang w:eastAsia="zh-CN"/>
        </w:rPr>
        <w:t>具体而言，网络拓扑类指标用于反映站点在地铁线网中的结构地位，例如度中心性、</w:t>
      </w:r>
      <w:proofErr w:type="gramStart"/>
      <w:r>
        <w:rPr>
          <w:sz w:val="21"/>
          <w:lang w:eastAsia="zh-CN"/>
        </w:rPr>
        <w:t>介</w:t>
      </w:r>
      <w:proofErr w:type="gramEnd"/>
      <w:r>
        <w:rPr>
          <w:sz w:val="21"/>
          <w:lang w:eastAsia="zh-CN"/>
        </w:rPr>
        <w:t>数中心性、线路覆盖和换乘属性等；需求服务类指标用于反映站点周边末端需求集聚程度和服务便利性；设施约束类指标用于反映站点作为地铁物流配送转运点的潜在作业条件。相较于仅依据行政区位或单一距离阈值筛选候选点的做法，该评价框架能够更好地体现地铁物流转运点的复合属性，即转运点既是地铁干线货流的出网节点，也是连接末端配送需求的城市微型集散节点。</w:t>
      </w:r>
    </w:p>
    <w:p w14:paraId="51CC7161" w14:textId="77777777" w:rsidR="004663D7" w:rsidRDefault="00000000">
      <w:pPr>
        <w:rPr>
          <w:rFonts w:hint="eastAsia"/>
          <w:lang w:eastAsia="zh-CN"/>
        </w:rPr>
      </w:pPr>
      <w:r>
        <w:rPr>
          <w:sz w:val="21"/>
          <w:lang w:eastAsia="zh-CN"/>
        </w:rPr>
        <w:t>本研究采用 CRITIC 方法确定指标客观权重。CRITIC 方法同时考虑指标的信息量和指标间冲突性，能够在避免主观赋权过强的同时，提高差异性较大指标在综合评价中的识别能力。随后，采用 TOPSIS 方法计算各站点相对于正、</w:t>
      </w:r>
      <w:proofErr w:type="gramStart"/>
      <w:r>
        <w:rPr>
          <w:sz w:val="21"/>
          <w:lang w:eastAsia="zh-CN"/>
        </w:rPr>
        <w:t>负理想解</w:t>
      </w:r>
      <w:proofErr w:type="gramEnd"/>
      <w:r>
        <w:rPr>
          <w:sz w:val="21"/>
          <w:lang w:eastAsia="zh-CN"/>
        </w:rPr>
        <w:t>的贴近度，并根据贴近度大小对站点进行排序。该方法路径与既有城市轨道交通物流节点评价研究保持一致，但本文进一步将评价结果作为第四章布局优化模型的候选集合输入，而非直接将评价排序等同于最终启用方案。</w:t>
      </w:r>
    </w:p>
    <w:p w14:paraId="2B2683B6" w14:textId="77777777" w:rsidR="004663D7" w:rsidRDefault="00000000">
      <w:pPr>
        <w:pStyle w:val="31"/>
        <w:rPr>
          <w:lang w:eastAsia="zh-CN"/>
        </w:rPr>
      </w:pPr>
      <w:r>
        <w:rPr>
          <w:rFonts w:ascii="宋体" w:eastAsia="宋体" w:hAnsi="宋体"/>
          <w:lang w:eastAsia="zh-CN"/>
        </w:rPr>
        <w:t>5.2.2 地铁站点重要度评价</w:t>
      </w:r>
    </w:p>
    <w:p w14:paraId="7F979F0D" w14:textId="77777777" w:rsidR="004663D7" w:rsidRDefault="00000000">
      <w:pPr>
        <w:rPr>
          <w:rFonts w:hint="eastAsia"/>
          <w:lang w:eastAsia="zh-CN"/>
        </w:rPr>
      </w:pPr>
      <w:r>
        <w:rPr>
          <w:sz w:val="21"/>
          <w:lang w:eastAsia="zh-CN"/>
        </w:rPr>
        <w:t>基于案例区域地铁线网、站点属性和末端需求空间数据，本章对地铁站点进行标准化处理、CRITIC 权重计算和 TOPSIS 贴近度评价。评价结果表明，综合得分较高的站点通常具有三类特征：第一，处于多线路交汇或重要换乘位置，具有较强的地铁干线货流集散能力；第二，周边末端需求点较为密集，能够在较短末端服务半径内覆盖较多营业网点；第三，站点与物流园区接入路径之间具有较好的网络连通性，能够降低干线运输和换乘组织成本。</w:t>
      </w:r>
    </w:p>
    <w:p w14:paraId="76BDAFED" w14:textId="77777777" w:rsidR="004663D7" w:rsidRDefault="00000000">
      <w:pPr>
        <w:rPr>
          <w:rFonts w:hint="eastAsia"/>
          <w:lang w:eastAsia="zh-CN"/>
        </w:rPr>
      </w:pPr>
      <w:r>
        <w:rPr>
          <w:sz w:val="21"/>
          <w:lang w:eastAsia="zh-CN"/>
        </w:rPr>
        <w:t>需要强调的是，TOPSIS 评价排序仅用于识别候选地铁物流配送转运点，并不直接决定最终启用节点。原因在于，站点综合重要度高并不必然意味着其在全网布局优化中应被启用：某些站点虽然局部服务潜力较强，但可能与其他候选点服务范围高度重叠；某些站点虽然网络中心性较高，但若出网后末端配送距离较长，仍可能导致综合成本上升。因此，第一阶段的评价结果需要进入第二阶段布局优化模型，在全网需求分配、站点容量、列车班次能力和服务半径约束下进一步检验。</w:t>
      </w:r>
    </w:p>
    <w:p w14:paraId="66132130" w14:textId="525C2A7C" w:rsidR="004663D7" w:rsidRDefault="00000000">
      <w:pPr>
        <w:rPr>
          <w:rFonts w:hint="eastAsia"/>
          <w:lang w:eastAsia="zh-CN"/>
        </w:rPr>
      </w:pPr>
      <w:r>
        <w:rPr>
          <w:sz w:val="21"/>
          <w:lang w:eastAsia="zh-CN"/>
        </w:rPr>
        <w:lastRenderedPageBreak/>
        <w:t>为了消除第一阶段地铁站点综合评价向第二阶段布局优化模型过渡的“黑箱感”，并直观呈现候选站点与现实潜在物流需求之间的空间匹配关系，本文将成都市武侯区地铁网络拓扑（Space-L 骨架）与常住人口密度空间分布进行叠加分析，结果如图 5-</w:t>
      </w:r>
      <w:r w:rsidR="00BD7D0C">
        <w:rPr>
          <w:rFonts w:hint="eastAsia"/>
          <w:sz w:val="21"/>
          <w:lang w:eastAsia="zh-CN"/>
        </w:rPr>
        <w:t>1</w:t>
      </w:r>
      <w:r>
        <w:rPr>
          <w:sz w:val="21"/>
          <w:lang w:eastAsia="zh-CN"/>
        </w:rPr>
        <w:t xml:space="preserve"> 所示。</w:t>
      </w:r>
    </w:p>
    <w:p w14:paraId="06ED25A7" w14:textId="61F5ED53" w:rsidR="004663D7" w:rsidRDefault="00000000">
      <w:pPr>
        <w:rPr>
          <w:rFonts w:hint="eastAsia"/>
          <w:lang w:eastAsia="zh-CN"/>
        </w:rPr>
      </w:pPr>
      <w:r>
        <w:rPr>
          <w:sz w:val="21"/>
          <w:lang w:eastAsia="zh-CN"/>
        </w:rPr>
        <w:t xml:space="preserve">在城市末端物流配送场景中，常住人口的空间集聚特征直接影响快递、即时配送等需求的潜在规模、流源流向与配送引力，是刻画末端物流需求强度的重要代理变量。由图 5-A 可以看出，武侯区中东部核心区域的人口密度明显高于西部外围区域。这种空间需求引力的分布规律，与基于 CRITIC-TOPSIS 得到的全网 51 </w:t>
      </w:r>
      <w:proofErr w:type="gramStart"/>
      <w:r>
        <w:rPr>
          <w:sz w:val="21"/>
          <w:lang w:eastAsia="zh-CN"/>
        </w:rPr>
        <w:t>个</w:t>
      </w:r>
      <w:proofErr w:type="gramEnd"/>
      <w:r>
        <w:rPr>
          <w:sz w:val="21"/>
          <w:lang w:eastAsia="zh-CN"/>
        </w:rPr>
        <w:t>地铁站点综合重要度排序具有较强对应关系，具体结果如图 5-</w:t>
      </w:r>
      <w:r w:rsidR="00BD7D0C">
        <w:rPr>
          <w:rFonts w:hint="eastAsia"/>
          <w:sz w:val="21"/>
          <w:lang w:eastAsia="zh-CN"/>
        </w:rPr>
        <w:t>2</w:t>
      </w:r>
      <w:r>
        <w:rPr>
          <w:sz w:val="21"/>
          <w:lang w:eastAsia="zh-CN"/>
        </w:rPr>
        <w:t xml:space="preserve"> 所示。</w:t>
      </w:r>
    </w:p>
    <w:p w14:paraId="52CA2AC5" w14:textId="2C7A988F" w:rsidR="004663D7" w:rsidRDefault="00000000">
      <w:pPr>
        <w:rPr>
          <w:rFonts w:hint="eastAsia"/>
          <w:lang w:eastAsia="zh-CN"/>
        </w:rPr>
      </w:pPr>
      <w:r>
        <w:rPr>
          <w:sz w:val="21"/>
          <w:lang w:eastAsia="zh-CN"/>
        </w:rPr>
        <w:t>由图 5-</w:t>
      </w:r>
      <w:r w:rsidR="00BD7D0C">
        <w:rPr>
          <w:rFonts w:hint="eastAsia"/>
          <w:sz w:val="21"/>
          <w:lang w:eastAsia="zh-CN"/>
        </w:rPr>
        <w:t>2</w:t>
      </w:r>
      <w:r>
        <w:rPr>
          <w:sz w:val="21"/>
          <w:lang w:eastAsia="zh-CN"/>
        </w:rPr>
        <w:t xml:space="preserve"> 可知，位于高人口密度核心腹地且具备多线换乘网络优势的火车南站、省体育馆、太平园等站点，在综合贴近度得分中位居前列。本文根据综合贴近度得分的分布特征，以第 17 </w:t>
      </w:r>
      <w:proofErr w:type="gramStart"/>
      <w:r>
        <w:rPr>
          <w:sz w:val="21"/>
          <w:lang w:eastAsia="zh-CN"/>
        </w:rPr>
        <w:t>名金融</w:t>
      </w:r>
      <w:proofErr w:type="gramEnd"/>
      <w:r>
        <w:rPr>
          <w:sz w:val="21"/>
          <w:lang w:eastAsia="zh-CN"/>
        </w:rPr>
        <w:t xml:space="preserve">城（得分 0.298044）作为截断阈值（Cut-off Threshold，如图 5-B 中红色虚线所示），最终筛选出 17 </w:t>
      </w:r>
      <w:proofErr w:type="gramStart"/>
      <w:r>
        <w:rPr>
          <w:sz w:val="21"/>
          <w:lang w:eastAsia="zh-CN"/>
        </w:rPr>
        <w:t>个</w:t>
      </w:r>
      <w:proofErr w:type="gramEnd"/>
      <w:r>
        <w:rPr>
          <w:sz w:val="21"/>
          <w:lang w:eastAsia="zh-CN"/>
        </w:rPr>
        <w:t>兼具线网辐射能力与末端物流腹地支撑的候选节点。该处理增强了第二阶段布局优化模型可行节点集合输入的科学性与地理可行性。</w:t>
      </w:r>
    </w:p>
    <w:p w14:paraId="30D79CC3" w14:textId="77777777" w:rsidR="004663D7" w:rsidRDefault="00000000">
      <w:pPr>
        <w:spacing w:before="120" w:after="60"/>
        <w:jc w:val="center"/>
        <w:rPr>
          <w:rFonts w:hint="eastAsia"/>
        </w:rPr>
      </w:pPr>
      <w:r>
        <w:rPr>
          <w:noProof/>
        </w:rPr>
        <w:drawing>
          <wp:inline distT="0" distB="0" distL="0" distR="0" wp14:anchorId="427058D6" wp14:editId="6B0CE3BB">
            <wp:extent cx="5394960" cy="49856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A.png"/>
                    <pic:cNvPicPr/>
                  </pic:nvPicPr>
                  <pic:blipFill>
                    <a:blip r:embed="rId8"/>
                    <a:stretch>
                      <a:fillRect/>
                    </a:stretch>
                  </pic:blipFill>
                  <pic:spPr>
                    <a:xfrm>
                      <a:off x="0" y="0"/>
                      <a:ext cx="5394960" cy="4985687"/>
                    </a:xfrm>
                    <a:prstGeom prst="rect">
                      <a:avLst/>
                    </a:prstGeom>
                  </pic:spPr>
                </pic:pic>
              </a:graphicData>
            </a:graphic>
          </wp:inline>
        </w:drawing>
      </w:r>
    </w:p>
    <w:p w14:paraId="5AA5AC78" w14:textId="0142BC35" w:rsidR="004663D7" w:rsidRDefault="00000000">
      <w:pPr>
        <w:spacing w:before="60" w:after="120"/>
        <w:jc w:val="center"/>
        <w:rPr>
          <w:rFonts w:hint="eastAsia"/>
          <w:lang w:eastAsia="zh-CN"/>
        </w:rPr>
      </w:pPr>
      <w:r>
        <w:rPr>
          <w:sz w:val="21"/>
          <w:lang w:eastAsia="zh-CN"/>
        </w:rPr>
        <w:t>图 5-</w:t>
      </w:r>
      <w:r w:rsidR="00BD7D0C">
        <w:rPr>
          <w:rFonts w:hint="eastAsia"/>
          <w:sz w:val="21"/>
          <w:lang w:eastAsia="zh-CN"/>
        </w:rPr>
        <w:t>1</w:t>
      </w:r>
      <w:r>
        <w:rPr>
          <w:sz w:val="21"/>
          <w:lang w:eastAsia="zh-CN"/>
        </w:rPr>
        <w:t xml:space="preserve"> 武侯区地铁网络拓扑与常住人口密度空间叠加分析</w:t>
      </w:r>
    </w:p>
    <w:p w14:paraId="20D66A50" w14:textId="77777777" w:rsidR="004663D7" w:rsidRDefault="00000000">
      <w:pPr>
        <w:spacing w:before="120" w:after="60"/>
        <w:jc w:val="center"/>
        <w:rPr>
          <w:rFonts w:hint="eastAsia"/>
        </w:rPr>
      </w:pPr>
      <w:r>
        <w:rPr>
          <w:noProof/>
        </w:rPr>
        <w:lastRenderedPageBreak/>
        <w:drawing>
          <wp:inline distT="0" distB="0" distL="0" distR="0" wp14:anchorId="68895C8A" wp14:editId="78B011A4">
            <wp:extent cx="5394960" cy="2538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B.png"/>
                    <pic:cNvPicPr/>
                  </pic:nvPicPr>
                  <pic:blipFill>
                    <a:blip r:embed="rId9"/>
                    <a:stretch>
                      <a:fillRect/>
                    </a:stretch>
                  </pic:blipFill>
                  <pic:spPr>
                    <a:xfrm>
                      <a:off x="0" y="0"/>
                      <a:ext cx="5394960" cy="2538700"/>
                    </a:xfrm>
                    <a:prstGeom prst="rect">
                      <a:avLst/>
                    </a:prstGeom>
                  </pic:spPr>
                </pic:pic>
              </a:graphicData>
            </a:graphic>
          </wp:inline>
        </w:drawing>
      </w:r>
    </w:p>
    <w:p w14:paraId="5CB9360F" w14:textId="095CFA29" w:rsidR="004663D7" w:rsidRDefault="00000000">
      <w:pPr>
        <w:spacing w:before="60" w:after="120"/>
        <w:jc w:val="center"/>
        <w:rPr>
          <w:rFonts w:hint="eastAsia"/>
          <w:lang w:eastAsia="zh-CN"/>
        </w:rPr>
      </w:pPr>
      <w:r>
        <w:rPr>
          <w:sz w:val="21"/>
          <w:lang w:eastAsia="zh-CN"/>
        </w:rPr>
        <w:t>图 5-</w:t>
      </w:r>
      <w:r w:rsidR="00BD7D0C">
        <w:rPr>
          <w:rFonts w:hint="eastAsia"/>
          <w:sz w:val="21"/>
          <w:lang w:eastAsia="zh-CN"/>
        </w:rPr>
        <w:t>2</w:t>
      </w:r>
      <w:r>
        <w:rPr>
          <w:sz w:val="21"/>
          <w:lang w:eastAsia="zh-CN"/>
        </w:rPr>
        <w:t xml:space="preserve"> 基于 CRITIC-TOPSIS 的地铁站点综合贴近度排序与候选节点截断阈值</w:t>
      </w:r>
    </w:p>
    <w:p w14:paraId="485BC3BA" w14:textId="77777777" w:rsidR="004663D7" w:rsidRDefault="00000000">
      <w:pPr>
        <w:pStyle w:val="31"/>
        <w:rPr>
          <w:lang w:eastAsia="zh-CN"/>
        </w:rPr>
      </w:pPr>
      <w:r>
        <w:rPr>
          <w:rFonts w:ascii="宋体" w:eastAsia="宋体" w:hAnsi="宋体"/>
          <w:lang w:eastAsia="zh-CN"/>
        </w:rPr>
        <w:t>5.2.3 候选地铁物流配送转运点筛选</w:t>
      </w:r>
    </w:p>
    <w:p w14:paraId="03708E17" w14:textId="77777777" w:rsidR="004663D7" w:rsidRDefault="00000000">
      <w:pPr>
        <w:rPr>
          <w:rFonts w:hint="eastAsia"/>
          <w:lang w:eastAsia="zh-CN"/>
        </w:rPr>
      </w:pPr>
      <w:r>
        <w:rPr>
          <w:sz w:val="21"/>
          <w:lang w:eastAsia="zh-CN"/>
        </w:rPr>
        <w:t xml:space="preserve">根据第三章 CRITIC-TOPSIS 综合评价结果和案例数据标定，本章最终形成 17 </w:t>
      </w:r>
      <w:proofErr w:type="gramStart"/>
      <w:r>
        <w:rPr>
          <w:sz w:val="21"/>
          <w:lang w:eastAsia="zh-CN"/>
        </w:rPr>
        <w:t>个</w:t>
      </w:r>
      <w:proofErr w:type="gramEnd"/>
      <w:r>
        <w:rPr>
          <w:sz w:val="21"/>
          <w:lang w:eastAsia="zh-CN"/>
        </w:rPr>
        <w:t>候选地铁物流配送转运点。候选点包括高朋大道、</w:t>
      </w:r>
      <w:proofErr w:type="gramStart"/>
      <w:r>
        <w:rPr>
          <w:sz w:val="21"/>
          <w:lang w:eastAsia="zh-CN"/>
        </w:rPr>
        <w:t>九兴大道</w:t>
      </w:r>
      <w:proofErr w:type="gramEnd"/>
      <w:r>
        <w:rPr>
          <w:sz w:val="21"/>
          <w:lang w:eastAsia="zh-CN"/>
        </w:rPr>
        <w:t>、火车南站、神仙树、高升桥、省体育馆、孵化园、倪家桥、太平园、衣冠庙、红牌楼、新南门、芳草街、科园、桐梓林、永丰和金融城等站点。候选点类型依据站点线路数进行容量映射：线路数为 1 的站点划分为 SL 型，线路数为 2 的站点划分为 TR 型，线路数不少于 3 的站点划分为 HB 型。该分类并非对站点物理改造难度的最终判定，而是在布局优化模型中用于刻画不同候选点的相对处理能力和固定启用成本。</w:t>
      </w:r>
    </w:p>
    <w:tbl>
      <w:tblPr>
        <w:tblStyle w:val="aff1"/>
        <w:tblW w:w="0" w:type="auto"/>
        <w:tblLook w:val="04A0" w:firstRow="1" w:lastRow="0" w:firstColumn="1" w:lastColumn="0" w:noHBand="0" w:noVBand="1"/>
      </w:tblPr>
      <w:tblGrid>
        <w:gridCol w:w="1080"/>
        <w:gridCol w:w="1080"/>
        <w:gridCol w:w="1080"/>
        <w:gridCol w:w="1080"/>
        <w:gridCol w:w="1080"/>
        <w:gridCol w:w="1080"/>
        <w:gridCol w:w="1080"/>
        <w:gridCol w:w="1080"/>
      </w:tblGrid>
      <w:tr w:rsidR="004663D7" w14:paraId="3E786D35" w14:textId="77777777">
        <w:tc>
          <w:tcPr>
            <w:tcW w:w="1080" w:type="dxa"/>
          </w:tcPr>
          <w:p w14:paraId="1007C1D4" w14:textId="77777777" w:rsidR="004663D7" w:rsidRDefault="00000000">
            <w:pPr>
              <w:jc w:val="center"/>
              <w:rPr>
                <w:rFonts w:hint="eastAsia"/>
              </w:rPr>
            </w:pPr>
            <w:proofErr w:type="spellStart"/>
            <w:r>
              <w:rPr>
                <w:b/>
                <w:sz w:val="21"/>
              </w:rPr>
              <w:t>排序</w:t>
            </w:r>
            <w:proofErr w:type="spellEnd"/>
          </w:p>
        </w:tc>
        <w:tc>
          <w:tcPr>
            <w:tcW w:w="1080" w:type="dxa"/>
          </w:tcPr>
          <w:p w14:paraId="14A3A1B5" w14:textId="77777777" w:rsidR="004663D7" w:rsidRDefault="00000000">
            <w:pPr>
              <w:jc w:val="center"/>
              <w:rPr>
                <w:rFonts w:hint="eastAsia"/>
              </w:rPr>
            </w:pPr>
            <w:r>
              <w:rPr>
                <w:b/>
                <w:sz w:val="21"/>
              </w:rPr>
              <w:t>候选站点</w:t>
            </w:r>
          </w:p>
        </w:tc>
        <w:tc>
          <w:tcPr>
            <w:tcW w:w="1080" w:type="dxa"/>
          </w:tcPr>
          <w:p w14:paraId="647F5F5D" w14:textId="77777777" w:rsidR="004663D7" w:rsidRDefault="00000000">
            <w:pPr>
              <w:jc w:val="center"/>
              <w:rPr>
                <w:rFonts w:hint="eastAsia"/>
              </w:rPr>
            </w:pPr>
            <w:r>
              <w:rPr>
                <w:b/>
                <w:sz w:val="21"/>
              </w:rPr>
              <w:t>综合贴近度</w:t>
            </w:r>
          </w:p>
        </w:tc>
        <w:tc>
          <w:tcPr>
            <w:tcW w:w="1080" w:type="dxa"/>
          </w:tcPr>
          <w:p w14:paraId="057A5EFC" w14:textId="77777777" w:rsidR="004663D7" w:rsidRDefault="00000000">
            <w:pPr>
              <w:jc w:val="center"/>
              <w:rPr>
                <w:rFonts w:hint="eastAsia"/>
              </w:rPr>
            </w:pPr>
            <w:r>
              <w:rPr>
                <w:b/>
                <w:sz w:val="21"/>
              </w:rPr>
              <w:t>所属主线路</w:t>
            </w:r>
          </w:p>
        </w:tc>
        <w:tc>
          <w:tcPr>
            <w:tcW w:w="1080" w:type="dxa"/>
          </w:tcPr>
          <w:p w14:paraId="429AA81D" w14:textId="77777777" w:rsidR="004663D7" w:rsidRDefault="00000000">
            <w:pPr>
              <w:jc w:val="center"/>
              <w:rPr>
                <w:rFonts w:hint="eastAsia"/>
              </w:rPr>
            </w:pPr>
            <w:r>
              <w:rPr>
                <w:b/>
                <w:sz w:val="21"/>
              </w:rPr>
              <w:t>所有线路</w:t>
            </w:r>
          </w:p>
        </w:tc>
        <w:tc>
          <w:tcPr>
            <w:tcW w:w="1080" w:type="dxa"/>
          </w:tcPr>
          <w:p w14:paraId="42302DB6" w14:textId="77777777" w:rsidR="004663D7" w:rsidRDefault="00000000">
            <w:pPr>
              <w:jc w:val="center"/>
              <w:rPr>
                <w:rFonts w:hint="eastAsia"/>
              </w:rPr>
            </w:pPr>
            <w:r>
              <w:rPr>
                <w:b/>
                <w:sz w:val="21"/>
              </w:rPr>
              <w:t>站点类型</w:t>
            </w:r>
          </w:p>
        </w:tc>
        <w:tc>
          <w:tcPr>
            <w:tcW w:w="1080" w:type="dxa"/>
          </w:tcPr>
          <w:p w14:paraId="4D567C67" w14:textId="77777777" w:rsidR="004663D7" w:rsidRDefault="00000000">
            <w:pPr>
              <w:jc w:val="center"/>
              <w:rPr>
                <w:rFonts w:hint="eastAsia"/>
              </w:rPr>
            </w:pPr>
            <w:r>
              <w:rPr>
                <w:b/>
                <w:sz w:val="21"/>
              </w:rPr>
              <w:t>日处理能力（SLU/日）</w:t>
            </w:r>
          </w:p>
        </w:tc>
        <w:tc>
          <w:tcPr>
            <w:tcW w:w="1080" w:type="dxa"/>
          </w:tcPr>
          <w:p w14:paraId="09EF5ABB" w14:textId="77777777" w:rsidR="004663D7" w:rsidRDefault="00000000">
            <w:pPr>
              <w:jc w:val="center"/>
              <w:rPr>
                <w:rFonts w:hint="eastAsia"/>
              </w:rPr>
            </w:pPr>
            <w:r>
              <w:rPr>
                <w:b/>
                <w:sz w:val="21"/>
              </w:rPr>
              <w:t>固定启用成本</w:t>
            </w:r>
          </w:p>
        </w:tc>
      </w:tr>
      <w:tr w:rsidR="004663D7" w14:paraId="188F4A5C" w14:textId="77777777">
        <w:tc>
          <w:tcPr>
            <w:tcW w:w="1080" w:type="dxa"/>
          </w:tcPr>
          <w:p w14:paraId="2D0269B7" w14:textId="77777777" w:rsidR="004663D7" w:rsidRDefault="00000000">
            <w:pPr>
              <w:rPr>
                <w:rFonts w:hint="eastAsia"/>
              </w:rPr>
            </w:pPr>
            <w:r>
              <w:rPr>
                <w:sz w:val="21"/>
              </w:rPr>
              <w:t>1</w:t>
            </w:r>
          </w:p>
        </w:tc>
        <w:tc>
          <w:tcPr>
            <w:tcW w:w="1080" w:type="dxa"/>
          </w:tcPr>
          <w:p w14:paraId="509E54B1" w14:textId="77777777" w:rsidR="004663D7" w:rsidRDefault="00000000">
            <w:pPr>
              <w:rPr>
                <w:rFonts w:hint="eastAsia"/>
              </w:rPr>
            </w:pPr>
            <w:r>
              <w:rPr>
                <w:sz w:val="21"/>
              </w:rPr>
              <w:t>高朋大道</w:t>
            </w:r>
          </w:p>
        </w:tc>
        <w:tc>
          <w:tcPr>
            <w:tcW w:w="1080" w:type="dxa"/>
          </w:tcPr>
          <w:p w14:paraId="6523E184" w14:textId="77777777" w:rsidR="004663D7" w:rsidRDefault="00000000">
            <w:pPr>
              <w:rPr>
                <w:rFonts w:hint="eastAsia"/>
              </w:rPr>
            </w:pPr>
            <w:r>
              <w:rPr>
                <w:sz w:val="21"/>
              </w:rPr>
              <w:t>0.570039</w:t>
            </w:r>
          </w:p>
        </w:tc>
        <w:tc>
          <w:tcPr>
            <w:tcW w:w="1080" w:type="dxa"/>
          </w:tcPr>
          <w:p w14:paraId="2C8F6F47" w14:textId="77777777" w:rsidR="004663D7" w:rsidRDefault="00000000">
            <w:pPr>
              <w:rPr>
                <w:rFonts w:hint="eastAsia"/>
              </w:rPr>
            </w:pPr>
            <w:r>
              <w:rPr>
                <w:sz w:val="21"/>
              </w:rPr>
              <w:t>地铁7号线</w:t>
            </w:r>
          </w:p>
        </w:tc>
        <w:tc>
          <w:tcPr>
            <w:tcW w:w="1080" w:type="dxa"/>
          </w:tcPr>
          <w:p w14:paraId="15ACC6F8" w14:textId="77777777" w:rsidR="004663D7" w:rsidRDefault="00000000">
            <w:pPr>
              <w:rPr>
                <w:rFonts w:hint="eastAsia"/>
              </w:rPr>
            </w:pPr>
            <w:r>
              <w:rPr>
                <w:sz w:val="21"/>
              </w:rPr>
              <w:t>地铁7号线/地铁8号线</w:t>
            </w:r>
          </w:p>
        </w:tc>
        <w:tc>
          <w:tcPr>
            <w:tcW w:w="1080" w:type="dxa"/>
          </w:tcPr>
          <w:p w14:paraId="2059D935" w14:textId="77777777" w:rsidR="004663D7" w:rsidRDefault="00000000">
            <w:pPr>
              <w:rPr>
                <w:rFonts w:hint="eastAsia"/>
              </w:rPr>
            </w:pPr>
            <w:r>
              <w:rPr>
                <w:sz w:val="21"/>
              </w:rPr>
              <w:t>TR</w:t>
            </w:r>
          </w:p>
        </w:tc>
        <w:tc>
          <w:tcPr>
            <w:tcW w:w="1080" w:type="dxa"/>
          </w:tcPr>
          <w:p w14:paraId="31EE9A2D" w14:textId="77777777" w:rsidR="004663D7" w:rsidRDefault="00000000">
            <w:pPr>
              <w:rPr>
                <w:rFonts w:hint="eastAsia"/>
              </w:rPr>
            </w:pPr>
            <w:r>
              <w:rPr>
                <w:sz w:val="21"/>
              </w:rPr>
              <w:t>7000</w:t>
            </w:r>
          </w:p>
        </w:tc>
        <w:tc>
          <w:tcPr>
            <w:tcW w:w="1080" w:type="dxa"/>
          </w:tcPr>
          <w:p w14:paraId="299D749C" w14:textId="77777777" w:rsidR="004663D7" w:rsidRDefault="00000000">
            <w:pPr>
              <w:rPr>
                <w:rFonts w:hint="eastAsia"/>
              </w:rPr>
            </w:pPr>
            <w:r>
              <w:rPr>
                <w:sz w:val="21"/>
              </w:rPr>
              <w:t>12000</w:t>
            </w:r>
          </w:p>
        </w:tc>
      </w:tr>
      <w:tr w:rsidR="004663D7" w14:paraId="3B2866E8" w14:textId="77777777">
        <w:tc>
          <w:tcPr>
            <w:tcW w:w="1080" w:type="dxa"/>
          </w:tcPr>
          <w:p w14:paraId="4C245C0D" w14:textId="77777777" w:rsidR="004663D7" w:rsidRDefault="00000000">
            <w:pPr>
              <w:rPr>
                <w:rFonts w:hint="eastAsia"/>
              </w:rPr>
            </w:pPr>
            <w:r>
              <w:rPr>
                <w:sz w:val="21"/>
              </w:rPr>
              <w:t>2</w:t>
            </w:r>
          </w:p>
        </w:tc>
        <w:tc>
          <w:tcPr>
            <w:tcW w:w="1080" w:type="dxa"/>
          </w:tcPr>
          <w:p w14:paraId="29EC3425" w14:textId="77777777" w:rsidR="004663D7" w:rsidRDefault="00000000">
            <w:pPr>
              <w:rPr>
                <w:rFonts w:hint="eastAsia"/>
              </w:rPr>
            </w:pPr>
            <w:r>
              <w:rPr>
                <w:sz w:val="21"/>
              </w:rPr>
              <w:t>九兴大道</w:t>
            </w:r>
          </w:p>
        </w:tc>
        <w:tc>
          <w:tcPr>
            <w:tcW w:w="1080" w:type="dxa"/>
          </w:tcPr>
          <w:p w14:paraId="6599259D" w14:textId="77777777" w:rsidR="004663D7" w:rsidRDefault="00000000">
            <w:pPr>
              <w:rPr>
                <w:rFonts w:hint="eastAsia"/>
              </w:rPr>
            </w:pPr>
            <w:r>
              <w:rPr>
                <w:sz w:val="21"/>
              </w:rPr>
              <w:t>0.539260</w:t>
            </w:r>
          </w:p>
        </w:tc>
        <w:tc>
          <w:tcPr>
            <w:tcW w:w="1080" w:type="dxa"/>
          </w:tcPr>
          <w:p w14:paraId="3F44DE63" w14:textId="77777777" w:rsidR="004663D7" w:rsidRDefault="00000000">
            <w:pPr>
              <w:rPr>
                <w:rFonts w:hint="eastAsia"/>
              </w:rPr>
            </w:pPr>
            <w:r>
              <w:rPr>
                <w:sz w:val="21"/>
              </w:rPr>
              <w:t>地铁5号线</w:t>
            </w:r>
          </w:p>
        </w:tc>
        <w:tc>
          <w:tcPr>
            <w:tcW w:w="1080" w:type="dxa"/>
          </w:tcPr>
          <w:p w14:paraId="50145A73" w14:textId="77777777" w:rsidR="004663D7" w:rsidRDefault="00000000">
            <w:pPr>
              <w:rPr>
                <w:rFonts w:hint="eastAsia"/>
              </w:rPr>
            </w:pPr>
            <w:r>
              <w:rPr>
                <w:sz w:val="21"/>
              </w:rPr>
              <w:t>地铁5号线/地铁8号线</w:t>
            </w:r>
          </w:p>
        </w:tc>
        <w:tc>
          <w:tcPr>
            <w:tcW w:w="1080" w:type="dxa"/>
          </w:tcPr>
          <w:p w14:paraId="37DEC97E" w14:textId="77777777" w:rsidR="004663D7" w:rsidRDefault="00000000">
            <w:pPr>
              <w:rPr>
                <w:rFonts w:hint="eastAsia"/>
              </w:rPr>
            </w:pPr>
            <w:r>
              <w:rPr>
                <w:sz w:val="21"/>
              </w:rPr>
              <w:t>TR</w:t>
            </w:r>
          </w:p>
        </w:tc>
        <w:tc>
          <w:tcPr>
            <w:tcW w:w="1080" w:type="dxa"/>
          </w:tcPr>
          <w:p w14:paraId="78E4A6D5" w14:textId="77777777" w:rsidR="004663D7" w:rsidRDefault="00000000">
            <w:pPr>
              <w:rPr>
                <w:rFonts w:hint="eastAsia"/>
              </w:rPr>
            </w:pPr>
            <w:r>
              <w:rPr>
                <w:sz w:val="21"/>
              </w:rPr>
              <w:t>7000</w:t>
            </w:r>
          </w:p>
        </w:tc>
        <w:tc>
          <w:tcPr>
            <w:tcW w:w="1080" w:type="dxa"/>
          </w:tcPr>
          <w:p w14:paraId="76E14531" w14:textId="77777777" w:rsidR="004663D7" w:rsidRDefault="00000000">
            <w:pPr>
              <w:rPr>
                <w:rFonts w:hint="eastAsia"/>
              </w:rPr>
            </w:pPr>
            <w:r>
              <w:rPr>
                <w:sz w:val="21"/>
              </w:rPr>
              <w:t>12000</w:t>
            </w:r>
          </w:p>
        </w:tc>
      </w:tr>
      <w:tr w:rsidR="004663D7" w14:paraId="00B5FD90" w14:textId="77777777">
        <w:tc>
          <w:tcPr>
            <w:tcW w:w="1080" w:type="dxa"/>
          </w:tcPr>
          <w:p w14:paraId="1800A0BC" w14:textId="77777777" w:rsidR="004663D7" w:rsidRDefault="00000000">
            <w:pPr>
              <w:rPr>
                <w:rFonts w:hint="eastAsia"/>
              </w:rPr>
            </w:pPr>
            <w:r>
              <w:rPr>
                <w:sz w:val="21"/>
              </w:rPr>
              <w:t>3</w:t>
            </w:r>
          </w:p>
        </w:tc>
        <w:tc>
          <w:tcPr>
            <w:tcW w:w="1080" w:type="dxa"/>
          </w:tcPr>
          <w:p w14:paraId="6B230697" w14:textId="77777777" w:rsidR="004663D7" w:rsidRDefault="00000000">
            <w:pPr>
              <w:rPr>
                <w:rFonts w:hint="eastAsia"/>
              </w:rPr>
            </w:pPr>
            <w:r>
              <w:rPr>
                <w:sz w:val="21"/>
              </w:rPr>
              <w:t>火车南站</w:t>
            </w:r>
          </w:p>
        </w:tc>
        <w:tc>
          <w:tcPr>
            <w:tcW w:w="1080" w:type="dxa"/>
          </w:tcPr>
          <w:p w14:paraId="39C0B4D5" w14:textId="77777777" w:rsidR="004663D7" w:rsidRDefault="00000000">
            <w:pPr>
              <w:rPr>
                <w:rFonts w:hint="eastAsia"/>
              </w:rPr>
            </w:pPr>
            <w:r>
              <w:rPr>
                <w:sz w:val="21"/>
              </w:rPr>
              <w:t>0.483735</w:t>
            </w:r>
          </w:p>
        </w:tc>
        <w:tc>
          <w:tcPr>
            <w:tcW w:w="1080" w:type="dxa"/>
          </w:tcPr>
          <w:p w14:paraId="30E63176" w14:textId="77777777" w:rsidR="004663D7" w:rsidRDefault="00000000">
            <w:pPr>
              <w:rPr>
                <w:rFonts w:hint="eastAsia"/>
              </w:rPr>
            </w:pPr>
            <w:r>
              <w:rPr>
                <w:sz w:val="21"/>
              </w:rPr>
              <w:t>地铁1号线</w:t>
            </w:r>
          </w:p>
        </w:tc>
        <w:tc>
          <w:tcPr>
            <w:tcW w:w="1080" w:type="dxa"/>
          </w:tcPr>
          <w:p w14:paraId="0A044CCB" w14:textId="77777777" w:rsidR="004663D7" w:rsidRDefault="00000000">
            <w:pPr>
              <w:rPr>
                <w:rFonts w:hint="eastAsia"/>
                <w:lang w:eastAsia="zh-CN"/>
              </w:rPr>
            </w:pPr>
            <w:r>
              <w:rPr>
                <w:sz w:val="21"/>
                <w:lang w:eastAsia="zh-CN"/>
              </w:rPr>
              <w:t>地铁1号线/地铁7号线/地铁18号线</w:t>
            </w:r>
          </w:p>
        </w:tc>
        <w:tc>
          <w:tcPr>
            <w:tcW w:w="1080" w:type="dxa"/>
          </w:tcPr>
          <w:p w14:paraId="6202C1D0" w14:textId="77777777" w:rsidR="004663D7" w:rsidRDefault="00000000">
            <w:pPr>
              <w:rPr>
                <w:rFonts w:hint="eastAsia"/>
              </w:rPr>
            </w:pPr>
            <w:r>
              <w:rPr>
                <w:sz w:val="21"/>
              </w:rPr>
              <w:t>HB</w:t>
            </w:r>
          </w:p>
        </w:tc>
        <w:tc>
          <w:tcPr>
            <w:tcW w:w="1080" w:type="dxa"/>
          </w:tcPr>
          <w:p w14:paraId="1ED24000" w14:textId="77777777" w:rsidR="004663D7" w:rsidRDefault="00000000">
            <w:pPr>
              <w:rPr>
                <w:rFonts w:hint="eastAsia"/>
              </w:rPr>
            </w:pPr>
            <w:r>
              <w:rPr>
                <w:sz w:val="21"/>
              </w:rPr>
              <w:t>10000</w:t>
            </w:r>
          </w:p>
        </w:tc>
        <w:tc>
          <w:tcPr>
            <w:tcW w:w="1080" w:type="dxa"/>
          </w:tcPr>
          <w:p w14:paraId="02EE0803" w14:textId="77777777" w:rsidR="004663D7" w:rsidRDefault="00000000">
            <w:pPr>
              <w:rPr>
                <w:rFonts w:hint="eastAsia"/>
              </w:rPr>
            </w:pPr>
            <w:r>
              <w:rPr>
                <w:sz w:val="21"/>
              </w:rPr>
              <w:t>16000</w:t>
            </w:r>
          </w:p>
        </w:tc>
      </w:tr>
      <w:tr w:rsidR="004663D7" w14:paraId="6DAB32AF" w14:textId="77777777">
        <w:tc>
          <w:tcPr>
            <w:tcW w:w="1080" w:type="dxa"/>
          </w:tcPr>
          <w:p w14:paraId="60CD1FB5" w14:textId="77777777" w:rsidR="004663D7" w:rsidRDefault="00000000">
            <w:pPr>
              <w:rPr>
                <w:rFonts w:hint="eastAsia"/>
              </w:rPr>
            </w:pPr>
            <w:r>
              <w:rPr>
                <w:sz w:val="21"/>
              </w:rPr>
              <w:t>4</w:t>
            </w:r>
          </w:p>
        </w:tc>
        <w:tc>
          <w:tcPr>
            <w:tcW w:w="1080" w:type="dxa"/>
          </w:tcPr>
          <w:p w14:paraId="38463B8A" w14:textId="77777777" w:rsidR="004663D7" w:rsidRDefault="00000000">
            <w:pPr>
              <w:rPr>
                <w:rFonts w:hint="eastAsia"/>
              </w:rPr>
            </w:pPr>
            <w:r>
              <w:rPr>
                <w:sz w:val="21"/>
              </w:rPr>
              <w:t>神仙树</w:t>
            </w:r>
          </w:p>
        </w:tc>
        <w:tc>
          <w:tcPr>
            <w:tcW w:w="1080" w:type="dxa"/>
          </w:tcPr>
          <w:p w14:paraId="7966ED3A" w14:textId="77777777" w:rsidR="004663D7" w:rsidRDefault="00000000">
            <w:pPr>
              <w:rPr>
                <w:rFonts w:hint="eastAsia"/>
              </w:rPr>
            </w:pPr>
            <w:r>
              <w:rPr>
                <w:sz w:val="21"/>
              </w:rPr>
              <w:t>0.476123</w:t>
            </w:r>
          </w:p>
        </w:tc>
        <w:tc>
          <w:tcPr>
            <w:tcW w:w="1080" w:type="dxa"/>
          </w:tcPr>
          <w:p w14:paraId="7CA7D0F0" w14:textId="77777777" w:rsidR="004663D7" w:rsidRDefault="00000000">
            <w:pPr>
              <w:rPr>
                <w:rFonts w:hint="eastAsia"/>
              </w:rPr>
            </w:pPr>
            <w:r>
              <w:rPr>
                <w:sz w:val="21"/>
              </w:rPr>
              <w:t>地铁5号线</w:t>
            </w:r>
          </w:p>
        </w:tc>
        <w:tc>
          <w:tcPr>
            <w:tcW w:w="1080" w:type="dxa"/>
          </w:tcPr>
          <w:p w14:paraId="4D078597" w14:textId="77777777" w:rsidR="004663D7" w:rsidRDefault="00000000">
            <w:pPr>
              <w:rPr>
                <w:rFonts w:hint="eastAsia"/>
              </w:rPr>
            </w:pPr>
            <w:r>
              <w:rPr>
                <w:sz w:val="21"/>
              </w:rPr>
              <w:t>地铁5号线/地铁7号线</w:t>
            </w:r>
          </w:p>
        </w:tc>
        <w:tc>
          <w:tcPr>
            <w:tcW w:w="1080" w:type="dxa"/>
          </w:tcPr>
          <w:p w14:paraId="349CDC2E" w14:textId="77777777" w:rsidR="004663D7" w:rsidRDefault="00000000">
            <w:pPr>
              <w:rPr>
                <w:rFonts w:hint="eastAsia"/>
              </w:rPr>
            </w:pPr>
            <w:r>
              <w:rPr>
                <w:sz w:val="21"/>
              </w:rPr>
              <w:t>TR</w:t>
            </w:r>
          </w:p>
        </w:tc>
        <w:tc>
          <w:tcPr>
            <w:tcW w:w="1080" w:type="dxa"/>
          </w:tcPr>
          <w:p w14:paraId="00B7A0E3" w14:textId="77777777" w:rsidR="004663D7" w:rsidRDefault="00000000">
            <w:pPr>
              <w:rPr>
                <w:rFonts w:hint="eastAsia"/>
              </w:rPr>
            </w:pPr>
            <w:r>
              <w:rPr>
                <w:sz w:val="21"/>
              </w:rPr>
              <w:t>7000</w:t>
            </w:r>
          </w:p>
        </w:tc>
        <w:tc>
          <w:tcPr>
            <w:tcW w:w="1080" w:type="dxa"/>
          </w:tcPr>
          <w:p w14:paraId="1FA3E594" w14:textId="77777777" w:rsidR="004663D7" w:rsidRDefault="00000000">
            <w:pPr>
              <w:rPr>
                <w:rFonts w:hint="eastAsia"/>
              </w:rPr>
            </w:pPr>
            <w:r>
              <w:rPr>
                <w:sz w:val="21"/>
              </w:rPr>
              <w:t>12000</w:t>
            </w:r>
          </w:p>
        </w:tc>
      </w:tr>
      <w:tr w:rsidR="004663D7" w14:paraId="05B53428" w14:textId="77777777">
        <w:tc>
          <w:tcPr>
            <w:tcW w:w="1080" w:type="dxa"/>
          </w:tcPr>
          <w:p w14:paraId="5BC459B3" w14:textId="77777777" w:rsidR="004663D7" w:rsidRDefault="00000000">
            <w:pPr>
              <w:rPr>
                <w:rFonts w:hint="eastAsia"/>
              </w:rPr>
            </w:pPr>
            <w:r>
              <w:rPr>
                <w:sz w:val="21"/>
              </w:rPr>
              <w:t>5</w:t>
            </w:r>
          </w:p>
        </w:tc>
        <w:tc>
          <w:tcPr>
            <w:tcW w:w="1080" w:type="dxa"/>
          </w:tcPr>
          <w:p w14:paraId="16B1FC79" w14:textId="77777777" w:rsidR="004663D7" w:rsidRDefault="00000000">
            <w:pPr>
              <w:rPr>
                <w:rFonts w:hint="eastAsia"/>
              </w:rPr>
            </w:pPr>
            <w:r>
              <w:rPr>
                <w:sz w:val="21"/>
              </w:rPr>
              <w:t>高升桥</w:t>
            </w:r>
          </w:p>
        </w:tc>
        <w:tc>
          <w:tcPr>
            <w:tcW w:w="1080" w:type="dxa"/>
          </w:tcPr>
          <w:p w14:paraId="452F7CA2" w14:textId="77777777" w:rsidR="004663D7" w:rsidRDefault="00000000">
            <w:pPr>
              <w:rPr>
                <w:rFonts w:hint="eastAsia"/>
              </w:rPr>
            </w:pPr>
            <w:r>
              <w:rPr>
                <w:sz w:val="21"/>
              </w:rPr>
              <w:t>0.454183</w:t>
            </w:r>
          </w:p>
        </w:tc>
        <w:tc>
          <w:tcPr>
            <w:tcW w:w="1080" w:type="dxa"/>
          </w:tcPr>
          <w:p w14:paraId="49CD220D" w14:textId="77777777" w:rsidR="004663D7" w:rsidRDefault="00000000">
            <w:pPr>
              <w:rPr>
                <w:rFonts w:hint="eastAsia"/>
              </w:rPr>
            </w:pPr>
            <w:r>
              <w:rPr>
                <w:sz w:val="21"/>
              </w:rPr>
              <w:t>地铁3号线</w:t>
            </w:r>
          </w:p>
        </w:tc>
        <w:tc>
          <w:tcPr>
            <w:tcW w:w="1080" w:type="dxa"/>
          </w:tcPr>
          <w:p w14:paraId="5DA02656" w14:textId="77777777" w:rsidR="004663D7" w:rsidRDefault="00000000">
            <w:pPr>
              <w:rPr>
                <w:rFonts w:hint="eastAsia"/>
              </w:rPr>
            </w:pPr>
            <w:r>
              <w:rPr>
                <w:sz w:val="21"/>
              </w:rPr>
              <w:t>地铁3号线/地铁5号线</w:t>
            </w:r>
          </w:p>
        </w:tc>
        <w:tc>
          <w:tcPr>
            <w:tcW w:w="1080" w:type="dxa"/>
          </w:tcPr>
          <w:p w14:paraId="63EB945F" w14:textId="77777777" w:rsidR="004663D7" w:rsidRDefault="00000000">
            <w:pPr>
              <w:rPr>
                <w:rFonts w:hint="eastAsia"/>
              </w:rPr>
            </w:pPr>
            <w:r>
              <w:rPr>
                <w:sz w:val="21"/>
              </w:rPr>
              <w:t>TR</w:t>
            </w:r>
          </w:p>
        </w:tc>
        <w:tc>
          <w:tcPr>
            <w:tcW w:w="1080" w:type="dxa"/>
          </w:tcPr>
          <w:p w14:paraId="5FA7E643" w14:textId="77777777" w:rsidR="004663D7" w:rsidRDefault="00000000">
            <w:pPr>
              <w:rPr>
                <w:rFonts w:hint="eastAsia"/>
              </w:rPr>
            </w:pPr>
            <w:r>
              <w:rPr>
                <w:sz w:val="21"/>
              </w:rPr>
              <w:t>7000</w:t>
            </w:r>
          </w:p>
        </w:tc>
        <w:tc>
          <w:tcPr>
            <w:tcW w:w="1080" w:type="dxa"/>
          </w:tcPr>
          <w:p w14:paraId="47398BCE" w14:textId="77777777" w:rsidR="004663D7" w:rsidRDefault="00000000">
            <w:pPr>
              <w:rPr>
                <w:rFonts w:hint="eastAsia"/>
              </w:rPr>
            </w:pPr>
            <w:r>
              <w:rPr>
                <w:sz w:val="21"/>
              </w:rPr>
              <w:t>12000</w:t>
            </w:r>
          </w:p>
        </w:tc>
      </w:tr>
      <w:tr w:rsidR="004663D7" w14:paraId="29CA0203" w14:textId="77777777">
        <w:tc>
          <w:tcPr>
            <w:tcW w:w="1080" w:type="dxa"/>
          </w:tcPr>
          <w:p w14:paraId="139E9F9A" w14:textId="77777777" w:rsidR="004663D7" w:rsidRDefault="00000000">
            <w:pPr>
              <w:rPr>
                <w:rFonts w:hint="eastAsia"/>
              </w:rPr>
            </w:pPr>
            <w:r>
              <w:rPr>
                <w:sz w:val="21"/>
              </w:rPr>
              <w:lastRenderedPageBreak/>
              <w:t>6</w:t>
            </w:r>
          </w:p>
        </w:tc>
        <w:tc>
          <w:tcPr>
            <w:tcW w:w="1080" w:type="dxa"/>
          </w:tcPr>
          <w:p w14:paraId="475D8BD8" w14:textId="77777777" w:rsidR="004663D7" w:rsidRDefault="00000000">
            <w:pPr>
              <w:rPr>
                <w:rFonts w:hint="eastAsia"/>
              </w:rPr>
            </w:pPr>
            <w:r>
              <w:rPr>
                <w:sz w:val="21"/>
              </w:rPr>
              <w:t>省体育馆</w:t>
            </w:r>
          </w:p>
        </w:tc>
        <w:tc>
          <w:tcPr>
            <w:tcW w:w="1080" w:type="dxa"/>
          </w:tcPr>
          <w:p w14:paraId="6ACAC072" w14:textId="77777777" w:rsidR="004663D7" w:rsidRDefault="00000000">
            <w:pPr>
              <w:rPr>
                <w:rFonts w:hint="eastAsia"/>
              </w:rPr>
            </w:pPr>
            <w:r>
              <w:rPr>
                <w:sz w:val="21"/>
              </w:rPr>
              <w:t>0.443966</w:t>
            </w:r>
          </w:p>
        </w:tc>
        <w:tc>
          <w:tcPr>
            <w:tcW w:w="1080" w:type="dxa"/>
          </w:tcPr>
          <w:p w14:paraId="7F45D397" w14:textId="77777777" w:rsidR="004663D7" w:rsidRDefault="00000000">
            <w:pPr>
              <w:rPr>
                <w:rFonts w:hint="eastAsia"/>
              </w:rPr>
            </w:pPr>
            <w:r>
              <w:rPr>
                <w:sz w:val="21"/>
              </w:rPr>
              <w:t>地铁1号线</w:t>
            </w:r>
          </w:p>
        </w:tc>
        <w:tc>
          <w:tcPr>
            <w:tcW w:w="1080" w:type="dxa"/>
          </w:tcPr>
          <w:p w14:paraId="34D34390" w14:textId="77777777" w:rsidR="004663D7" w:rsidRDefault="00000000">
            <w:pPr>
              <w:rPr>
                <w:rFonts w:hint="eastAsia"/>
              </w:rPr>
            </w:pPr>
            <w:r>
              <w:rPr>
                <w:sz w:val="21"/>
              </w:rPr>
              <w:t>地铁1号线/地铁3号线</w:t>
            </w:r>
          </w:p>
        </w:tc>
        <w:tc>
          <w:tcPr>
            <w:tcW w:w="1080" w:type="dxa"/>
          </w:tcPr>
          <w:p w14:paraId="27D3C0F5" w14:textId="77777777" w:rsidR="004663D7" w:rsidRDefault="00000000">
            <w:pPr>
              <w:rPr>
                <w:rFonts w:hint="eastAsia"/>
              </w:rPr>
            </w:pPr>
            <w:r>
              <w:rPr>
                <w:sz w:val="21"/>
              </w:rPr>
              <w:t>TR</w:t>
            </w:r>
          </w:p>
        </w:tc>
        <w:tc>
          <w:tcPr>
            <w:tcW w:w="1080" w:type="dxa"/>
          </w:tcPr>
          <w:p w14:paraId="019E4216" w14:textId="77777777" w:rsidR="004663D7" w:rsidRDefault="00000000">
            <w:pPr>
              <w:rPr>
                <w:rFonts w:hint="eastAsia"/>
              </w:rPr>
            </w:pPr>
            <w:r>
              <w:rPr>
                <w:sz w:val="21"/>
              </w:rPr>
              <w:t>7000</w:t>
            </w:r>
          </w:p>
        </w:tc>
        <w:tc>
          <w:tcPr>
            <w:tcW w:w="1080" w:type="dxa"/>
          </w:tcPr>
          <w:p w14:paraId="2F59F99E" w14:textId="77777777" w:rsidR="004663D7" w:rsidRDefault="00000000">
            <w:pPr>
              <w:rPr>
                <w:rFonts w:hint="eastAsia"/>
              </w:rPr>
            </w:pPr>
            <w:r>
              <w:rPr>
                <w:sz w:val="21"/>
              </w:rPr>
              <w:t>12000</w:t>
            </w:r>
          </w:p>
        </w:tc>
      </w:tr>
      <w:tr w:rsidR="004663D7" w14:paraId="4427A0F5" w14:textId="77777777">
        <w:tc>
          <w:tcPr>
            <w:tcW w:w="1080" w:type="dxa"/>
          </w:tcPr>
          <w:p w14:paraId="45BBE360" w14:textId="77777777" w:rsidR="004663D7" w:rsidRDefault="00000000">
            <w:pPr>
              <w:rPr>
                <w:rFonts w:hint="eastAsia"/>
              </w:rPr>
            </w:pPr>
            <w:r>
              <w:rPr>
                <w:sz w:val="21"/>
              </w:rPr>
              <w:t>7</w:t>
            </w:r>
          </w:p>
        </w:tc>
        <w:tc>
          <w:tcPr>
            <w:tcW w:w="1080" w:type="dxa"/>
          </w:tcPr>
          <w:p w14:paraId="540EB77F" w14:textId="77777777" w:rsidR="004663D7" w:rsidRDefault="00000000">
            <w:pPr>
              <w:rPr>
                <w:rFonts w:hint="eastAsia"/>
              </w:rPr>
            </w:pPr>
            <w:r>
              <w:rPr>
                <w:sz w:val="21"/>
              </w:rPr>
              <w:t>孵化园</w:t>
            </w:r>
          </w:p>
        </w:tc>
        <w:tc>
          <w:tcPr>
            <w:tcW w:w="1080" w:type="dxa"/>
          </w:tcPr>
          <w:p w14:paraId="53A26E95" w14:textId="77777777" w:rsidR="004663D7" w:rsidRDefault="00000000">
            <w:pPr>
              <w:rPr>
                <w:rFonts w:hint="eastAsia"/>
              </w:rPr>
            </w:pPr>
            <w:r>
              <w:rPr>
                <w:sz w:val="21"/>
              </w:rPr>
              <w:t>0.414084</w:t>
            </w:r>
          </w:p>
        </w:tc>
        <w:tc>
          <w:tcPr>
            <w:tcW w:w="1080" w:type="dxa"/>
          </w:tcPr>
          <w:p w14:paraId="1979361A" w14:textId="77777777" w:rsidR="004663D7" w:rsidRDefault="00000000">
            <w:pPr>
              <w:rPr>
                <w:rFonts w:hint="eastAsia"/>
              </w:rPr>
            </w:pPr>
            <w:r>
              <w:rPr>
                <w:sz w:val="21"/>
              </w:rPr>
              <w:t>地铁1号线</w:t>
            </w:r>
          </w:p>
        </w:tc>
        <w:tc>
          <w:tcPr>
            <w:tcW w:w="1080" w:type="dxa"/>
          </w:tcPr>
          <w:p w14:paraId="5A1D5378" w14:textId="77777777" w:rsidR="004663D7" w:rsidRDefault="00000000">
            <w:pPr>
              <w:rPr>
                <w:rFonts w:hint="eastAsia"/>
                <w:lang w:eastAsia="zh-CN"/>
              </w:rPr>
            </w:pPr>
            <w:r>
              <w:rPr>
                <w:sz w:val="21"/>
                <w:lang w:eastAsia="zh-CN"/>
              </w:rPr>
              <w:t>地铁1号线/地铁18号线/地铁9号线</w:t>
            </w:r>
          </w:p>
        </w:tc>
        <w:tc>
          <w:tcPr>
            <w:tcW w:w="1080" w:type="dxa"/>
          </w:tcPr>
          <w:p w14:paraId="3217FC22" w14:textId="77777777" w:rsidR="004663D7" w:rsidRDefault="00000000">
            <w:pPr>
              <w:rPr>
                <w:rFonts w:hint="eastAsia"/>
              </w:rPr>
            </w:pPr>
            <w:r>
              <w:rPr>
                <w:sz w:val="21"/>
              </w:rPr>
              <w:t>HB</w:t>
            </w:r>
          </w:p>
        </w:tc>
        <w:tc>
          <w:tcPr>
            <w:tcW w:w="1080" w:type="dxa"/>
          </w:tcPr>
          <w:p w14:paraId="5D308083" w14:textId="77777777" w:rsidR="004663D7" w:rsidRDefault="00000000">
            <w:pPr>
              <w:rPr>
                <w:rFonts w:hint="eastAsia"/>
              </w:rPr>
            </w:pPr>
            <w:r>
              <w:rPr>
                <w:sz w:val="21"/>
              </w:rPr>
              <w:t>10000</w:t>
            </w:r>
          </w:p>
        </w:tc>
        <w:tc>
          <w:tcPr>
            <w:tcW w:w="1080" w:type="dxa"/>
          </w:tcPr>
          <w:p w14:paraId="28BF0B77" w14:textId="77777777" w:rsidR="004663D7" w:rsidRDefault="00000000">
            <w:pPr>
              <w:rPr>
                <w:rFonts w:hint="eastAsia"/>
              </w:rPr>
            </w:pPr>
            <w:r>
              <w:rPr>
                <w:sz w:val="21"/>
              </w:rPr>
              <w:t>16000</w:t>
            </w:r>
          </w:p>
        </w:tc>
      </w:tr>
      <w:tr w:rsidR="004663D7" w14:paraId="428AE911" w14:textId="77777777">
        <w:tc>
          <w:tcPr>
            <w:tcW w:w="1080" w:type="dxa"/>
          </w:tcPr>
          <w:p w14:paraId="3F56B0D8" w14:textId="77777777" w:rsidR="004663D7" w:rsidRDefault="00000000">
            <w:pPr>
              <w:rPr>
                <w:rFonts w:hint="eastAsia"/>
              </w:rPr>
            </w:pPr>
            <w:r>
              <w:rPr>
                <w:sz w:val="21"/>
              </w:rPr>
              <w:t>8</w:t>
            </w:r>
          </w:p>
        </w:tc>
        <w:tc>
          <w:tcPr>
            <w:tcW w:w="1080" w:type="dxa"/>
          </w:tcPr>
          <w:p w14:paraId="7BCB2023" w14:textId="77777777" w:rsidR="004663D7" w:rsidRDefault="00000000">
            <w:pPr>
              <w:rPr>
                <w:rFonts w:hint="eastAsia"/>
              </w:rPr>
            </w:pPr>
            <w:r>
              <w:rPr>
                <w:sz w:val="21"/>
              </w:rPr>
              <w:t>倪家桥</w:t>
            </w:r>
          </w:p>
        </w:tc>
        <w:tc>
          <w:tcPr>
            <w:tcW w:w="1080" w:type="dxa"/>
          </w:tcPr>
          <w:p w14:paraId="3A9CDE78" w14:textId="77777777" w:rsidR="004663D7" w:rsidRDefault="00000000">
            <w:pPr>
              <w:rPr>
                <w:rFonts w:hint="eastAsia"/>
              </w:rPr>
            </w:pPr>
            <w:r>
              <w:rPr>
                <w:sz w:val="21"/>
              </w:rPr>
              <w:t>0.405797</w:t>
            </w:r>
          </w:p>
        </w:tc>
        <w:tc>
          <w:tcPr>
            <w:tcW w:w="1080" w:type="dxa"/>
          </w:tcPr>
          <w:p w14:paraId="2F0F6FE5" w14:textId="77777777" w:rsidR="004663D7" w:rsidRDefault="00000000">
            <w:pPr>
              <w:rPr>
                <w:rFonts w:hint="eastAsia"/>
              </w:rPr>
            </w:pPr>
            <w:r>
              <w:rPr>
                <w:sz w:val="21"/>
              </w:rPr>
              <w:t>地铁1号线</w:t>
            </w:r>
          </w:p>
        </w:tc>
        <w:tc>
          <w:tcPr>
            <w:tcW w:w="1080" w:type="dxa"/>
          </w:tcPr>
          <w:p w14:paraId="7E4476E9" w14:textId="77777777" w:rsidR="004663D7" w:rsidRDefault="00000000">
            <w:pPr>
              <w:rPr>
                <w:rFonts w:hint="eastAsia"/>
              </w:rPr>
            </w:pPr>
            <w:r>
              <w:rPr>
                <w:sz w:val="21"/>
              </w:rPr>
              <w:t>地铁1号线/地铁8号线</w:t>
            </w:r>
          </w:p>
        </w:tc>
        <w:tc>
          <w:tcPr>
            <w:tcW w:w="1080" w:type="dxa"/>
          </w:tcPr>
          <w:p w14:paraId="2392B6DE" w14:textId="77777777" w:rsidR="004663D7" w:rsidRDefault="00000000">
            <w:pPr>
              <w:rPr>
                <w:rFonts w:hint="eastAsia"/>
              </w:rPr>
            </w:pPr>
            <w:r>
              <w:rPr>
                <w:sz w:val="21"/>
              </w:rPr>
              <w:t>TR</w:t>
            </w:r>
          </w:p>
        </w:tc>
        <w:tc>
          <w:tcPr>
            <w:tcW w:w="1080" w:type="dxa"/>
          </w:tcPr>
          <w:p w14:paraId="4E7E1D9E" w14:textId="77777777" w:rsidR="004663D7" w:rsidRDefault="00000000">
            <w:pPr>
              <w:rPr>
                <w:rFonts w:hint="eastAsia"/>
              </w:rPr>
            </w:pPr>
            <w:r>
              <w:rPr>
                <w:sz w:val="21"/>
              </w:rPr>
              <w:t>7000</w:t>
            </w:r>
          </w:p>
        </w:tc>
        <w:tc>
          <w:tcPr>
            <w:tcW w:w="1080" w:type="dxa"/>
          </w:tcPr>
          <w:p w14:paraId="57430E5D" w14:textId="77777777" w:rsidR="004663D7" w:rsidRDefault="00000000">
            <w:pPr>
              <w:rPr>
                <w:rFonts w:hint="eastAsia"/>
              </w:rPr>
            </w:pPr>
            <w:r>
              <w:rPr>
                <w:sz w:val="21"/>
              </w:rPr>
              <w:t>12000</w:t>
            </w:r>
          </w:p>
        </w:tc>
      </w:tr>
      <w:tr w:rsidR="004663D7" w14:paraId="3AC329B4" w14:textId="77777777">
        <w:tc>
          <w:tcPr>
            <w:tcW w:w="1080" w:type="dxa"/>
          </w:tcPr>
          <w:p w14:paraId="661BFE80" w14:textId="77777777" w:rsidR="004663D7" w:rsidRDefault="00000000">
            <w:pPr>
              <w:rPr>
                <w:rFonts w:hint="eastAsia"/>
              </w:rPr>
            </w:pPr>
            <w:r>
              <w:rPr>
                <w:sz w:val="21"/>
              </w:rPr>
              <w:t>9</w:t>
            </w:r>
          </w:p>
        </w:tc>
        <w:tc>
          <w:tcPr>
            <w:tcW w:w="1080" w:type="dxa"/>
          </w:tcPr>
          <w:p w14:paraId="5AFF5FB9" w14:textId="77777777" w:rsidR="004663D7" w:rsidRDefault="00000000">
            <w:pPr>
              <w:rPr>
                <w:rFonts w:hint="eastAsia"/>
              </w:rPr>
            </w:pPr>
            <w:r>
              <w:rPr>
                <w:sz w:val="21"/>
              </w:rPr>
              <w:t>太平园</w:t>
            </w:r>
          </w:p>
        </w:tc>
        <w:tc>
          <w:tcPr>
            <w:tcW w:w="1080" w:type="dxa"/>
          </w:tcPr>
          <w:p w14:paraId="12081347" w14:textId="77777777" w:rsidR="004663D7" w:rsidRDefault="00000000">
            <w:pPr>
              <w:rPr>
                <w:rFonts w:hint="eastAsia"/>
              </w:rPr>
            </w:pPr>
            <w:r>
              <w:rPr>
                <w:sz w:val="21"/>
              </w:rPr>
              <w:t>0.400335</w:t>
            </w:r>
          </w:p>
        </w:tc>
        <w:tc>
          <w:tcPr>
            <w:tcW w:w="1080" w:type="dxa"/>
          </w:tcPr>
          <w:p w14:paraId="5AD840D1" w14:textId="77777777" w:rsidR="004663D7" w:rsidRDefault="00000000">
            <w:pPr>
              <w:rPr>
                <w:rFonts w:hint="eastAsia"/>
              </w:rPr>
            </w:pPr>
            <w:r>
              <w:rPr>
                <w:sz w:val="21"/>
              </w:rPr>
              <w:t>地铁3号线</w:t>
            </w:r>
          </w:p>
        </w:tc>
        <w:tc>
          <w:tcPr>
            <w:tcW w:w="1080" w:type="dxa"/>
          </w:tcPr>
          <w:p w14:paraId="353B6A58" w14:textId="77777777" w:rsidR="004663D7" w:rsidRDefault="00000000">
            <w:pPr>
              <w:rPr>
                <w:rFonts w:hint="eastAsia"/>
                <w:lang w:eastAsia="zh-CN"/>
              </w:rPr>
            </w:pPr>
            <w:r>
              <w:rPr>
                <w:sz w:val="21"/>
                <w:lang w:eastAsia="zh-CN"/>
              </w:rPr>
              <w:t>地铁3号线/地铁7号线/地铁10号线</w:t>
            </w:r>
          </w:p>
        </w:tc>
        <w:tc>
          <w:tcPr>
            <w:tcW w:w="1080" w:type="dxa"/>
          </w:tcPr>
          <w:p w14:paraId="436B7255" w14:textId="77777777" w:rsidR="004663D7" w:rsidRDefault="00000000">
            <w:pPr>
              <w:rPr>
                <w:rFonts w:hint="eastAsia"/>
              </w:rPr>
            </w:pPr>
            <w:r>
              <w:rPr>
                <w:sz w:val="21"/>
              </w:rPr>
              <w:t>HB</w:t>
            </w:r>
          </w:p>
        </w:tc>
        <w:tc>
          <w:tcPr>
            <w:tcW w:w="1080" w:type="dxa"/>
          </w:tcPr>
          <w:p w14:paraId="0C0E01D8" w14:textId="77777777" w:rsidR="004663D7" w:rsidRDefault="00000000">
            <w:pPr>
              <w:rPr>
                <w:rFonts w:hint="eastAsia"/>
              </w:rPr>
            </w:pPr>
            <w:r>
              <w:rPr>
                <w:sz w:val="21"/>
              </w:rPr>
              <w:t>10000</w:t>
            </w:r>
          </w:p>
        </w:tc>
        <w:tc>
          <w:tcPr>
            <w:tcW w:w="1080" w:type="dxa"/>
          </w:tcPr>
          <w:p w14:paraId="10698294" w14:textId="77777777" w:rsidR="004663D7" w:rsidRDefault="00000000">
            <w:pPr>
              <w:rPr>
                <w:rFonts w:hint="eastAsia"/>
              </w:rPr>
            </w:pPr>
            <w:r>
              <w:rPr>
                <w:sz w:val="21"/>
              </w:rPr>
              <w:t>16000</w:t>
            </w:r>
          </w:p>
        </w:tc>
      </w:tr>
      <w:tr w:rsidR="004663D7" w14:paraId="21E46A38" w14:textId="77777777">
        <w:tc>
          <w:tcPr>
            <w:tcW w:w="1080" w:type="dxa"/>
          </w:tcPr>
          <w:p w14:paraId="6C23B23C" w14:textId="77777777" w:rsidR="004663D7" w:rsidRDefault="00000000">
            <w:pPr>
              <w:rPr>
                <w:rFonts w:hint="eastAsia"/>
              </w:rPr>
            </w:pPr>
            <w:r>
              <w:rPr>
                <w:sz w:val="21"/>
              </w:rPr>
              <w:t>10</w:t>
            </w:r>
          </w:p>
        </w:tc>
        <w:tc>
          <w:tcPr>
            <w:tcW w:w="1080" w:type="dxa"/>
          </w:tcPr>
          <w:p w14:paraId="30798B74" w14:textId="77777777" w:rsidR="004663D7" w:rsidRDefault="00000000">
            <w:pPr>
              <w:rPr>
                <w:rFonts w:hint="eastAsia"/>
              </w:rPr>
            </w:pPr>
            <w:r>
              <w:rPr>
                <w:sz w:val="21"/>
              </w:rPr>
              <w:t>衣冠庙</w:t>
            </w:r>
          </w:p>
        </w:tc>
        <w:tc>
          <w:tcPr>
            <w:tcW w:w="1080" w:type="dxa"/>
          </w:tcPr>
          <w:p w14:paraId="41E7AB18" w14:textId="77777777" w:rsidR="004663D7" w:rsidRDefault="00000000">
            <w:pPr>
              <w:rPr>
                <w:rFonts w:hint="eastAsia"/>
              </w:rPr>
            </w:pPr>
            <w:r>
              <w:rPr>
                <w:sz w:val="21"/>
              </w:rPr>
              <w:t>0.386366</w:t>
            </w:r>
          </w:p>
        </w:tc>
        <w:tc>
          <w:tcPr>
            <w:tcW w:w="1080" w:type="dxa"/>
          </w:tcPr>
          <w:p w14:paraId="6F9B9C45" w14:textId="77777777" w:rsidR="004663D7" w:rsidRDefault="00000000">
            <w:pPr>
              <w:rPr>
                <w:rFonts w:hint="eastAsia"/>
              </w:rPr>
            </w:pPr>
            <w:r>
              <w:rPr>
                <w:sz w:val="21"/>
              </w:rPr>
              <w:t>地铁3号线</w:t>
            </w:r>
          </w:p>
        </w:tc>
        <w:tc>
          <w:tcPr>
            <w:tcW w:w="1080" w:type="dxa"/>
          </w:tcPr>
          <w:p w14:paraId="3FC6FA21" w14:textId="77777777" w:rsidR="004663D7" w:rsidRDefault="00000000">
            <w:pPr>
              <w:rPr>
                <w:rFonts w:hint="eastAsia"/>
              </w:rPr>
            </w:pPr>
            <w:r>
              <w:rPr>
                <w:sz w:val="21"/>
              </w:rPr>
              <w:t>地铁3号线</w:t>
            </w:r>
          </w:p>
        </w:tc>
        <w:tc>
          <w:tcPr>
            <w:tcW w:w="1080" w:type="dxa"/>
          </w:tcPr>
          <w:p w14:paraId="4F768F97" w14:textId="77777777" w:rsidR="004663D7" w:rsidRDefault="00000000">
            <w:pPr>
              <w:rPr>
                <w:rFonts w:hint="eastAsia"/>
              </w:rPr>
            </w:pPr>
            <w:r>
              <w:rPr>
                <w:sz w:val="21"/>
              </w:rPr>
              <w:t>SL</w:t>
            </w:r>
          </w:p>
        </w:tc>
        <w:tc>
          <w:tcPr>
            <w:tcW w:w="1080" w:type="dxa"/>
          </w:tcPr>
          <w:p w14:paraId="126F7843" w14:textId="77777777" w:rsidR="004663D7" w:rsidRDefault="00000000">
            <w:pPr>
              <w:rPr>
                <w:rFonts w:hint="eastAsia"/>
              </w:rPr>
            </w:pPr>
            <w:r>
              <w:rPr>
                <w:sz w:val="21"/>
              </w:rPr>
              <w:t>5000</w:t>
            </w:r>
          </w:p>
        </w:tc>
        <w:tc>
          <w:tcPr>
            <w:tcW w:w="1080" w:type="dxa"/>
          </w:tcPr>
          <w:p w14:paraId="5965651A" w14:textId="77777777" w:rsidR="004663D7" w:rsidRDefault="00000000">
            <w:pPr>
              <w:rPr>
                <w:rFonts w:hint="eastAsia"/>
              </w:rPr>
            </w:pPr>
            <w:r>
              <w:rPr>
                <w:sz w:val="21"/>
              </w:rPr>
              <w:t>8000</w:t>
            </w:r>
          </w:p>
        </w:tc>
      </w:tr>
      <w:tr w:rsidR="004663D7" w14:paraId="4FABCDD0" w14:textId="77777777">
        <w:tc>
          <w:tcPr>
            <w:tcW w:w="1080" w:type="dxa"/>
          </w:tcPr>
          <w:p w14:paraId="52CB9CAA" w14:textId="77777777" w:rsidR="004663D7" w:rsidRDefault="00000000">
            <w:pPr>
              <w:rPr>
                <w:rFonts w:hint="eastAsia"/>
              </w:rPr>
            </w:pPr>
            <w:r>
              <w:rPr>
                <w:sz w:val="21"/>
              </w:rPr>
              <w:t>11</w:t>
            </w:r>
          </w:p>
        </w:tc>
        <w:tc>
          <w:tcPr>
            <w:tcW w:w="1080" w:type="dxa"/>
          </w:tcPr>
          <w:p w14:paraId="68461A0B" w14:textId="77777777" w:rsidR="004663D7" w:rsidRDefault="00000000">
            <w:pPr>
              <w:rPr>
                <w:rFonts w:hint="eastAsia"/>
              </w:rPr>
            </w:pPr>
            <w:r>
              <w:rPr>
                <w:sz w:val="21"/>
              </w:rPr>
              <w:t>红牌楼</w:t>
            </w:r>
          </w:p>
        </w:tc>
        <w:tc>
          <w:tcPr>
            <w:tcW w:w="1080" w:type="dxa"/>
          </w:tcPr>
          <w:p w14:paraId="6462149A" w14:textId="77777777" w:rsidR="004663D7" w:rsidRDefault="00000000">
            <w:pPr>
              <w:rPr>
                <w:rFonts w:hint="eastAsia"/>
              </w:rPr>
            </w:pPr>
            <w:r>
              <w:rPr>
                <w:sz w:val="21"/>
              </w:rPr>
              <w:t>0.342503</w:t>
            </w:r>
          </w:p>
        </w:tc>
        <w:tc>
          <w:tcPr>
            <w:tcW w:w="1080" w:type="dxa"/>
          </w:tcPr>
          <w:p w14:paraId="21BD3469" w14:textId="77777777" w:rsidR="004663D7" w:rsidRDefault="00000000">
            <w:pPr>
              <w:rPr>
                <w:rFonts w:hint="eastAsia"/>
              </w:rPr>
            </w:pPr>
            <w:r>
              <w:rPr>
                <w:sz w:val="21"/>
              </w:rPr>
              <w:t>地铁3号线</w:t>
            </w:r>
          </w:p>
        </w:tc>
        <w:tc>
          <w:tcPr>
            <w:tcW w:w="1080" w:type="dxa"/>
          </w:tcPr>
          <w:p w14:paraId="7290592A" w14:textId="77777777" w:rsidR="004663D7" w:rsidRDefault="00000000">
            <w:pPr>
              <w:rPr>
                <w:rFonts w:hint="eastAsia"/>
              </w:rPr>
            </w:pPr>
            <w:r>
              <w:rPr>
                <w:sz w:val="21"/>
              </w:rPr>
              <w:t>地铁3号线</w:t>
            </w:r>
          </w:p>
        </w:tc>
        <w:tc>
          <w:tcPr>
            <w:tcW w:w="1080" w:type="dxa"/>
          </w:tcPr>
          <w:p w14:paraId="26B982DE" w14:textId="77777777" w:rsidR="004663D7" w:rsidRDefault="00000000">
            <w:pPr>
              <w:rPr>
                <w:rFonts w:hint="eastAsia"/>
              </w:rPr>
            </w:pPr>
            <w:r>
              <w:rPr>
                <w:sz w:val="21"/>
              </w:rPr>
              <w:t>SL</w:t>
            </w:r>
          </w:p>
        </w:tc>
        <w:tc>
          <w:tcPr>
            <w:tcW w:w="1080" w:type="dxa"/>
          </w:tcPr>
          <w:p w14:paraId="35DE33A0" w14:textId="77777777" w:rsidR="004663D7" w:rsidRDefault="00000000">
            <w:pPr>
              <w:rPr>
                <w:rFonts w:hint="eastAsia"/>
              </w:rPr>
            </w:pPr>
            <w:r>
              <w:rPr>
                <w:sz w:val="21"/>
              </w:rPr>
              <w:t>5000</w:t>
            </w:r>
          </w:p>
        </w:tc>
        <w:tc>
          <w:tcPr>
            <w:tcW w:w="1080" w:type="dxa"/>
          </w:tcPr>
          <w:p w14:paraId="286F44B6" w14:textId="77777777" w:rsidR="004663D7" w:rsidRDefault="00000000">
            <w:pPr>
              <w:rPr>
                <w:rFonts w:hint="eastAsia"/>
              </w:rPr>
            </w:pPr>
            <w:r>
              <w:rPr>
                <w:sz w:val="21"/>
              </w:rPr>
              <w:t>8000</w:t>
            </w:r>
          </w:p>
        </w:tc>
      </w:tr>
      <w:tr w:rsidR="004663D7" w14:paraId="3EC38C10" w14:textId="77777777">
        <w:tc>
          <w:tcPr>
            <w:tcW w:w="1080" w:type="dxa"/>
          </w:tcPr>
          <w:p w14:paraId="0D037A49" w14:textId="77777777" w:rsidR="004663D7" w:rsidRDefault="00000000">
            <w:pPr>
              <w:rPr>
                <w:rFonts w:hint="eastAsia"/>
              </w:rPr>
            </w:pPr>
            <w:r>
              <w:rPr>
                <w:sz w:val="21"/>
              </w:rPr>
              <w:t>12</w:t>
            </w:r>
          </w:p>
        </w:tc>
        <w:tc>
          <w:tcPr>
            <w:tcW w:w="1080" w:type="dxa"/>
          </w:tcPr>
          <w:p w14:paraId="5976EE34" w14:textId="77777777" w:rsidR="004663D7" w:rsidRDefault="00000000">
            <w:pPr>
              <w:rPr>
                <w:rFonts w:hint="eastAsia"/>
              </w:rPr>
            </w:pPr>
            <w:r>
              <w:rPr>
                <w:sz w:val="21"/>
              </w:rPr>
              <w:t>新南门</w:t>
            </w:r>
          </w:p>
        </w:tc>
        <w:tc>
          <w:tcPr>
            <w:tcW w:w="1080" w:type="dxa"/>
          </w:tcPr>
          <w:p w14:paraId="429D16C2" w14:textId="77777777" w:rsidR="004663D7" w:rsidRDefault="00000000">
            <w:pPr>
              <w:rPr>
                <w:rFonts w:hint="eastAsia"/>
              </w:rPr>
            </w:pPr>
            <w:r>
              <w:rPr>
                <w:sz w:val="21"/>
              </w:rPr>
              <w:t>0.336643</w:t>
            </w:r>
          </w:p>
        </w:tc>
        <w:tc>
          <w:tcPr>
            <w:tcW w:w="1080" w:type="dxa"/>
          </w:tcPr>
          <w:p w14:paraId="1F7EF076" w14:textId="77777777" w:rsidR="004663D7" w:rsidRDefault="00000000">
            <w:pPr>
              <w:rPr>
                <w:rFonts w:hint="eastAsia"/>
              </w:rPr>
            </w:pPr>
            <w:r>
              <w:rPr>
                <w:sz w:val="21"/>
              </w:rPr>
              <w:t>地铁3号线</w:t>
            </w:r>
          </w:p>
        </w:tc>
        <w:tc>
          <w:tcPr>
            <w:tcW w:w="1080" w:type="dxa"/>
          </w:tcPr>
          <w:p w14:paraId="63DBAC7E" w14:textId="77777777" w:rsidR="004663D7" w:rsidRDefault="00000000">
            <w:pPr>
              <w:rPr>
                <w:rFonts w:hint="eastAsia"/>
              </w:rPr>
            </w:pPr>
            <w:r>
              <w:rPr>
                <w:sz w:val="21"/>
              </w:rPr>
              <w:t>地铁3号线</w:t>
            </w:r>
          </w:p>
        </w:tc>
        <w:tc>
          <w:tcPr>
            <w:tcW w:w="1080" w:type="dxa"/>
          </w:tcPr>
          <w:p w14:paraId="7D753E81" w14:textId="77777777" w:rsidR="004663D7" w:rsidRDefault="00000000">
            <w:pPr>
              <w:rPr>
                <w:rFonts w:hint="eastAsia"/>
              </w:rPr>
            </w:pPr>
            <w:r>
              <w:rPr>
                <w:sz w:val="21"/>
              </w:rPr>
              <w:t>SL</w:t>
            </w:r>
          </w:p>
        </w:tc>
        <w:tc>
          <w:tcPr>
            <w:tcW w:w="1080" w:type="dxa"/>
          </w:tcPr>
          <w:p w14:paraId="15EBC7D0" w14:textId="77777777" w:rsidR="004663D7" w:rsidRDefault="00000000">
            <w:pPr>
              <w:rPr>
                <w:rFonts w:hint="eastAsia"/>
              </w:rPr>
            </w:pPr>
            <w:r>
              <w:rPr>
                <w:sz w:val="21"/>
              </w:rPr>
              <w:t>5000</w:t>
            </w:r>
          </w:p>
        </w:tc>
        <w:tc>
          <w:tcPr>
            <w:tcW w:w="1080" w:type="dxa"/>
          </w:tcPr>
          <w:p w14:paraId="115D2E3D" w14:textId="77777777" w:rsidR="004663D7" w:rsidRDefault="00000000">
            <w:pPr>
              <w:rPr>
                <w:rFonts w:hint="eastAsia"/>
              </w:rPr>
            </w:pPr>
            <w:r>
              <w:rPr>
                <w:sz w:val="21"/>
              </w:rPr>
              <w:t>8000</w:t>
            </w:r>
          </w:p>
        </w:tc>
      </w:tr>
      <w:tr w:rsidR="004663D7" w14:paraId="272E2E06" w14:textId="77777777">
        <w:tc>
          <w:tcPr>
            <w:tcW w:w="1080" w:type="dxa"/>
          </w:tcPr>
          <w:p w14:paraId="6EE11A9A" w14:textId="77777777" w:rsidR="004663D7" w:rsidRDefault="00000000">
            <w:pPr>
              <w:rPr>
                <w:rFonts w:hint="eastAsia"/>
              </w:rPr>
            </w:pPr>
            <w:r>
              <w:rPr>
                <w:sz w:val="21"/>
              </w:rPr>
              <w:t>13</w:t>
            </w:r>
          </w:p>
        </w:tc>
        <w:tc>
          <w:tcPr>
            <w:tcW w:w="1080" w:type="dxa"/>
          </w:tcPr>
          <w:p w14:paraId="4CC66926" w14:textId="77777777" w:rsidR="004663D7" w:rsidRDefault="00000000">
            <w:pPr>
              <w:rPr>
                <w:rFonts w:hint="eastAsia"/>
              </w:rPr>
            </w:pPr>
            <w:r>
              <w:rPr>
                <w:sz w:val="21"/>
              </w:rPr>
              <w:t>芳草街</w:t>
            </w:r>
          </w:p>
        </w:tc>
        <w:tc>
          <w:tcPr>
            <w:tcW w:w="1080" w:type="dxa"/>
          </w:tcPr>
          <w:p w14:paraId="72BCC386" w14:textId="77777777" w:rsidR="004663D7" w:rsidRDefault="00000000">
            <w:pPr>
              <w:rPr>
                <w:rFonts w:hint="eastAsia"/>
              </w:rPr>
            </w:pPr>
            <w:r>
              <w:rPr>
                <w:sz w:val="21"/>
              </w:rPr>
              <w:t>0.333440</w:t>
            </w:r>
          </w:p>
        </w:tc>
        <w:tc>
          <w:tcPr>
            <w:tcW w:w="1080" w:type="dxa"/>
          </w:tcPr>
          <w:p w14:paraId="4EA5DB06" w14:textId="77777777" w:rsidR="004663D7" w:rsidRDefault="00000000">
            <w:pPr>
              <w:rPr>
                <w:rFonts w:hint="eastAsia"/>
              </w:rPr>
            </w:pPr>
            <w:r>
              <w:rPr>
                <w:sz w:val="21"/>
              </w:rPr>
              <w:t>地铁8号线</w:t>
            </w:r>
          </w:p>
        </w:tc>
        <w:tc>
          <w:tcPr>
            <w:tcW w:w="1080" w:type="dxa"/>
          </w:tcPr>
          <w:p w14:paraId="4BD04C05" w14:textId="77777777" w:rsidR="004663D7" w:rsidRDefault="00000000">
            <w:pPr>
              <w:rPr>
                <w:rFonts w:hint="eastAsia"/>
              </w:rPr>
            </w:pPr>
            <w:r>
              <w:rPr>
                <w:sz w:val="21"/>
              </w:rPr>
              <w:t>地铁8号线</w:t>
            </w:r>
          </w:p>
        </w:tc>
        <w:tc>
          <w:tcPr>
            <w:tcW w:w="1080" w:type="dxa"/>
          </w:tcPr>
          <w:p w14:paraId="110149AA" w14:textId="77777777" w:rsidR="004663D7" w:rsidRDefault="00000000">
            <w:pPr>
              <w:rPr>
                <w:rFonts w:hint="eastAsia"/>
              </w:rPr>
            </w:pPr>
            <w:r>
              <w:rPr>
                <w:sz w:val="21"/>
              </w:rPr>
              <w:t>SL</w:t>
            </w:r>
          </w:p>
        </w:tc>
        <w:tc>
          <w:tcPr>
            <w:tcW w:w="1080" w:type="dxa"/>
          </w:tcPr>
          <w:p w14:paraId="7973BD2B" w14:textId="77777777" w:rsidR="004663D7" w:rsidRDefault="00000000">
            <w:pPr>
              <w:rPr>
                <w:rFonts w:hint="eastAsia"/>
              </w:rPr>
            </w:pPr>
            <w:r>
              <w:rPr>
                <w:sz w:val="21"/>
              </w:rPr>
              <w:t>5000</w:t>
            </w:r>
          </w:p>
        </w:tc>
        <w:tc>
          <w:tcPr>
            <w:tcW w:w="1080" w:type="dxa"/>
          </w:tcPr>
          <w:p w14:paraId="682D2696" w14:textId="77777777" w:rsidR="004663D7" w:rsidRDefault="00000000">
            <w:pPr>
              <w:rPr>
                <w:rFonts w:hint="eastAsia"/>
              </w:rPr>
            </w:pPr>
            <w:r>
              <w:rPr>
                <w:sz w:val="21"/>
              </w:rPr>
              <w:t>8000</w:t>
            </w:r>
          </w:p>
        </w:tc>
      </w:tr>
      <w:tr w:rsidR="004663D7" w14:paraId="3B0001B7" w14:textId="77777777">
        <w:tc>
          <w:tcPr>
            <w:tcW w:w="1080" w:type="dxa"/>
          </w:tcPr>
          <w:p w14:paraId="31A85461" w14:textId="77777777" w:rsidR="004663D7" w:rsidRDefault="00000000">
            <w:pPr>
              <w:rPr>
                <w:rFonts w:hint="eastAsia"/>
              </w:rPr>
            </w:pPr>
            <w:r>
              <w:rPr>
                <w:sz w:val="21"/>
              </w:rPr>
              <w:t>14</w:t>
            </w:r>
          </w:p>
        </w:tc>
        <w:tc>
          <w:tcPr>
            <w:tcW w:w="1080" w:type="dxa"/>
          </w:tcPr>
          <w:p w14:paraId="21B9C98F" w14:textId="77777777" w:rsidR="004663D7" w:rsidRDefault="00000000">
            <w:pPr>
              <w:rPr>
                <w:rFonts w:hint="eastAsia"/>
              </w:rPr>
            </w:pPr>
            <w:r>
              <w:rPr>
                <w:sz w:val="21"/>
              </w:rPr>
              <w:t>科园</w:t>
            </w:r>
          </w:p>
        </w:tc>
        <w:tc>
          <w:tcPr>
            <w:tcW w:w="1080" w:type="dxa"/>
          </w:tcPr>
          <w:p w14:paraId="6F762EE4" w14:textId="77777777" w:rsidR="004663D7" w:rsidRDefault="00000000">
            <w:pPr>
              <w:rPr>
                <w:rFonts w:hint="eastAsia"/>
              </w:rPr>
            </w:pPr>
            <w:r>
              <w:rPr>
                <w:sz w:val="21"/>
              </w:rPr>
              <w:t>0.317795</w:t>
            </w:r>
          </w:p>
        </w:tc>
        <w:tc>
          <w:tcPr>
            <w:tcW w:w="1080" w:type="dxa"/>
          </w:tcPr>
          <w:p w14:paraId="23F1C6A8" w14:textId="77777777" w:rsidR="004663D7" w:rsidRDefault="00000000">
            <w:pPr>
              <w:rPr>
                <w:rFonts w:hint="eastAsia"/>
              </w:rPr>
            </w:pPr>
            <w:r>
              <w:rPr>
                <w:sz w:val="21"/>
              </w:rPr>
              <w:t>地铁5号线</w:t>
            </w:r>
          </w:p>
        </w:tc>
        <w:tc>
          <w:tcPr>
            <w:tcW w:w="1080" w:type="dxa"/>
          </w:tcPr>
          <w:p w14:paraId="0D5EEF2E" w14:textId="77777777" w:rsidR="004663D7" w:rsidRDefault="00000000">
            <w:pPr>
              <w:rPr>
                <w:rFonts w:hint="eastAsia"/>
              </w:rPr>
            </w:pPr>
            <w:r>
              <w:rPr>
                <w:sz w:val="21"/>
              </w:rPr>
              <w:t>地铁5号线</w:t>
            </w:r>
          </w:p>
        </w:tc>
        <w:tc>
          <w:tcPr>
            <w:tcW w:w="1080" w:type="dxa"/>
          </w:tcPr>
          <w:p w14:paraId="0E0A6A84" w14:textId="77777777" w:rsidR="004663D7" w:rsidRDefault="00000000">
            <w:pPr>
              <w:rPr>
                <w:rFonts w:hint="eastAsia"/>
              </w:rPr>
            </w:pPr>
            <w:r>
              <w:rPr>
                <w:sz w:val="21"/>
              </w:rPr>
              <w:t>SL</w:t>
            </w:r>
          </w:p>
        </w:tc>
        <w:tc>
          <w:tcPr>
            <w:tcW w:w="1080" w:type="dxa"/>
          </w:tcPr>
          <w:p w14:paraId="40A50346" w14:textId="77777777" w:rsidR="004663D7" w:rsidRDefault="00000000">
            <w:pPr>
              <w:rPr>
                <w:rFonts w:hint="eastAsia"/>
              </w:rPr>
            </w:pPr>
            <w:r>
              <w:rPr>
                <w:sz w:val="21"/>
              </w:rPr>
              <w:t>5000</w:t>
            </w:r>
          </w:p>
        </w:tc>
        <w:tc>
          <w:tcPr>
            <w:tcW w:w="1080" w:type="dxa"/>
          </w:tcPr>
          <w:p w14:paraId="157B6C8C" w14:textId="77777777" w:rsidR="004663D7" w:rsidRDefault="00000000">
            <w:pPr>
              <w:rPr>
                <w:rFonts w:hint="eastAsia"/>
              </w:rPr>
            </w:pPr>
            <w:r>
              <w:rPr>
                <w:sz w:val="21"/>
              </w:rPr>
              <w:t>8000</w:t>
            </w:r>
          </w:p>
        </w:tc>
      </w:tr>
      <w:tr w:rsidR="004663D7" w14:paraId="0F2C4B48" w14:textId="77777777">
        <w:tc>
          <w:tcPr>
            <w:tcW w:w="1080" w:type="dxa"/>
          </w:tcPr>
          <w:p w14:paraId="0A4E8E91" w14:textId="77777777" w:rsidR="004663D7" w:rsidRDefault="00000000">
            <w:pPr>
              <w:rPr>
                <w:rFonts w:hint="eastAsia"/>
              </w:rPr>
            </w:pPr>
            <w:r>
              <w:rPr>
                <w:sz w:val="21"/>
              </w:rPr>
              <w:t>15</w:t>
            </w:r>
          </w:p>
        </w:tc>
        <w:tc>
          <w:tcPr>
            <w:tcW w:w="1080" w:type="dxa"/>
          </w:tcPr>
          <w:p w14:paraId="02C0164A" w14:textId="77777777" w:rsidR="004663D7" w:rsidRDefault="00000000">
            <w:pPr>
              <w:rPr>
                <w:rFonts w:hint="eastAsia"/>
              </w:rPr>
            </w:pPr>
            <w:r>
              <w:rPr>
                <w:sz w:val="21"/>
              </w:rPr>
              <w:t>桐梓林</w:t>
            </w:r>
          </w:p>
        </w:tc>
        <w:tc>
          <w:tcPr>
            <w:tcW w:w="1080" w:type="dxa"/>
          </w:tcPr>
          <w:p w14:paraId="1E23BE8C" w14:textId="77777777" w:rsidR="004663D7" w:rsidRDefault="00000000">
            <w:pPr>
              <w:rPr>
                <w:rFonts w:hint="eastAsia"/>
              </w:rPr>
            </w:pPr>
            <w:r>
              <w:rPr>
                <w:sz w:val="21"/>
              </w:rPr>
              <w:t>0.311343</w:t>
            </w:r>
          </w:p>
        </w:tc>
        <w:tc>
          <w:tcPr>
            <w:tcW w:w="1080" w:type="dxa"/>
          </w:tcPr>
          <w:p w14:paraId="5C51B409" w14:textId="77777777" w:rsidR="004663D7" w:rsidRDefault="00000000">
            <w:pPr>
              <w:rPr>
                <w:rFonts w:hint="eastAsia"/>
              </w:rPr>
            </w:pPr>
            <w:r>
              <w:rPr>
                <w:sz w:val="21"/>
              </w:rPr>
              <w:t>地铁1号线</w:t>
            </w:r>
          </w:p>
        </w:tc>
        <w:tc>
          <w:tcPr>
            <w:tcW w:w="1080" w:type="dxa"/>
          </w:tcPr>
          <w:p w14:paraId="4574B06F" w14:textId="77777777" w:rsidR="004663D7" w:rsidRDefault="00000000">
            <w:pPr>
              <w:rPr>
                <w:rFonts w:hint="eastAsia"/>
              </w:rPr>
            </w:pPr>
            <w:r>
              <w:rPr>
                <w:sz w:val="21"/>
              </w:rPr>
              <w:t>地铁1号线</w:t>
            </w:r>
          </w:p>
        </w:tc>
        <w:tc>
          <w:tcPr>
            <w:tcW w:w="1080" w:type="dxa"/>
          </w:tcPr>
          <w:p w14:paraId="28A17322" w14:textId="77777777" w:rsidR="004663D7" w:rsidRDefault="00000000">
            <w:pPr>
              <w:rPr>
                <w:rFonts w:hint="eastAsia"/>
              </w:rPr>
            </w:pPr>
            <w:r>
              <w:rPr>
                <w:sz w:val="21"/>
              </w:rPr>
              <w:t>SL</w:t>
            </w:r>
          </w:p>
        </w:tc>
        <w:tc>
          <w:tcPr>
            <w:tcW w:w="1080" w:type="dxa"/>
          </w:tcPr>
          <w:p w14:paraId="54CAACE7" w14:textId="77777777" w:rsidR="004663D7" w:rsidRDefault="00000000">
            <w:pPr>
              <w:rPr>
                <w:rFonts w:hint="eastAsia"/>
              </w:rPr>
            </w:pPr>
            <w:r>
              <w:rPr>
                <w:sz w:val="21"/>
              </w:rPr>
              <w:t>5000</w:t>
            </w:r>
          </w:p>
        </w:tc>
        <w:tc>
          <w:tcPr>
            <w:tcW w:w="1080" w:type="dxa"/>
          </w:tcPr>
          <w:p w14:paraId="7E57F3AE" w14:textId="77777777" w:rsidR="004663D7" w:rsidRDefault="00000000">
            <w:pPr>
              <w:rPr>
                <w:rFonts w:hint="eastAsia"/>
              </w:rPr>
            </w:pPr>
            <w:r>
              <w:rPr>
                <w:sz w:val="21"/>
              </w:rPr>
              <w:t>8000</w:t>
            </w:r>
          </w:p>
        </w:tc>
      </w:tr>
      <w:tr w:rsidR="004663D7" w14:paraId="78533E8D" w14:textId="77777777">
        <w:tc>
          <w:tcPr>
            <w:tcW w:w="1080" w:type="dxa"/>
          </w:tcPr>
          <w:p w14:paraId="3150C061" w14:textId="77777777" w:rsidR="004663D7" w:rsidRDefault="00000000">
            <w:pPr>
              <w:rPr>
                <w:rFonts w:hint="eastAsia"/>
              </w:rPr>
            </w:pPr>
            <w:r>
              <w:rPr>
                <w:sz w:val="21"/>
              </w:rPr>
              <w:t>16</w:t>
            </w:r>
          </w:p>
        </w:tc>
        <w:tc>
          <w:tcPr>
            <w:tcW w:w="1080" w:type="dxa"/>
          </w:tcPr>
          <w:p w14:paraId="01F11E10" w14:textId="77777777" w:rsidR="004663D7" w:rsidRDefault="00000000">
            <w:pPr>
              <w:rPr>
                <w:rFonts w:hint="eastAsia"/>
              </w:rPr>
            </w:pPr>
            <w:r>
              <w:rPr>
                <w:sz w:val="21"/>
              </w:rPr>
              <w:t>永丰</w:t>
            </w:r>
          </w:p>
        </w:tc>
        <w:tc>
          <w:tcPr>
            <w:tcW w:w="1080" w:type="dxa"/>
          </w:tcPr>
          <w:p w14:paraId="1A1AF09B" w14:textId="77777777" w:rsidR="004663D7" w:rsidRDefault="00000000">
            <w:pPr>
              <w:rPr>
                <w:rFonts w:hint="eastAsia"/>
              </w:rPr>
            </w:pPr>
            <w:r>
              <w:rPr>
                <w:sz w:val="21"/>
              </w:rPr>
              <w:t>0.305847</w:t>
            </w:r>
          </w:p>
        </w:tc>
        <w:tc>
          <w:tcPr>
            <w:tcW w:w="1080" w:type="dxa"/>
          </w:tcPr>
          <w:p w14:paraId="168D24E8" w14:textId="77777777" w:rsidR="004663D7" w:rsidRDefault="00000000">
            <w:pPr>
              <w:rPr>
                <w:rFonts w:hint="eastAsia"/>
              </w:rPr>
            </w:pPr>
            <w:r>
              <w:rPr>
                <w:sz w:val="21"/>
              </w:rPr>
              <w:t>地铁8号线</w:t>
            </w:r>
          </w:p>
        </w:tc>
        <w:tc>
          <w:tcPr>
            <w:tcW w:w="1080" w:type="dxa"/>
          </w:tcPr>
          <w:p w14:paraId="3FCDA469" w14:textId="77777777" w:rsidR="004663D7" w:rsidRDefault="00000000">
            <w:pPr>
              <w:rPr>
                <w:rFonts w:hint="eastAsia"/>
              </w:rPr>
            </w:pPr>
            <w:r>
              <w:rPr>
                <w:sz w:val="21"/>
              </w:rPr>
              <w:t>地铁8号线</w:t>
            </w:r>
          </w:p>
        </w:tc>
        <w:tc>
          <w:tcPr>
            <w:tcW w:w="1080" w:type="dxa"/>
          </w:tcPr>
          <w:p w14:paraId="4F291899" w14:textId="77777777" w:rsidR="004663D7" w:rsidRDefault="00000000">
            <w:pPr>
              <w:rPr>
                <w:rFonts w:hint="eastAsia"/>
              </w:rPr>
            </w:pPr>
            <w:r>
              <w:rPr>
                <w:sz w:val="21"/>
              </w:rPr>
              <w:t>SL</w:t>
            </w:r>
          </w:p>
        </w:tc>
        <w:tc>
          <w:tcPr>
            <w:tcW w:w="1080" w:type="dxa"/>
          </w:tcPr>
          <w:p w14:paraId="76A19838" w14:textId="77777777" w:rsidR="004663D7" w:rsidRDefault="00000000">
            <w:pPr>
              <w:rPr>
                <w:rFonts w:hint="eastAsia"/>
              </w:rPr>
            </w:pPr>
            <w:r>
              <w:rPr>
                <w:sz w:val="21"/>
              </w:rPr>
              <w:t>5000</w:t>
            </w:r>
          </w:p>
        </w:tc>
        <w:tc>
          <w:tcPr>
            <w:tcW w:w="1080" w:type="dxa"/>
          </w:tcPr>
          <w:p w14:paraId="3059991A" w14:textId="77777777" w:rsidR="004663D7" w:rsidRDefault="00000000">
            <w:pPr>
              <w:rPr>
                <w:rFonts w:hint="eastAsia"/>
              </w:rPr>
            </w:pPr>
            <w:r>
              <w:rPr>
                <w:sz w:val="21"/>
              </w:rPr>
              <w:t>8000</w:t>
            </w:r>
          </w:p>
        </w:tc>
      </w:tr>
      <w:tr w:rsidR="004663D7" w14:paraId="676009D1" w14:textId="77777777">
        <w:tc>
          <w:tcPr>
            <w:tcW w:w="1080" w:type="dxa"/>
          </w:tcPr>
          <w:p w14:paraId="2C93ABB3" w14:textId="77777777" w:rsidR="004663D7" w:rsidRDefault="00000000">
            <w:pPr>
              <w:rPr>
                <w:rFonts w:hint="eastAsia"/>
              </w:rPr>
            </w:pPr>
            <w:r>
              <w:rPr>
                <w:sz w:val="21"/>
              </w:rPr>
              <w:t>17</w:t>
            </w:r>
          </w:p>
        </w:tc>
        <w:tc>
          <w:tcPr>
            <w:tcW w:w="1080" w:type="dxa"/>
          </w:tcPr>
          <w:p w14:paraId="382EAAE6" w14:textId="77777777" w:rsidR="004663D7" w:rsidRDefault="00000000">
            <w:pPr>
              <w:rPr>
                <w:rFonts w:hint="eastAsia"/>
              </w:rPr>
            </w:pPr>
            <w:r>
              <w:rPr>
                <w:sz w:val="21"/>
              </w:rPr>
              <w:t>金融城</w:t>
            </w:r>
          </w:p>
        </w:tc>
        <w:tc>
          <w:tcPr>
            <w:tcW w:w="1080" w:type="dxa"/>
          </w:tcPr>
          <w:p w14:paraId="715F0E39" w14:textId="77777777" w:rsidR="004663D7" w:rsidRDefault="00000000">
            <w:pPr>
              <w:rPr>
                <w:rFonts w:hint="eastAsia"/>
              </w:rPr>
            </w:pPr>
            <w:r>
              <w:rPr>
                <w:sz w:val="21"/>
              </w:rPr>
              <w:t>0.298044</w:t>
            </w:r>
          </w:p>
        </w:tc>
        <w:tc>
          <w:tcPr>
            <w:tcW w:w="1080" w:type="dxa"/>
          </w:tcPr>
          <w:p w14:paraId="66B18449" w14:textId="77777777" w:rsidR="004663D7" w:rsidRDefault="00000000">
            <w:pPr>
              <w:rPr>
                <w:rFonts w:hint="eastAsia"/>
              </w:rPr>
            </w:pPr>
            <w:r>
              <w:rPr>
                <w:sz w:val="21"/>
              </w:rPr>
              <w:t>地铁1号线</w:t>
            </w:r>
          </w:p>
        </w:tc>
        <w:tc>
          <w:tcPr>
            <w:tcW w:w="1080" w:type="dxa"/>
          </w:tcPr>
          <w:p w14:paraId="432CCDCB" w14:textId="77777777" w:rsidR="004663D7" w:rsidRDefault="00000000">
            <w:pPr>
              <w:rPr>
                <w:rFonts w:hint="eastAsia"/>
              </w:rPr>
            </w:pPr>
            <w:r>
              <w:rPr>
                <w:sz w:val="21"/>
              </w:rPr>
              <w:t>地铁1号线</w:t>
            </w:r>
          </w:p>
        </w:tc>
        <w:tc>
          <w:tcPr>
            <w:tcW w:w="1080" w:type="dxa"/>
          </w:tcPr>
          <w:p w14:paraId="28DFC674" w14:textId="77777777" w:rsidR="004663D7" w:rsidRDefault="00000000">
            <w:pPr>
              <w:rPr>
                <w:rFonts w:hint="eastAsia"/>
              </w:rPr>
            </w:pPr>
            <w:r>
              <w:rPr>
                <w:sz w:val="21"/>
              </w:rPr>
              <w:t>SL</w:t>
            </w:r>
          </w:p>
        </w:tc>
        <w:tc>
          <w:tcPr>
            <w:tcW w:w="1080" w:type="dxa"/>
          </w:tcPr>
          <w:p w14:paraId="2BCD2496" w14:textId="77777777" w:rsidR="004663D7" w:rsidRDefault="00000000">
            <w:pPr>
              <w:rPr>
                <w:rFonts w:hint="eastAsia"/>
              </w:rPr>
            </w:pPr>
            <w:r>
              <w:rPr>
                <w:sz w:val="21"/>
              </w:rPr>
              <w:t>5000</w:t>
            </w:r>
          </w:p>
        </w:tc>
        <w:tc>
          <w:tcPr>
            <w:tcW w:w="1080" w:type="dxa"/>
          </w:tcPr>
          <w:p w14:paraId="78015D2A" w14:textId="77777777" w:rsidR="004663D7" w:rsidRDefault="00000000">
            <w:pPr>
              <w:rPr>
                <w:rFonts w:hint="eastAsia"/>
              </w:rPr>
            </w:pPr>
            <w:r>
              <w:rPr>
                <w:sz w:val="21"/>
              </w:rPr>
              <w:t>8000</w:t>
            </w:r>
          </w:p>
        </w:tc>
      </w:tr>
    </w:tbl>
    <w:p w14:paraId="6A6596FA" w14:textId="77777777" w:rsidR="004663D7" w:rsidRDefault="00000000">
      <w:pPr>
        <w:rPr>
          <w:rFonts w:hint="eastAsia"/>
          <w:lang w:eastAsia="zh-CN"/>
        </w:rPr>
      </w:pPr>
      <w:r>
        <w:rPr>
          <w:sz w:val="21"/>
          <w:lang w:eastAsia="zh-CN"/>
        </w:rPr>
        <w:t xml:space="preserve">从候选集合结构看，17 </w:t>
      </w:r>
      <w:proofErr w:type="gramStart"/>
      <w:r>
        <w:rPr>
          <w:sz w:val="21"/>
          <w:lang w:eastAsia="zh-CN"/>
        </w:rPr>
        <w:t>个</w:t>
      </w:r>
      <w:proofErr w:type="gramEnd"/>
      <w:r>
        <w:rPr>
          <w:sz w:val="21"/>
          <w:lang w:eastAsia="zh-CN"/>
        </w:rPr>
        <w:t xml:space="preserve">候选点中 HB 型站点 3 </w:t>
      </w:r>
      <w:proofErr w:type="gramStart"/>
      <w:r>
        <w:rPr>
          <w:sz w:val="21"/>
          <w:lang w:eastAsia="zh-CN"/>
        </w:rPr>
        <w:t>个</w:t>
      </w:r>
      <w:proofErr w:type="gramEnd"/>
      <w:r>
        <w:rPr>
          <w:sz w:val="21"/>
          <w:lang w:eastAsia="zh-CN"/>
        </w:rPr>
        <w:t xml:space="preserve">、TR 型站点 6 </w:t>
      </w:r>
      <w:proofErr w:type="gramStart"/>
      <w:r>
        <w:rPr>
          <w:sz w:val="21"/>
          <w:lang w:eastAsia="zh-CN"/>
        </w:rPr>
        <w:t>个</w:t>
      </w:r>
      <w:proofErr w:type="gramEnd"/>
      <w:r>
        <w:rPr>
          <w:sz w:val="21"/>
          <w:lang w:eastAsia="zh-CN"/>
        </w:rPr>
        <w:t xml:space="preserve">、SL 型站点 8 </w:t>
      </w:r>
      <w:proofErr w:type="gramStart"/>
      <w:r>
        <w:rPr>
          <w:sz w:val="21"/>
          <w:lang w:eastAsia="zh-CN"/>
        </w:rPr>
        <w:t>个</w:t>
      </w:r>
      <w:proofErr w:type="gramEnd"/>
      <w:r>
        <w:rPr>
          <w:sz w:val="21"/>
          <w:lang w:eastAsia="zh-CN"/>
        </w:rPr>
        <w:t>。HB 型站点主要承担多线路换乘与较高货流处理能力，TR 型站点兼具换乘衔接和片区服务能力，SL 型站点则更多体现局部需求覆盖和末端接驳补充作用。候选点筛选完成后，第二阶段布局优化模型仅在该候选集合中进行启用决策，从而避免在物理条件明显不足或综合服务潜力较弱的站点上进行无效搜索。该处理既体现了“评价筛选-优化决策”的两阶段研究思路，也有助于降低模型维度，提高算法求解效率。</w:t>
      </w:r>
    </w:p>
    <w:p w14:paraId="565DDEEB" w14:textId="77777777" w:rsidR="004663D7" w:rsidRDefault="00000000">
      <w:pPr>
        <w:pStyle w:val="21"/>
        <w:rPr>
          <w:lang w:eastAsia="zh-CN"/>
        </w:rPr>
      </w:pPr>
      <w:r>
        <w:rPr>
          <w:rFonts w:ascii="宋体" w:eastAsia="宋体" w:hAnsi="宋体"/>
          <w:sz w:val="24"/>
          <w:lang w:eastAsia="zh-CN"/>
        </w:rPr>
        <w:t>5.3 第二阶段：转运点布局优化与方案分析</w:t>
      </w:r>
    </w:p>
    <w:p w14:paraId="6A3DBF00" w14:textId="77777777" w:rsidR="004663D7" w:rsidRDefault="00000000">
      <w:pPr>
        <w:pStyle w:val="31"/>
        <w:rPr>
          <w:lang w:eastAsia="zh-CN"/>
        </w:rPr>
      </w:pPr>
      <w:r>
        <w:rPr>
          <w:rFonts w:ascii="宋体" w:eastAsia="宋体" w:hAnsi="宋体"/>
          <w:lang w:eastAsia="zh-CN"/>
        </w:rPr>
        <w:t>5.3.1 模型参数设置与布局情景设计</w:t>
      </w:r>
    </w:p>
    <w:p w14:paraId="5DD556D6" w14:textId="77777777" w:rsidR="004663D7" w:rsidRDefault="00000000">
      <w:pPr>
        <w:rPr>
          <w:rFonts w:hint="eastAsia"/>
          <w:lang w:eastAsia="zh-CN"/>
        </w:rPr>
      </w:pPr>
      <w:r>
        <w:rPr>
          <w:sz w:val="21"/>
          <w:lang w:eastAsia="zh-CN"/>
        </w:rPr>
        <w:t xml:space="preserve">第二阶段以第四章构建的布局优化模型为基础，决策内容包括候选地铁物流配送转运点启用、OD 货流服务方式选择、地铁联运货流分配和地铁班次能力占用。模型目标函数包括综合成本最小化和地铁服务比例最大化，其中综合成本记为 $Z_1$，地铁服务比例记为 $Z_2$。在 </w:t>
      </w:r>
      <w:r>
        <w:rPr>
          <w:sz w:val="21"/>
          <w:lang w:eastAsia="zh-CN"/>
        </w:rPr>
        <w:lastRenderedPageBreak/>
        <w:t>TOPSIS 后评价中，本章仅以 $Z_1$ 和 $Z_2$ 作为基本评价指标，平均接驳距离、覆盖率、站点负载率、班次占用数和</w:t>
      </w:r>
      <w:proofErr w:type="gramStart"/>
      <w:r>
        <w:rPr>
          <w:sz w:val="21"/>
          <w:lang w:eastAsia="zh-CN"/>
        </w:rPr>
        <w:t>碳排放量</w:t>
      </w:r>
      <w:proofErr w:type="gramEnd"/>
      <w:r>
        <w:rPr>
          <w:sz w:val="21"/>
          <w:lang w:eastAsia="zh-CN"/>
        </w:rPr>
        <w:t>等指标仅用于方案解释与运营可行性诊断，不作为 TOPSIS 后评价的新增评价指标。</w:t>
      </w:r>
    </w:p>
    <w:p w14:paraId="5C7148E6" w14:textId="77777777" w:rsidR="004663D7" w:rsidRDefault="00000000">
      <w:pPr>
        <w:rPr>
          <w:rFonts w:hint="eastAsia"/>
          <w:lang w:eastAsia="zh-CN"/>
        </w:rPr>
      </w:pPr>
      <w:r>
        <w:rPr>
          <w:sz w:val="21"/>
          <w:lang w:eastAsia="zh-CN"/>
        </w:rPr>
        <w:t>基于 5.1.2 的需求测算结果，本文将基准中心城区需求情景作为主算例输入，即武侯区顺丰日均快递需求量取 6.70 万件/日，并在模型中统</w:t>
      </w:r>
      <w:proofErr w:type="gramStart"/>
      <w:r>
        <w:rPr>
          <w:sz w:val="21"/>
          <w:lang w:eastAsia="zh-CN"/>
        </w:rPr>
        <w:t>一</w:t>
      </w:r>
      <w:proofErr w:type="gramEnd"/>
      <w:r>
        <w:rPr>
          <w:sz w:val="21"/>
          <w:lang w:eastAsia="zh-CN"/>
        </w:rPr>
        <w:t>折算为 66970.02 SLU/日。</w:t>
      </w:r>
      <w:proofErr w:type="gramStart"/>
      <w:r>
        <w:rPr>
          <w:sz w:val="21"/>
          <w:lang w:eastAsia="zh-CN"/>
        </w:rPr>
        <w:t>低需求</w:t>
      </w:r>
      <w:proofErr w:type="gramEnd"/>
      <w:r>
        <w:rPr>
          <w:sz w:val="21"/>
          <w:lang w:eastAsia="zh-CN"/>
        </w:rPr>
        <w:t>情景和高需求情景分别用于 5.4.1 的需求规模敏感性分析。货源端方面，基准情景下 L1 顺丰丰泰产业园与 L2 顺丰丰泰产业园成都天府的货源比例设定为 4:1；为检验不同货源空间结构对布局优化方案的影响，后续进一步设置货源比例变化情景进行敏感性分析。</w:t>
      </w:r>
    </w:p>
    <w:p w14:paraId="010694BF" w14:textId="77777777" w:rsidR="004663D7" w:rsidRDefault="00000000">
      <w:pPr>
        <w:rPr>
          <w:rFonts w:hint="eastAsia"/>
          <w:lang w:eastAsia="zh-CN"/>
        </w:rPr>
      </w:pPr>
      <w:r>
        <w:rPr>
          <w:sz w:val="21"/>
          <w:lang w:eastAsia="zh-CN"/>
        </w:rPr>
        <w:t>模型主要参数如表 5-4 所示。末端服务半径基准值设为 4.0 km，用于约束地铁物流配送转运点对末端需求点的有效服务范围；候选站点的日处理能力根据站点类型划分为 5000、7000 和 10000 SLU/日；启用站点需满足最低有效负载率 0.15，同时站点负载率不得超过 0.85，以避免设施闲置和作业能力超载。地铁线路平峰期可用班次数设为每条线路 5 班，不同</w:t>
      </w:r>
      <w:proofErr w:type="gramStart"/>
      <w:r>
        <w:rPr>
          <w:sz w:val="21"/>
          <w:lang w:eastAsia="zh-CN"/>
        </w:rPr>
        <w:t>线路单趟列车</w:t>
      </w:r>
      <w:proofErr w:type="gramEnd"/>
      <w:r>
        <w:rPr>
          <w:sz w:val="21"/>
          <w:lang w:eastAsia="zh-CN"/>
        </w:rPr>
        <w:t>可用装载能力根据车型与剩余空间折算为 SLU。</w:t>
      </w:r>
    </w:p>
    <w:tbl>
      <w:tblPr>
        <w:tblStyle w:val="aff1"/>
        <w:tblW w:w="0" w:type="auto"/>
        <w:tblLook w:val="04A0" w:firstRow="1" w:lastRow="0" w:firstColumn="1" w:lastColumn="0" w:noHBand="0" w:noVBand="1"/>
      </w:tblPr>
      <w:tblGrid>
        <w:gridCol w:w="2880"/>
        <w:gridCol w:w="2880"/>
        <w:gridCol w:w="2880"/>
      </w:tblGrid>
      <w:tr w:rsidR="004663D7" w14:paraId="5DA2CAEC" w14:textId="77777777">
        <w:tc>
          <w:tcPr>
            <w:tcW w:w="2880" w:type="dxa"/>
          </w:tcPr>
          <w:p w14:paraId="74851A28" w14:textId="77777777" w:rsidR="004663D7" w:rsidRDefault="00000000">
            <w:pPr>
              <w:jc w:val="center"/>
              <w:rPr>
                <w:rFonts w:hint="eastAsia"/>
              </w:rPr>
            </w:pPr>
            <w:proofErr w:type="spellStart"/>
            <w:r>
              <w:rPr>
                <w:b/>
                <w:sz w:val="21"/>
              </w:rPr>
              <w:t>参数</w:t>
            </w:r>
            <w:proofErr w:type="spellEnd"/>
          </w:p>
        </w:tc>
        <w:tc>
          <w:tcPr>
            <w:tcW w:w="2880" w:type="dxa"/>
          </w:tcPr>
          <w:p w14:paraId="31496845" w14:textId="77777777" w:rsidR="004663D7" w:rsidRDefault="00000000">
            <w:pPr>
              <w:jc w:val="center"/>
              <w:rPr>
                <w:rFonts w:hint="eastAsia"/>
              </w:rPr>
            </w:pPr>
            <w:r>
              <w:rPr>
                <w:b/>
                <w:sz w:val="21"/>
              </w:rPr>
              <w:t>基准取值</w:t>
            </w:r>
          </w:p>
        </w:tc>
        <w:tc>
          <w:tcPr>
            <w:tcW w:w="2880" w:type="dxa"/>
          </w:tcPr>
          <w:p w14:paraId="6831E81F" w14:textId="77777777" w:rsidR="004663D7" w:rsidRDefault="00000000">
            <w:pPr>
              <w:jc w:val="center"/>
              <w:rPr>
                <w:rFonts w:hint="eastAsia"/>
              </w:rPr>
            </w:pPr>
            <w:r>
              <w:rPr>
                <w:b/>
                <w:sz w:val="21"/>
              </w:rPr>
              <w:t>含义</w:t>
            </w:r>
          </w:p>
        </w:tc>
      </w:tr>
      <w:tr w:rsidR="004663D7" w14:paraId="429F38BE" w14:textId="77777777">
        <w:tc>
          <w:tcPr>
            <w:tcW w:w="2880" w:type="dxa"/>
          </w:tcPr>
          <w:p w14:paraId="494F9B85" w14:textId="77777777" w:rsidR="004663D7" w:rsidRDefault="00000000">
            <w:pPr>
              <w:rPr>
                <w:rFonts w:hint="eastAsia"/>
              </w:rPr>
            </w:pPr>
            <w:r>
              <w:rPr>
                <w:sz w:val="21"/>
              </w:rPr>
              <w:t>$D_k^{max}$</w:t>
            </w:r>
          </w:p>
        </w:tc>
        <w:tc>
          <w:tcPr>
            <w:tcW w:w="2880" w:type="dxa"/>
          </w:tcPr>
          <w:p w14:paraId="0E0E2AB7" w14:textId="77777777" w:rsidR="004663D7" w:rsidRDefault="00000000">
            <w:pPr>
              <w:rPr>
                <w:rFonts w:hint="eastAsia"/>
              </w:rPr>
            </w:pPr>
            <w:r>
              <w:rPr>
                <w:sz w:val="21"/>
              </w:rPr>
              <w:t>4.0 km</w:t>
            </w:r>
          </w:p>
        </w:tc>
        <w:tc>
          <w:tcPr>
            <w:tcW w:w="2880" w:type="dxa"/>
          </w:tcPr>
          <w:p w14:paraId="50896973" w14:textId="77777777" w:rsidR="004663D7" w:rsidRDefault="00000000">
            <w:pPr>
              <w:rPr>
                <w:rFonts w:hint="eastAsia"/>
              </w:rPr>
            </w:pPr>
            <w:r>
              <w:rPr>
                <w:sz w:val="21"/>
              </w:rPr>
              <w:t>末端服务半径</w:t>
            </w:r>
          </w:p>
        </w:tc>
      </w:tr>
      <w:tr w:rsidR="004663D7" w14:paraId="61F3B377" w14:textId="77777777">
        <w:tc>
          <w:tcPr>
            <w:tcW w:w="2880" w:type="dxa"/>
          </w:tcPr>
          <w:p w14:paraId="7150B44D" w14:textId="77777777" w:rsidR="004663D7" w:rsidRDefault="00000000">
            <w:pPr>
              <w:rPr>
                <w:rFonts w:hint="eastAsia"/>
              </w:rPr>
            </w:pPr>
            <w:r>
              <w:rPr>
                <w:sz w:val="21"/>
              </w:rPr>
              <w:t>最小站间距离</w:t>
            </w:r>
          </w:p>
        </w:tc>
        <w:tc>
          <w:tcPr>
            <w:tcW w:w="2880" w:type="dxa"/>
          </w:tcPr>
          <w:p w14:paraId="4021E1AA" w14:textId="77777777" w:rsidR="004663D7" w:rsidRDefault="00000000">
            <w:pPr>
              <w:rPr>
                <w:rFonts w:hint="eastAsia"/>
              </w:rPr>
            </w:pPr>
            <w:r>
              <w:rPr>
                <w:sz w:val="21"/>
              </w:rPr>
              <w:t>2.0 km</w:t>
            </w:r>
          </w:p>
        </w:tc>
        <w:tc>
          <w:tcPr>
            <w:tcW w:w="2880" w:type="dxa"/>
          </w:tcPr>
          <w:p w14:paraId="6EDAFB9D" w14:textId="77777777" w:rsidR="004663D7" w:rsidRDefault="00000000">
            <w:pPr>
              <w:rPr>
                <w:rFonts w:hint="eastAsia"/>
                <w:lang w:eastAsia="zh-CN"/>
              </w:rPr>
            </w:pPr>
            <w:r>
              <w:rPr>
                <w:sz w:val="21"/>
                <w:lang w:eastAsia="zh-CN"/>
              </w:rPr>
              <w:t>启用站点空间分散约束</w:t>
            </w:r>
          </w:p>
        </w:tc>
      </w:tr>
      <w:tr w:rsidR="004663D7" w14:paraId="56182140" w14:textId="77777777">
        <w:tc>
          <w:tcPr>
            <w:tcW w:w="2880" w:type="dxa"/>
          </w:tcPr>
          <w:p w14:paraId="5D38B8C4" w14:textId="77777777" w:rsidR="004663D7" w:rsidRDefault="00000000">
            <w:pPr>
              <w:rPr>
                <w:rFonts w:hint="eastAsia"/>
              </w:rPr>
            </w:pPr>
            <w:proofErr w:type="spellStart"/>
            <w:r>
              <w:rPr>
                <w:sz w:val="21"/>
              </w:rPr>
              <w:t>单线路最大启用数</w:t>
            </w:r>
            <w:proofErr w:type="spellEnd"/>
          </w:p>
        </w:tc>
        <w:tc>
          <w:tcPr>
            <w:tcW w:w="2880" w:type="dxa"/>
          </w:tcPr>
          <w:p w14:paraId="64151D8E" w14:textId="77777777" w:rsidR="004663D7" w:rsidRDefault="00000000">
            <w:pPr>
              <w:rPr>
                <w:rFonts w:hint="eastAsia"/>
              </w:rPr>
            </w:pPr>
            <w:r>
              <w:rPr>
                <w:sz w:val="21"/>
              </w:rPr>
              <w:t>3</w:t>
            </w:r>
          </w:p>
        </w:tc>
        <w:tc>
          <w:tcPr>
            <w:tcW w:w="2880" w:type="dxa"/>
          </w:tcPr>
          <w:p w14:paraId="191BAF13" w14:textId="77777777" w:rsidR="004663D7" w:rsidRDefault="00000000">
            <w:pPr>
              <w:rPr>
                <w:rFonts w:hint="eastAsia"/>
                <w:lang w:eastAsia="zh-CN"/>
              </w:rPr>
            </w:pPr>
            <w:r>
              <w:rPr>
                <w:sz w:val="21"/>
                <w:lang w:eastAsia="zh-CN"/>
              </w:rPr>
              <w:t>避免同线节点过度集聚</w:t>
            </w:r>
          </w:p>
        </w:tc>
      </w:tr>
      <w:tr w:rsidR="004663D7" w14:paraId="7900BBDA" w14:textId="77777777">
        <w:tc>
          <w:tcPr>
            <w:tcW w:w="2880" w:type="dxa"/>
          </w:tcPr>
          <w:p w14:paraId="76C07AAD" w14:textId="77777777" w:rsidR="004663D7" w:rsidRDefault="00000000">
            <w:pPr>
              <w:rPr>
                <w:rFonts w:hint="eastAsia"/>
              </w:rPr>
            </w:pPr>
            <w:proofErr w:type="spellStart"/>
            <w:r>
              <w:rPr>
                <w:sz w:val="21"/>
              </w:rPr>
              <w:t>最大换乘次数</w:t>
            </w:r>
            <w:proofErr w:type="spellEnd"/>
          </w:p>
        </w:tc>
        <w:tc>
          <w:tcPr>
            <w:tcW w:w="2880" w:type="dxa"/>
          </w:tcPr>
          <w:p w14:paraId="512F244D" w14:textId="77777777" w:rsidR="004663D7" w:rsidRDefault="00000000">
            <w:pPr>
              <w:rPr>
                <w:rFonts w:hint="eastAsia"/>
              </w:rPr>
            </w:pPr>
            <w:r>
              <w:rPr>
                <w:sz w:val="21"/>
              </w:rPr>
              <w:t>2</w:t>
            </w:r>
          </w:p>
        </w:tc>
        <w:tc>
          <w:tcPr>
            <w:tcW w:w="2880" w:type="dxa"/>
          </w:tcPr>
          <w:p w14:paraId="189075B7" w14:textId="77777777" w:rsidR="004663D7" w:rsidRDefault="00000000">
            <w:pPr>
              <w:rPr>
                <w:rFonts w:hint="eastAsia"/>
                <w:lang w:eastAsia="zh-CN"/>
              </w:rPr>
            </w:pPr>
            <w:r>
              <w:rPr>
                <w:sz w:val="21"/>
                <w:lang w:eastAsia="zh-CN"/>
              </w:rPr>
              <w:t>地铁干线路径可行性约束</w:t>
            </w:r>
          </w:p>
        </w:tc>
      </w:tr>
      <w:tr w:rsidR="004663D7" w14:paraId="758EB913" w14:textId="77777777">
        <w:tc>
          <w:tcPr>
            <w:tcW w:w="2880" w:type="dxa"/>
          </w:tcPr>
          <w:p w14:paraId="2C339A40" w14:textId="77777777" w:rsidR="004663D7" w:rsidRDefault="00000000">
            <w:pPr>
              <w:rPr>
                <w:rFonts w:hint="eastAsia"/>
              </w:rPr>
            </w:pPr>
            <w:r>
              <w:rPr>
                <w:sz w:val="21"/>
              </w:rPr>
              <w:t xml:space="preserve">SL/TR/HB </w:t>
            </w:r>
            <w:proofErr w:type="spellStart"/>
            <w:r>
              <w:rPr>
                <w:sz w:val="21"/>
              </w:rPr>
              <w:t>日处理能力</w:t>
            </w:r>
            <w:proofErr w:type="spellEnd"/>
          </w:p>
        </w:tc>
        <w:tc>
          <w:tcPr>
            <w:tcW w:w="2880" w:type="dxa"/>
          </w:tcPr>
          <w:p w14:paraId="52B14D0F" w14:textId="77777777" w:rsidR="004663D7" w:rsidRDefault="00000000">
            <w:pPr>
              <w:rPr>
                <w:rFonts w:hint="eastAsia"/>
              </w:rPr>
            </w:pPr>
            <w:r>
              <w:rPr>
                <w:sz w:val="21"/>
              </w:rPr>
              <w:t>5000/7000/10000</w:t>
            </w:r>
          </w:p>
        </w:tc>
        <w:tc>
          <w:tcPr>
            <w:tcW w:w="2880" w:type="dxa"/>
          </w:tcPr>
          <w:p w14:paraId="76E6210C" w14:textId="77777777" w:rsidR="004663D7" w:rsidRDefault="00000000">
            <w:pPr>
              <w:rPr>
                <w:rFonts w:hint="eastAsia"/>
              </w:rPr>
            </w:pPr>
            <w:r>
              <w:rPr>
                <w:sz w:val="21"/>
              </w:rPr>
              <w:t>候选转运点类型能力</w:t>
            </w:r>
          </w:p>
        </w:tc>
      </w:tr>
      <w:tr w:rsidR="004663D7" w14:paraId="465C521F" w14:textId="77777777">
        <w:tc>
          <w:tcPr>
            <w:tcW w:w="2880" w:type="dxa"/>
          </w:tcPr>
          <w:p w14:paraId="7F5F0782" w14:textId="77777777" w:rsidR="004663D7" w:rsidRDefault="00000000">
            <w:pPr>
              <w:rPr>
                <w:rFonts w:hint="eastAsia"/>
              </w:rPr>
            </w:pPr>
            <w:r>
              <w:rPr>
                <w:sz w:val="21"/>
              </w:rPr>
              <w:t>SL/TR/HB 固定启用成本</w:t>
            </w:r>
          </w:p>
        </w:tc>
        <w:tc>
          <w:tcPr>
            <w:tcW w:w="2880" w:type="dxa"/>
          </w:tcPr>
          <w:p w14:paraId="7BAFFEEF" w14:textId="77777777" w:rsidR="004663D7" w:rsidRDefault="00000000">
            <w:pPr>
              <w:rPr>
                <w:rFonts w:hint="eastAsia"/>
              </w:rPr>
            </w:pPr>
            <w:r>
              <w:rPr>
                <w:sz w:val="21"/>
              </w:rPr>
              <w:t>8000/12000/16000</w:t>
            </w:r>
          </w:p>
        </w:tc>
        <w:tc>
          <w:tcPr>
            <w:tcW w:w="2880" w:type="dxa"/>
          </w:tcPr>
          <w:p w14:paraId="29D408A4" w14:textId="77777777" w:rsidR="004663D7" w:rsidRDefault="00000000">
            <w:pPr>
              <w:rPr>
                <w:rFonts w:hint="eastAsia"/>
              </w:rPr>
            </w:pPr>
            <w:r>
              <w:rPr>
                <w:sz w:val="21"/>
              </w:rPr>
              <w:t>候选转运点固定成本</w:t>
            </w:r>
          </w:p>
        </w:tc>
      </w:tr>
      <w:tr w:rsidR="004663D7" w14:paraId="7F4F13D0" w14:textId="77777777">
        <w:tc>
          <w:tcPr>
            <w:tcW w:w="2880" w:type="dxa"/>
          </w:tcPr>
          <w:p w14:paraId="5EC7413B" w14:textId="77777777" w:rsidR="004663D7" w:rsidRDefault="00000000">
            <w:pPr>
              <w:rPr>
                <w:rFonts w:hint="eastAsia"/>
              </w:rPr>
            </w:pPr>
            <w:r>
              <w:rPr>
                <w:sz w:val="21"/>
              </w:rPr>
              <w:t>最低/最高负载率</w:t>
            </w:r>
          </w:p>
        </w:tc>
        <w:tc>
          <w:tcPr>
            <w:tcW w:w="2880" w:type="dxa"/>
          </w:tcPr>
          <w:p w14:paraId="1D1E69B3" w14:textId="77777777" w:rsidR="004663D7" w:rsidRDefault="00000000">
            <w:pPr>
              <w:rPr>
                <w:rFonts w:hint="eastAsia"/>
              </w:rPr>
            </w:pPr>
            <w:r>
              <w:rPr>
                <w:sz w:val="21"/>
              </w:rPr>
              <w:t>0.15/0.85</w:t>
            </w:r>
          </w:p>
        </w:tc>
        <w:tc>
          <w:tcPr>
            <w:tcW w:w="2880" w:type="dxa"/>
          </w:tcPr>
          <w:p w14:paraId="32C9B5C5" w14:textId="77777777" w:rsidR="004663D7" w:rsidRDefault="00000000">
            <w:pPr>
              <w:rPr>
                <w:rFonts w:hint="eastAsia"/>
                <w:lang w:eastAsia="zh-CN"/>
              </w:rPr>
            </w:pPr>
            <w:r>
              <w:rPr>
                <w:sz w:val="21"/>
                <w:lang w:eastAsia="zh-CN"/>
              </w:rPr>
              <w:t>有效负载与作业能力约束</w:t>
            </w:r>
          </w:p>
        </w:tc>
      </w:tr>
      <w:tr w:rsidR="004663D7" w14:paraId="69F71964" w14:textId="77777777">
        <w:tc>
          <w:tcPr>
            <w:tcW w:w="2880" w:type="dxa"/>
          </w:tcPr>
          <w:p w14:paraId="17B81D2F" w14:textId="77777777" w:rsidR="004663D7" w:rsidRDefault="00000000">
            <w:pPr>
              <w:rPr>
                <w:rFonts w:hint="eastAsia"/>
              </w:rPr>
            </w:pPr>
            <w:proofErr w:type="spellStart"/>
            <w:r>
              <w:rPr>
                <w:sz w:val="21"/>
              </w:rPr>
              <w:t>每线可用班次数</w:t>
            </w:r>
            <w:proofErr w:type="spellEnd"/>
          </w:p>
        </w:tc>
        <w:tc>
          <w:tcPr>
            <w:tcW w:w="2880" w:type="dxa"/>
          </w:tcPr>
          <w:p w14:paraId="0D44490D" w14:textId="77777777" w:rsidR="004663D7" w:rsidRDefault="00000000">
            <w:pPr>
              <w:rPr>
                <w:rFonts w:hint="eastAsia"/>
              </w:rPr>
            </w:pPr>
            <w:r>
              <w:rPr>
                <w:sz w:val="21"/>
              </w:rPr>
              <w:t>5</w:t>
            </w:r>
          </w:p>
        </w:tc>
        <w:tc>
          <w:tcPr>
            <w:tcW w:w="2880" w:type="dxa"/>
          </w:tcPr>
          <w:p w14:paraId="0FB33B50" w14:textId="77777777" w:rsidR="004663D7" w:rsidRDefault="00000000">
            <w:pPr>
              <w:rPr>
                <w:rFonts w:hint="eastAsia"/>
              </w:rPr>
            </w:pPr>
            <w:r>
              <w:rPr>
                <w:sz w:val="21"/>
              </w:rPr>
              <w:t>平峰期可用列车班次</w:t>
            </w:r>
          </w:p>
        </w:tc>
      </w:tr>
    </w:tbl>
    <w:p w14:paraId="47960D69" w14:textId="77777777" w:rsidR="004663D7" w:rsidRDefault="00000000">
      <w:pPr>
        <w:rPr>
          <w:rFonts w:hint="eastAsia"/>
          <w:lang w:eastAsia="zh-CN"/>
        </w:rPr>
      </w:pPr>
      <w:r>
        <w:rPr>
          <w:lang w:eastAsia="zh-CN"/>
        </w:rPr>
        <w:t>为兑现第四</w:t>
      </w:r>
      <w:proofErr w:type="gramStart"/>
      <w:r>
        <w:rPr>
          <w:lang w:eastAsia="zh-CN"/>
        </w:rPr>
        <w:t>章综合</w:t>
      </w:r>
      <w:proofErr w:type="gramEnd"/>
      <w:r>
        <w:rPr>
          <w:lang w:eastAsia="zh-CN"/>
        </w:rPr>
        <w:t>成本函数 $Z_1$ 中各成本子项的参数标定要求，本文进一步给出全链条协同运营成本与能力参数。下表汇总了公路直送、地铁干线、入网短驳、出网接驳、换乘作业、进出站作业、固定启用成本、班次组织成本以及碳外部成本的取值口径。需要说明的是，表中“件”在模型计算中统一按 SLU 当量理解，即一个顺丰 F3 标准箱折算为一个 SLU；若后续企业提供更精细的箱型或订单结构数据，可在保持模型结构不变的前提下重新标定单位成本。</w:t>
      </w:r>
    </w:p>
    <w:tbl>
      <w:tblPr>
        <w:tblStyle w:val="aff1"/>
        <w:tblW w:w="0" w:type="auto"/>
        <w:tblLook w:val="04A0" w:firstRow="1" w:lastRow="0" w:firstColumn="1" w:lastColumn="0" w:noHBand="0" w:noVBand="1"/>
      </w:tblPr>
      <w:tblGrid>
        <w:gridCol w:w="1056"/>
        <w:gridCol w:w="3156"/>
        <w:gridCol w:w="1896"/>
        <w:gridCol w:w="1791"/>
      </w:tblGrid>
      <w:tr w:rsidR="00E870ED" w14:paraId="3CA1B00F" w14:textId="77777777" w:rsidTr="00E870ED">
        <w:tc>
          <w:tcPr>
            <w:tcW w:w="981" w:type="dxa"/>
          </w:tcPr>
          <w:p w14:paraId="628D4730" w14:textId="77777777" w:rsidR="00E870ED" w:rsidRDefault="00E870ED">
            <w:pPr>
              <w:jc w:val="center"/>
              <w:rPr>
                <w:rFonts w:hint="eastAsia"/>
              </w:rPr>
            </w:pPr>
            <w:proofErr w:type="spellStart"/>
            <w:r>
              <w:rPr>
                <w:b/>
                <w:sz w:val="21"/>
              </w:rPr>
              <w:t>参数类别</w:t>
            </w:r>
            <w:proofErr w:type="spellEnd"/>
          </w:p>
        </w:tc>
        <w:tc>
          <w:tcPr>
            <w:tcW w:w="2895" w:type="dxa"/>
          </w:tcPr>
          <w:p w14:paraId="60F0F8AB" w14:textId="77777777" w:rsidR="00E870ED" w:rsidRDefault="00E870ED">
            <w:pPr>
              <w:jc w:val="center"/>
              <w:rPr>
                <w:rFonts w:hint="eastAsia"/>
              </w:rPr>
            </w:pPr>
            <w:r>
              <w:rPr>
                <w:b/>
                <w:sz w:val="21"/>
              </w:rPr>
              <w:t>符号或代码变量</w:t>
            </w:r>
          </w:p>
        </w:tc>
        <w:tc>
          <w:tcPr>
            <w:tcW w:w="1747" w:type="dxa"/>
          </w:tcPr>
          <w:p w14:paraId="1780981B" w14:textId="77777777" w:rsidR="00E870ED" w:rsidRDefault="00E870ED">
            <w:pPr>
              <w:jc w:val="center"/>
              <w:rPr>
                <w:rFonts w:hint="eastAsia"/>
              </w:rPr>
            </w:pPr>
            <w:r>
              <w:rPr>
                <w:b/>
                <w:sz w:val="21"/>
              </w:rPr>
              <w:t>参数值</w:t>
            </w:r>
          </w:p>
        </w:tc>
        <w:tc>
          <w:tcPr>
            <w:tcW w:w="1651" w:type="dxa"/>
          </w:tcPr>
          <w:p w14:paraId="3B58116F" w14:textId="77777777" w:rsidR="00E870ED" w:rsidRDefault="00E870ED">
            <w:pPr>
              <w:jc w:val="center"/>
              <w:rPr>
                <w:rFonts w:hint="eastAsia"/>
              </w:rPr>
            </w:pPr>
            <w:r>
              <w:rPr>
                <w:b/>
                <w:sz w:val="21"/>
              </w:rPr>
              <w:t>单位</w:t>
            </w:r>
          </w:p>
        </w:tc>
      </w:tr>
      <w:tr w:rsidR="00E870ED" w14:paraId="608C7447" w14:textId="77777777" w:rsidTr="00E870ED">
        <w:tc>
          <w:tcPr>
            <w:tcW w:w="981" w:type="dxa"/>
          </w:tcPr>
          <w:p w14:paraId="21EBF609" w14:textId="77777777" w:rsidR="00E870ED" w:rsidRDefault="00E870ED">
            <w:pPr>
              <w:rPr>
                <w:rFonts w:hint="eastAsia"/>
                <w:lang w:eastAsia="zh-CN"/>
              </w:rPr>
            </w:pPr>
            <w:r>
              <w:rPr>
                <w:sz w:val="21"/>
                <w:lang w:eastAsia="zh-CN"/>
              </w:rPr>
              <w:t>公路直送单位运输成本</w:t>
            </w:r>
          </w:p>
        </w:tc>
        <w:tc>
          <w:tcPr>
            <w:tcW w:w="2895" w:type="dxa"/>
          </w:tcPr>
          <w:p w14:paraId="744A6ECA" w14:textId="77777777" w:rsidR="00E870ED" w:rsidRDefault="00E870ED">
            <w:pPr>
              <w:rPr>
                <w:rFonts w:hint="eastAsia"/>
              </w:rPr>
            </w:pPr>
            <w:r>
              <w:rPr>
                <w:sz w:val="21"/>
              </w:rPr>
              <w:t>$</w:t>
            </w:r>
            <w:proofErr w:type="spellStart"/>
            <w:r>
              <w:rPr>
                <w:sz w:val="21"/>
              </w:rPr>
              <w:t>c^R</w:t>
            </w:r>
            <w:proofErr w:type="spellEnd"/>
            <w:r>
              <w:rPr>
                <w:sz w:val="21"/>
              </w:rPr>
              <w:t xml:space="preserve">$ / </w:t>
            </w:r>
            <w:proofErr w:type="spellStart"/>
            <w:r>
              <w:rPr>
                <w:sz w:val="21"/>
              </w:rPr>
              <w:t>road_operating_cost</w:t>
            </w:r>
            <w:proofErr w:type="spellEnd"/>
          </w:p>
        </w:tc>
        <w:tc>
          <w:tcPr>
            <w:tcW w:w="1747" w:type="dxa"/>
          </w:tcPr>
          <w:p w14:paraId="66892C13" w14:textId="77777777" w:rsidR="00E870ED" w:rsidRDefault="00E870ED">
            <w:pPr>
              <w:rPr>
                <w:rFonts w:hint="eastAsia"/>
              </w:rPr>
            </w:pPr>
            <w:r>
              <w:rPr>
                <w:sz w:val="21"/>
              </w:rPr>
              <w:t>0.12</w:t>
            </w:r>
          </w:p>
        </w:tc>
        <w:tc>
          <w:tcPr>
            <w:tcW w:w="1651" w:type="dxa"/>
          </w:tcPr>
          <w:p w14:paraId="376CB5EF" w14:textId="77777777" w:rsidR="00E870ED" w:rsidRDefault="00E870ED">
            <w:pPr>
              <w:rPr>
                <w:rFonts w:hint="eastAsia"/>
              </w:rPr>
            </w:pPr>
            <w:r>
              <w:rPr>
                <w:sz w:val="21"/>
              </w:rPr>
              <w:t>元/(SLU·km)</w:t>
            </w:r>
          </w:p>
        </w:tc>
      </w:tr>
      <w:tr w:rsidR="00E870ED" w14:paraId="3BEB6780" w14:textId="77777777" w:rsidTr="00E870ED">
        <w:tc>
          <w:tcPr>
            <w:tcW w:w="981" w:type="dxa"/>
          </w:tcPr>
          <w:p w14:paraId="0755BB90" w14:textId="77777777" w:rsidR="00E870ED" w:rsidRDefault="00E870ED">
            <w:pPr>
              <w:rPr>
                <w:rFonts w:hint="eastAsia"/>
                <w:lang w:eastAsia="zh-CN"/>
              </w:rPr>
            </w:pPr>
            <w:r>
              <w:rPr>
                <w:sz w:val="21"/>
                <w:lang w:eastAsia="zh-CN"/>
              </w:rPr>
              <w:t>地铁干线单位运输成本</w:t>
            </w:r>
          </w:p>
        </w:tc>
        <w:tc>
          <w:tcPr>
            <w:tcW w:w="2895" w:type="dxa"/>
          </w:tcPr>
          <w:p w14:paraId="7F0928C6" w14:textId="77777777" w:rsidR="00E870ED" w:rsidRDefault="00E870ED">
            <w:pPr>
              <w:rPr>
                <w:rFonts w:hint="eastAsia"/>
              </w:rPr>
            </w:pPr>
            <w:r>
              <w:rPr>
                <w:sz w:val="21"/>
              </w:rPr>
              <w:t>$</w:t>
            </w:r>
            <w:proofErr w:type="spellStart"/>
            <w:r>
              <w:rPr>
                <w:sz w:val="21"/>
              </w:rPr>
              <w:t>c^M</w:t>
            </w:r>
            <w:proofErr w:type="spellEnd"/>
            <w:r>
              <w:rPr>
                <w:sz w:val="21"/>
              </w:rPr>
              <w:t xml:space="preserve">$ / </w:t>
            </w:r>
            <w:proofErr w:type="spellStart"/>
            <w:r>
              <w:rPr>
                <w:sz w:val="21"/>
              </w:rPr>
              <w:t>metro_electric_cost</w:t>
            </w:r>
            <w:proofErr w:type="spellEnd"/>
          </w:p>
        </w:tc>
        <w:tc>
          <w:tcPr>
            <w:tcW w:w="1747" w:type="dxa"/>
          </w:tcPr>
          <w:p w14:paraId="1D6E2D3E" w14:textId="77777777" w:rsidR="00E870ED" w:rsidRDefault="00E870ED">
            <w:pPr>
              <w:rPr>
                <w:rFonts w:hint="eastAsia"/>
              </w:rPr>
            </w:pPr>
            <w:r>
              <w:rPr>
                <w:sz w:val="21"/>
              </w:rPr>
              <w:t>0.02</w:t>
            </w:r>
          </w:p>
        </w:tc>
        <w:tc>
          <w:tcPr>
            <w:tcW w:w="1651" w:type="dxa"/>
          </w:tcPr>
          <w:p w14:paraId="26CA5A00" w14:textId="77777777" w:rsidR="00E870ED" w:rsidRDefault="00E870ED">
            <w:pPr>
              <w:rPr>
                <w:rFonts w:hint="eastAsia"/>
              </w:rPr>
            </w:pPr>
            <w:r>
              <w:rPr>
                <w:sz w:val="21"/>
              </w:rPr>
              <w:t>元/(SLU·km)</w:t>
            </w:r>
          </w:p>
        </w:tc>
      </w:tr>
      <w:tr w:rsidR="00E870ED" w14:paraId="4A838D6C" w14:textId="77777777" w:rsidTr="00E870ED">
        <w:tc>
          <w:tcPr>
            <w:tcW w:w="981" w:type="dxa"/>
          </w:tcPr>
          <w:p w14:paraId="50EE6780" w14:textId="77777777" w:rsidR="00E870ED" w:rsidRDefault="00E870ED">
            <w:pPr>
              <w:rPr>
                <w:rFonts w:hint="eastAsia"/>
                <w:lang w:eastAsia="zh-CN"/>
              </w:rPr>
            </w:pPr>
            <w:r>
              <w:rPr>
                <w:sz w:val="21"/>
                <w:lang w:eastAsia="zh-CN"/>
              </w:rPr>
              <w:t>末端接驳单位运输成本</w:t>
            </w:r>
          </w:p>
        </w:tc>
        <w:tc>
          <w:tcPr>
            <w:tcW w:w="2895" w:type="dxa"/>
          </w:tcPr>
          <w:p w14:paraId="650576B5" w14:textId="77777777" w:rsidR="00E870ED" w:rsidRDefault="00E870ED">
            <w:pPr>
              <w:rPr>
                <w:rFonts w:hint="eastAsia"/>
              </w:rPr>
            </w:pPr>
            <w:r>
              <w:rPr>
                <w:sz w:val="21"/>
              </w:rPr>
              <w:t>$</w:t>
            </w:r>
            <w:proofErr w:type="spellStart"/>
            <w:r>
              <w:rPr>
                <w:sz w:val="21"/>
              </w:rPr>
              <w:t>c^F</w:t>
            </w:r>
            <w:proofErr w:type="spellEnd"/>
            <w:r>
              <w:rPr>
                <w:sz w:val="21"/>
              </w:rPr>
              <w:t xml:space="preserve">$ / </w:t>
            </w:r>
            <w:proofErr w:type="spellStart"/>
            <w:r>
              <w:rPr>
                <w:sz w:val="21"/>
              </w:rPr>
              <w:t>feeder_cost</w:t>
            </w:r>
            <w:proofErr w:type="spellEnd"/>
          </w:p>
        </w:tc>
        <w:tc>
          <w:tcPr>
            <w:tcW w:w="1747" w:type="dxa"/>
          </w:tcPr>
          <w:p w14:paraId="1DA7FC76" w14:textId="77777777" w:rsidR="00E870ED" w:rsidRDefault="00E870ED">
            <w:pPr>
              <w:rPr>
                <w:rFonts w:hint="eastAsia"/>
              </w:rPr>
            </w:pPr>
            <w:r>
              <w:rPr>
                <w:sz w:val="21"/>
              </w:rPr>
              <w:t>0.04</w:t>
            </w:r>
          </w:p>
        </w:tc>
        <w:tc>
          <w:tcPr>
            <w:tcW w:w="1651" w:type="dxa"/>
          </w:tcPr>
          <w:p w14:paraId="508CF443" w14:textId="77777777" w:rsidR="00E870ED" w:rsidRDefault="00E870ED">
            <w:pPr>
              <w:rPr>
                <w:rFonts w:hint="eastAsia"/>
              </w:rPr>
            </w:pPr>
            <w:r>
              <w:rPr>
                <w:sz w:val="21"/>
              </w:rPr>
              <w:t>元/(SLU·km)</w:t>
            </w:r>
          </w:p>
        </w:tc>
      </w:tr>
      <w:tr w:rsidR="00E870ED" w14:paraId="7A5D1B0A" w14:textId="77777777" w:rsidTr="00E870ED">
        <w:tc>
          <w:tcPr>
            <w:tcW w:w="981" w:type="dxa"/>
          </w:tcPr>
          <w:p w14:paraId="33D55555" w14:textId="77777777" w:rsidR="00E870ED" w:rsidRDefault="00E870ED">
            <w:pPr>
              <w:rPr>
                <w:rFonts w:hint="eastAsia"/>
              </w:rPr>
            </w:pPr>
            <w:proofErr w:type="spellStart"/>
            <w:r>
              <w:rPr>
                <w:sz w:val="21"/>
              </w:rPr>
              <w:t>地铁换乘</w:t>
            </w:r>
            <w:r>
              <w:rPr>
                <w:sz w:val="21"/>
              </w:rPr>
              <w:lastRenderedPageBreak/>
              <w:t>作业成本</w:t>
            </w:r>
            <w:proofErr w:type="spellEnd"/>
          </w:p>
        </w:tc>
        <w:tc>
          <w:tcPr>
            <w:tcW w:w="2895" w:type="dxa"/>
          </w:tcPr>
          <w:p w14:paraId="1A376357" w14:textId="77777777" w:rsidR="00E870ED" w:rsidRDefault="00E870ED">
            <w:pPr>
              <w:rPr>
                <w:rFonts w:hint="eastAsia"/>
              </w:rPr>
            </w:pPr>
            <w:r>
              <w:rPr>
                <w:sz w:val="21"/>
              </w:rPr>
              <w:lastRenderedPageBreak/>
              <w:t>$c^T$ / transfer_cost</w:t>
            </w:r>
          </w:p>
        </w:tc>
        <w:tc>
          <w:tcPr>
            <w:tcW w:w="1747" w:type="dxa"/>
          </w:tcPr>
          <w:p w14:paraId="59EAC2B1" w14:textId="77777777" w:rsidR="00E870ED" w:rsidRDefault="00E870ED">
            <w:pPr>
              <w:rPr>
                <w:rFonts w:hint="eastAsia"/>
              </w:rPr>
            </w:pPr>
            <w:r>
              <w:rPr>
                <w:sz w:val="21"/>
              </w:rPr>
              <w:t>0.10</w:t>
            </w:r>
          </w:p>
        </w:tc>
        <w:tc>
          <w:tcPr>
            <w:tcW w:w="1651" w:type="dxa"/>
          </w:tcPr>
          <w:p w14:paraId="1E3BE216" w14:textId="77777777" w:rsidR="00E870ED" w:rsidRDefault="00E870ED">
            <w:pPr>
              <w:rPr>
                <w:rFonts w:hint="eastAsia"/>
              </w:rPr>
            </w:pPr>
            <w:r>
              <w:rPr>
                <w:sz w:val="21"/>
              </w:rPr>
              <w:t>元/(SLU·次)</w:t>
            </w:r>
          </w:p>
        </w:tc>
      </w:tr>
      <w:tr w:rsidR="00E870ED" w14:paraId="3F807656" w14:textId="77777777" w:rsidTr="00E870ED">
        <w:tc>
          <w:tcPr>
            <w:tcW w:w="981" w:type="dxa"/>
          </w:tcPr>
          <w:p w14:paraId="60E33F8C" w14:textId="77777777" w:rsidR="00E870ED" w:rsidRDefault="00E870ED">
            <w:pPr>
              <w:rPr>
                <w:rFonts w:hint="eastAsia"/>
              </w:rPr>
            </w:pPr>
            <w:proofErr w:type="spellStart"/>
            <w:r>
              <w:rPr>
                <w:sz w:val="21"/>
              </w:rPr>
              <w:t>进出站作业成本</w:t>
            </w:r>
            <w:proofErr w:type="spellEnd"/>
          </w:p>
        </w:tc>
        <w:tc>
          <w:tcPr>
            <w:tcW w:w="2895" w:type="dxa"/>
          </w:tcPr>
          <w:p w14:paraId="0909D3E0" w14:textId="77777777" w:rsidR="00E870ED" w:rsidRDefault="00E870ED">
            <w:pPr>
              <w:rPr>
                <w:rFonts w:hint="eastAsia"/>
              </w:rPr>
            </w:pPr>
            <w:r>
              <w:rPr>
                <w:sz w:val="21"/>
              </w:rPr>
              <w:t>$c^{IO}$ / inout_cost</w:t>
            </w:r>
          </w:p>
        </w:tc>
        <w:tc>
          <w:tcPr>
            <w:tcW w:w="1747" w:type="dxa"/>
          </w:tcPr>
          <w:p w14:paraId="5911EF12" w14:textId="77777777" w:rsidR="00E870ED" w:rsidRDefault="00E870ED">
            <w:pPr>
              <w:rPr>
                <w:rFonts w:hint="eastAsia"/>
              </w:rPr>
            </w:pPr>
            <w:r>
              <w:rPr>
                <w:sz w:val="21"/>
              </w:rPr>
              <w:t>0.20</w:t>
            </w:r>
          </w:p>
        </w:tc>
        <w:tc>
          <w:tcPr>
            <w:tcW w:w="1651" w:type="dxa"/>
          </w:tcPr>
          <w:p w14:paraId="200D764F" w14:textId="77777777" w:rsidR="00E870ED" w:rsidRDefault="00E870ED">
            <w:pPr>
              <w:rPr>
                <w:rFonts w:hint="eastAsia"/>
              </w:rPr>
            </w:pPr>
            <w:r>
              <w:rPr>
                <w:sz w:val="21"/>
              </w:rPr>
              <w:t>元/SLU</w:t>
            </w:r>
          </w:p>
        </w:tc>
      </w:tr>
      <w:tr w:rsidR="00E870ED" w14:paraId="22D2EEFD" w14:textId="77777777" w:rsidTr="00E870ED">
        <w:tc>
          <w:tcPr>
            <w:tcW w:w="981" w:type="dxa"/>
          </w:tcPr>
          <w:p w14:paraId="3E489F94" w14:textId="77777777" w:rsidR="00E870ED" w:rsidRDefault="00E870ED">
            <w:pPr>
              <w:rPr>
                <w:rFonts w:hint="eastAsia"/>
              </w:rPr>
            </w:pPr>
            <w:r>
              <w:rPr>
                <w:sz w:val="21"/>
              </w:rPr>
              <w:t xml:space="preserve">SL/TR/HB </w:t>
            </w:r>
            <w:proofErr w:type="spellStart"/>
            <w:r>
              <w:rPr>
                <w:sz w:val="21"/>
              </w:rPr>
              <w:t>固定启用成本</w:t>
            </w:r>
            <w:proofErr w:type="spellEnd"/>
          </w:p>
        </w:tc>
        <w:tc>
          <w:tcPr>
            <w:tcW w:w="2895" w:type="dxa"/>
          </w:tcPr>
          <w:p w14:paraId="031EBE8C" w14:textId="77777777" w:rsidR="00E870ED" w:rsidRDefault="00E870ED">
            <w:pPr>
              <w:rPr>
                <w:rFonts w:hint="eastAsia"/>
              </w:rPr>
            </w:pPr>
            <w:r>
              <w:rPr>
                <w:sz w:val="21"/>
              </w:rPr>
              <w:t>$F_k$ / fixed_cost_SL/TR/HB</w:t>
            </w:r>
          </w:p>
        </w:tc>
        <w:tc>
          <w:tcPr>
            <w:tcW w:w="1747" w:type="dxa"/>
          </w:tcPr>
          <w:p w14:paraId="4D80A2CD" w14:textId="77777777" w:rsidR="00E870ED" w:rsidRDefault="00E870ED">
            <w:pPr>
              <w:rPr>
                <w:rFonts w:hint="eastAsia"/>
              </w:rPr>
            </w:pPr>
            <w:r>
              <w:rPr>
                <w:sz w:val="21"/>
              </w:rPr>
              <w:t>8000/12000/16000</w:t>
            </w:r>
          </w:p>
        </w:tc>
        <w:tc>
          <w:tcPr>
            <w:tcW w:w="1651" w:type="dxa"/>
          </w:tcPr>
          <w:p w14:paraId="5AF2772D" w14:textId="77777777" w:rsidR="00E870ED" w:rsidRDefault="00E870ED">
            <w:pPr>
              <w:rPr>
                <w:rFonts w:hint="eastAsia"/>
              </w:rPr>
            </w:pPr>
            <w:r>
              <w:rPr>
                <w:sz w:val="21"/>
              </w:rPr>
              <w:t>元/日</w:t>
            </w:r>
          </w:p>
        </w:tc>
      </w:tr>
      <w:tr w:rsidR="00E870ED" w14:paraId="1473AEBC" w14:textId="77777777" w:rsidTr="00E870ED">
        <w:tc>
          <w:tcPr>
            <w:tcW w:w="981" w:type="dxa"/>
          </w:tcPr>
          <w:p w14:paraId="11271A22" w14:textId="77777777" w:rsidR="00E870ED" w:rsidRDefault="00E870ED">
            <w:pPr>
              <w:rPr>
                <w:rFonts w:hint="eastAsia"/>
              </w:rPr>
            </w:pPr>
            <w:proofErr w:type="spellStart"/>
            <w:r>
              <w:rPr>
                <w:sz w:val="21"/>
              </w:rPr>
              <w:t>班次组织成本率</w:t>
            </w:r>
            <w:proofErr w:type="spellEnd"/>
          </w:p>
        </w:tc>
        <w:tc>
          <w:tcPr>
            <w:tcW w:w="2895" w:type="dxa"/>
          </w:tcPr>
          <w:p w14:paraId="24224300" w14:textId="77777777" w:rsidR="00E870ED" w:rsidRDefault="00E870ED">
            <w:pPr>
              <w:rPr>
                <w:rFonts w:hint="eastAsia"/>
              </w:rPr>
            </w:pPr>
            <w:r>
              <w:rPr>
                <w:sz w:val="21"/>
              </w:rPr>
              <w:t>$\theta_l$ / train_organization_cost_rate</w:t>
            </w:r>
          </w:p>
        </w:tc>
        <w:tc>
          <w:tcPr>
            <w:tcW w:w="1747" w:type="dxa"/>
          </w:tcPr>
          <w:p w14:paraId="517116C3" w14:textId="77777777" w:rsidR="00E870ED" w:rsidRDefault="00E870ED">
            <w:pPr>
              <w:rPr>
                <w:rFonts w:hint="eastAsia"/>
              </w:rPr>
            </w:pPr>
            <w:r>
              <w:rPr>
                <w:sz w:val="21"/>
              </w:rPr>
              <w:t>0.06</w:t>
            </w:r>
          </w:p>
        </w:tc>
        <w:tc>
          <w:tcPr>
            <w:tcW w:w="1651" w:type="dxa"/>
          </w:tcPr>
          <w:p w14:paraId="7A8326C8" w14:textId="77777777" w:rsidR="00E870ED" w:rsidRDefault="00E870ED">
            <w:pPr>
              <w:rPr>
                <w:rFonts w:hint="eastAsia"/>
              </w:rPr>
            </w:pPr>
            <w:r>
              <w:rPr>
                <w:sz w:val="21"/>
              </w:rPr>
              <w:t>元/SLU</w:t>
            </w:r>
          </w:p>
        </w:tc>
      </w:tr>
      <w:tr w:rsidR="00E870ED" w14:paraId="4E1D4E2C" w14:textId="77777777" w:rsidTr="00E870ED">
        <w:tc>
          <w:tcPr>
            <w:tcW w:w="981" w:type="dxa"/>
          </w:tcPr>
          <w:p w14:paraId="35032150" w14:textId="77777777" w:rsidR="00E870ED" w:rsidRDefault="00E870ED">
            <w:pPr>
              <w:rPr>
                <w:rFonts w:hint="eastAsia"/>
              </w:rPr>
            </w:pPr>
            <w:proofErr w:type="spellStart"/>
            <w:r>
              <w:rPr>
                <w:sz w:val="21"/>
              </w:rPr>
              <w:t>碳价格</w:t>
            </w:r>
            <w:proofErr w:type="spellEnd"/>
          </w:p>
        </w:tc>
        <w:tc>
          <w:tcPr>
            <w:tcW w:w="2895" w:type="dxa"/>
          </w:tcPr>
          <w:p w14:paraId="5421CAAF" w14:textId="77777777" w:rsidR="00E870ED" w:rsidRDefault="00E870ED">
            <w:pPr>
              <w:rPr>
                <w:rFonts w:hint="eastAsia"/>
              </w:rPr>
            </w:pPr>
            <w:r>
              <w:rPr>
                <w:sz w:val="21"/>
              </w:rPr>
              <w:t>$p^C$ / carbon_price</w:t>
            </w:r>
          </w:p>
        </w:tc>
        <w:tc>
          <w:tcPr>
            <w:tcW w:w="1747" w:type="dxa"/>
          </w:tcPr>
          <w:p w14:paraId="2F698680" w14:textId="77777777" w:rsidR="00E870ED" w:rsidRDefault="00E870ED">
            <w:pPr>
              <w:rPr>
                <w:rFonts w:hint="eastAsia"/>
              </w:rPr>
            </w:pPr>
            <w:r>
              <w:rPr>
                <w:sz w:val="21"/>
              </w:rPr>
              <w:t>0.10</w:t>
            </w:r>
          </w:p>
        </w:tc>
        <w:tc>
          <w:tcPr>
            <w:tcW w:w="1651" w:type="dxa"/>
          </w:tcPr>
          <w:p w14:paraId="7E5997B1" w14:textId="77777777" w:rsidR="00E870ED" w:rsidRDefault="00E870ED">
            <w:pPr>
              <w:rPr>
                <w:rFonts w:hint="eastAsia"/>
              </w:rPr>
            </w:pPr>
            <w:r>
              <w:rPr>
                <w:sz w:val="21"/>
              </w:rPr>
              <w:t>元/kgCO2</w:t>
            </w:r>
          </w:p>
        </w:tc>
      </w:tr>
      <w:tr w:rsidR="00E870ED" w14:paraId="586C3ECF" w14:textId="77777777" w:rsidTr="00E870ED">
        <w:tc>
          <w:tcPr>
            <w:tcW w:w="981" w:type="dxa"/>
          </w:tcPr>
          <w:p w14:paraId="554CC4FA" w14:textId="77777777" w:rsidR="00E870ED" w:rsidRDefault="00E870ED">
            <w:pPr>
              <w:rPr>
                <w:rFonts w:hint="eastAsia"/>
              </w:rPr>
            </w:pPr>
            <w:proofErr w:type="spellStart"/>
            <w:r>
              <w:rPr>
                <w:sz w:val="21"/>
              </w:rPr>
              <w:t>公路排放因子</w:t>
            </w:r>
            <w:proofErr w:type="spellEnd"/>
          </w:p>
        </w:tc>
        <w:tc>
          <w:tcPr>
            <w:tcW w:w="2895" w:type="dxa"/>
          </w:tcPr>
          <w:p w14:paraId="7D2D803C" w14:textId="77777777" w:rsidR="00E870ED" w:rsidRDefault="00E870ED">
            <w:pPr>
              <w:rPr>
                <w:rFonts w:hint="eastAsia"/>
              </w:rPr>
            </w:pPr>
            <w:r>
              <w:rPr>
                <w:sz w:val="21"/>
              </w:rPr>
              <w:t>$e^R$ / road_emission_factor</w:t>
            </w:r>
          </w:p>
        </w:tc>
        <w:tc>
          <w:tcPr>
            <w:tcW w:w="1747" w:type="dxa"/>
          </w:tcPr>
          <w:p w14:paraId="559D80B2" w14:textId="77777777" w:rsidR="00E870ED" w:rsidRDefault="00E870ED">
            <w:pPr>
              <w:rPr>
                <w:rFonts w:hint="eastAsia"/>
              </w:rPr>
            </w:pPr>
            <w:r>
              <w:rPr>
                <w:sz w:val="21"/>
              </w:rPr>
              <w:t>0.00030</w:t>
            </w:r>
          </w:p>
        </w:tc>
        <w:tc>
          <w:tcPr>
            <w:tcW w:w="1651" w:type="dxa"/>
          </w:tcPr>
          <w:p w14:paraId="165F1318" w14:textId="77777777" w:rsidR="00E870ED" w:rsidRDefault="00E870ED">
            <w:pPr>
              <w:rPr>
                <w:rFonts w:hint="eastAsia"/>
              </w:rPr>
            </w:pPr>
            <w:r>
              <w:rPr>
                <w:sz w:val="21"/>
              </w:rPr>
              <w:t>kgCO2/(SLU·km)</w:t>
            </w:r>
          </w:p>
        </w:tc>
      </w:tr>
      <w:tr w:rsidR="00E870ED" w14:paraId="030694CC" w14:textId="77777777" w:rsidTr="00E870ED">
        <w:tc>
          <w:tcPr>
            <w:tcW w:w="981" w:type="dxa"/>
          </w:tcPr>
          <w:p w14:paraId="4BB262CA" w14:textId="77777777" w:rsidR="00E870ED" w:rsidRDefault="00E870ED">
            <w:pPr>
              <w:rPr>
                <w:rFonts w:hint="eastAsia"/>
              </w:rPr>
            </w:pPr>
            <w:proofErr w:type="spellStart"/>
            <w:r>
              <w:rPr>
                <w:sz w:val="21"/>
              </w:rPr>
              <w:t>地铁排放因子</w:t>
            </w:r>
            <w:proofErr w:type="spellEnd"/>
          </w:p>
        </w:tc>
        <w:tc>
          <w:tcPr>
            <w:tcW w:w="2895" w:type="dxa"/>
          </w:tcPr>
          <w:p w14:paraId="1584C630" w14:textId="77777777" w:rsidR="00E870ED" w:rsidRDefault="00E870ED">
            <w:pPr>
              <w:rPr>
                <w:rFonts w:hint="eastAsia"/>
              </w:rPr>
            </w:pPr>
            <w:r>
              <w:rPr>
                <w:sz w:val="21"/>
              </w:rPr>
              <w:t>$e^M$ / metro_emission_factor</w:t>
            </w:r>
          </w:p>
        </w:tc>
        <w:tc>
          <w:tcPr>
            <w:tcW w:w="1747" w:type="dxa"/>
          </w:tcPr>
          <w:p w14:paraId="21B3DB02" w14:textId="77777777" w:rsidR="00E870ED" w:rsidRDefault="00E870ED">
            <w:pPr>
              <w:rPr>
                <w:rFonts w:hint="eastAsia"/>
              </w:rPr>
            </w:pPr>
            <w:r>
              <w:rPr>
                <w:sz w:val="21"/>
              </w:rPr>
              <w:t>0.00003</w:t>
            </w:r>
          </w:p>
        </w:tc>
        <w:tc>
          <w:tcPr>
            <w:tcW w:w="1651" w:type="dxa"/>
          </w:tcPr>
          <w:p w14:paraId="0BE59EB7" w14:textId="77777777" w:rsidR="00E870ED" w:rsidRDefault="00E870ED">
            <w:pPr>
              <w:rPr>
                <w:rFonts w:hint="eastAsia"/>
              </w:rPr>
            </w:pPr>
            <w:r>
              <w:rPr>
                <w:sz w:val="21"/>
              </w:rPr>
              <w:t>kgCO2/(SLU·km)</w:t>
            </w:r>
          </w:p>
        </w:tc>
      </w:tr>
      <w:tr w:rsidR="00E870ED" w14:paraId="73D4A0BA" w14:textId="77777777" w:rsidTr="00E870ED">
        <w:tc>
          <w:tcPr>
            <w:tcW w:w="981" w:type="dxa"/>
          </w:tcPr>
          <w:p w14:paraId="2E870012" w14:textId="77777777" w:rsidR="00E870ED" w:rsidRDefault="00E870ED">
            <w:pPr>
              <w:rPr>
                <w:rFonts w:hint="eastAsia"/>
              </w:rPr>
            </w:pPr>
            <w:proofErr w:type="spellStart"/>
            <w:r>
              <w:rPr>
                <w:sz w:val="21"/>
              </w:rPr>
              <w:t>末端接驳排放因子</w:t>
            </w:r>
            <w:proofErr w:type="spellEnd"/>
          </w:p>
        </w:tc>
        <w:tc>
          <w:tcPr>
            <w:tcW w:w="2895" w:type="dxa"/>
          </w:tcPr>
          <w:p w14:paraId="0C1A8198" w14:textId="77777777" w:rsidR="00E870ED" w:rsidRDefault="00E870ED">
            <w:pPr>
              <w:rPr>
                <w:rFonts w:hint="eastAsia"/>
              </w:rPr>
            </w:pPr>
            <w:r>
              <w:rPr>
                <w:sz w:val="21"/>
              </w:rPr>
              <w:t>$e^F$ / feeder_emission_factor</w:t>
            </w:r>
          </w:p>
        </w:tc>
        <w:tc>
          <w:tcPr>
            <w:tcW w:w="1747" w:type="dxa"/>
          </w:tcPr>
          <w:p w14:paraId="6FEA6089" w14:textId="77777777" w:rsidR="00E870ED" w:rsidRDefault="00E870ED">
            <w:pPr>
              <w:rPr>
                <w:rFonts w:hint="eastAsia"/>
              </w:rPr>
            </w:pPr>
            <w:r>
              <w:rPr>
                <w:sz w:val="21"/>
              </w:rPr>
              <w:t>0.00010</w:t>
            </w:r>
          </w:p>
        </w:tc>
        <w:tc>
          <w:tcPr>
            <w:tcW w:w="1651" w:type="dxa"/>
          </w:tcPr>
          <w:p w14:paraId="0D864A14" w14:textId="77777777" w:rsidR="00E870ED" w:rsidRDefault="00E870ED">
            <w:pPr>
              <w:rPr>
                <w:rFonts w:hint="eastAsia"/>
              </w:rPr>
            </w:pPr>
            <w:r>
              <w:rPr>
                <w:sz w:val="21"/>
              </w:rPr>
              <w:t>kgCO2/(SLU·km)</w:t>
            </w:r>
          </w:p>
        </w:tc>
      </w:tr>
      <w:tr w:rsidR="00E870ED" w14:paraId="540BA257" w14:textId="77777777" w:rsidTr="00E870ED">
        <w:tc>
          <w:tcPr>
            <w:tcW w:w="981" w:type="dxa"/>
          </w:tcPr>
          <w:p w14:paraId="3F26FA01" w14:textId="77777777" w:rsidR="00E870ED" w:rsidRDefault="00E870ED">
            <w:pPr>
              <w:rPr>
                <w:rFonts w:hint="eastAsia"/>
              </w:rPr>
            </w:pPr>
            <w:proofErr w:type="spellStart"/>
            <w:r>
              <w:rPr>
                <w:sz w:val="21"/>
              </w:rPr>
              <w:t>每线可用平峰班次数</w:t>
            </w:r>
            <w:proofErr w:type="spellEnd"/>
          </w:p>
        </w:tc>
        <w:tc>
          <w:tcPr>
            <w:tcW w:w="2895" w:type="dxa"/>
          </w:tcPr>
          <w:p w14:paraId="5551CAB5" w14:textId="77777777" w:rsidR="00E870ED" w:rsidRDefault="00E870ED">
            <w:pPr>
              <w:rPr>
                <w:rFonts w:hint="eastAsia"/>
              </w:rPr>
            </w:pPr>
            <w:r>
              <w:rPr>
                <w:sz w:val="21"/>
              </w:rPr>
              <w:t>$A_l$ / available_train_trips</w:t>
            </w:r>
          </w:p>
        </w:tc>
        <w:tc>
          <w:tcPr>
            <w:tcW w:w="1747" w:type="dxa"/>
          </w:tcPr>
          <w:p w14:paraId="3DDA737F" w14:textId="77777777" w:rsidR="00E870ED" w:rsidRDefault="00E870ED">
            <w:pPr>
              <w:rPr>
                <w:rFonts w:hint="eastAsia"/>
              </w:rPr>
            </w:pPr>
            <w:r>
              <w:rPr>
                <w:sz w:val="21"/>
              </w:rPr>
              <w:t>5</w:t>
            </w:r>
          </w:p>
        </w:tc>
        <w:tc>
          <w:tcPr>
            <w:tcW w:w="1651" w:type="dxa"/>
          </w:tcPr>
          <w:p w14:paraId="008D9EA4" w14:textId="77777777" w:rsidR="00E870ED" w:rsidRDefault="00E870ED">
            <w:pPr>
              <w:rPr>
                <w:rFonts w:hint="eastAsia"/>
              </w:rPr>
            </w:pPr>
            <w:r>
              <w:rPr>
                <w:sz w:val="21"/>
              </w:rPr>
              <w:t>趟/线路</w:t>
            </w:r>
          </w:p>
        </w:tc>
      </w:tr>
    </w:tbl>
    <w:p w14:paraId="5D5FB640" w14:textId="77777777" w:rsidR="004663D7" w:rsidRDefault="00000000">
      <w:pPr>
        <w:rPr>
          <w:rFonts w:hint="eastAsia"/>
          <w:lang w:eastAsia="zh-CN"/>
        </w:rPr>
      </w:pPr>
      <w:r>
        <w:rPr>
          <w:lang w:eastAsia="zh-CN"/>
        </w:rPr>
        <w:t>下一表进一步给出</w:t>
      </w:r>
      <w:proofErr w:type="gramStart"/>
      <w:r>
        <w:rPr>
          <w:lang w:eastAsia="zh-CN"/>
        </w:rPr>
        <w:t>线路级</w:t>
      </w:r>
      <w:proofErr w:type="gramEnd"/>
      <w:r>
        <w:rPr>
          <w:lang w:eastAsia="zh-CN"/>
        </w:rPr>
        <w:t>列车装载能力参数。</w:t>
      </w:r>
      <w:proofErr w:type="gramStart"/>
      <w:r>
        <w:rPr>
          <w:lang w:eastAsia="zh-CN"/>
        </w:rPr>
        <w:t>单趟列车</w:t>
      </w:r>
      <w:proofErr w:type="gramEnd"/>
      <w:r>
        <w:rPr>
          <w:lang w:eastAsia="zh-CN"/>
        </w:rPr>
        <w:t>最大装载能力 $</w:t>
      </w:r>
      <w:proofErr w:type="spellStart"/>
      <w:r>
        <w:rPr>
          <w:lang w:eastAsia="zh-CN"/>
        </w:rPr>
        <w:t>G_l</w:t>
      </w:r>
      <w:proofErr w:type="spellEnd"/>
      <w:r>
        <w:rPr>
          <w:lang w:eastAsia="zh-CN"/>
        </w:rPr>
        <w:t>$ 由顺丰 F3 标准箱尺寸、车型编组、车厢可用货运体积比例和三维整数装箱计算得到；班次组织成本按 $\</w:t>
      </w:r>
      <w:proofErr w:type="spellStart"/>
      <w:r>
        <w:rPr>
          <w:lang w:eastAsia="zh-CN"/>
        </w:rPr>
        <w:t>theta_l</w:t>
      </w:r>
      <w:proofErr w:type="spellEnd"/>
      <w:r>
        <w:rPr>
          <w:lang w:eastAsia="zh-CN"/>
        </w:rPr>
        <w:t xml:space="preserve"> </w:t>
      </w:r>
      <w:proofErr w:type="spellStart"/>
      <w:r>
        <w:rPr>
          <w:lang w:eastAsia="zh-CN"/>
        </w:rPr>
        <w:t>G_l</w:t>
      </w:r>
      <w:proofErr w:type="spellEnd"/>
      <w:r>
        <w:rPr>
          <w:lang w:eastAsia="zh-CN"/>
        </w:rPr>
        <w:t>$ 计算，仅表示</w:t>
      </w:r>
      <w:proofErr w:type="gramStart"/>
      <w:r>
        <w:rPr>
          <w:lang w:eastAsia="zh-CN"/>
        </w:rPr>
        <w:t>既有平</w:t>
      </w:r>
      <w:proofErr w:type="gramEnd"/>
      <w:r>
        <w:rPr>
          <w:lang w:eastAsia="zh-CN"/>
        </w:rPr>
        <w:t>峰客运列车参与货运的增量组织与空间占用成本，并非完整列车运行成本。</w:t>
      </w:r>
    </w:p>
    <w:tbl>
      <w:tblPr>
        <w:tblStyle w:val="aff1"/>
        <w:tblW w:w="0" w:type="auto"/>
        <w:tblLook w:val="04A0" w:firstRow="1" w:lastRow="0" w:firstColumn="1" w:lastColumn="0" w:noHBand="0" w:noVBand="1"/>
      </w:tblPr>
      <w:tblGrid>
        <w:gridCol w:w="798"/>
        <w:gridCol w:w="799"/>
        <w:gridCol w:w="799"/>
        <w:gridCol w:w="1380"/>
        <w:gridCol w:w="1378"/>
        <w:gridCol w:w="1027"/>
        <w:gridCol w:w="1696"/>
        <w:gridCol w:w="979"/>
      </w:tblGrid>
      <w:tr w:rsidR="004663D7" w14:paraId="5A2A3EC9" w14:textId="77777777">
        <w:tc>
          <w:tcPr>
            <w:tcW w:w="1080" w:type="dxa"/>
          </w:tcPr>
          <w:p w14:paraId="3BDFA7F7" w14:textId="77777777" w:rsidR="004663D7" w:rsidRDefault="00000000">
            <w:pPr>
              <w:jc w:val="center"/>
              <w:rPr>
                <w:rFonts w:hint="eastAsia"/>
              </w:rPr>
            </w:pPr>
            <w:proofErr w:type="spellStart"/>
            <w:r>
              <w:rPr>
                <w:b/>
                <w:sz w:val="21"/>
              </w:rPr>
              <w:t>地铁线路</w:t>
            </w:r>
            <w:proofErr w:type="spellEnd"/>
          </w:p>
        </w:tc>
        <w:tc>
          <w:tcPr>
            <w:tcW w:w="1080" w:type="dxa"/>
          </w:tcPr>
          <w:p w14:paraId="0E3B8C18" w14:textId="77777777" w:rsidR="004663D7" w:rsidRDefault="00000000">
            <w:pPr>
              <w:jc w:val="center"/>
              <w:rPr>
                <w:rFonts w:hint="eastAsia"/>
              </w:rPr>
            </w:pPr>
            <w:r>
              <w:rPr>
                <w:b/>
                <w:sz w:val="21"/>
              </w:rPr>
              <w:t>车辆类型</w:t>
            </w:r>
          </w:p>
        </w:tc>
        <w:tc>
          <w:tcPr>
            <w:tcW w:w="1080" w:type="dxa"/>
          </w:tcPr>
          <w:p w14:paraId="1D7A34A3" w14:textId="77777777" w:rsidR="004663D7" w:rsidRDefault="00000000">
            <w:pPr>
              <w:jc w:val="center"/>
              <w:rPr>
                <w:rFonts w:hint="eastAsia"/>
              </w:rPr>
            </w:pPr>
            <w:r>
              <w:rPr>
                <w:b/>
                <w:sz w:val="21"/>
              </w:rPr>
              <w:t>编组</w:t>
            </w:r>
          </w:p>
        </w:tc>
        <w:tc>
          <w:tcPr>
            <w:tcW w:w="1080" w:type="dxa"/>
          </w:tcPr>
          <w:p w14:paraId="7442025D" w14:textId="77777777" w:rsidR="004663D7" w:rsidRDefault="00000000">
            <w:pPr>
              <w:jc w:val="center"/>
              <w:rPr>
                <w:rFonts w:hint="eastAsia"/>
                <w:lang w:eastAsia="zh-CN"/>
              </w:rPr>
            </w:pPr>
            <w:proofErr w:type="gramStart"/>
            <w:r>
              <w:rPr>
                <w:b/>
                <w:sz w:val="21"/>
                <w:lang w:eastAsia="zh-CN"/>
              </w:rPr>
              <w:t>单趟列车</w:t>
            </w:r>
            <w:proofErr w:type="gramEnd"/>
            <w:r>
              <w:rPr>
                <w:b/>
                <w:sz w:val="21"/>
                <w:lang w:eastAsia="zh-CN"/>
              </w:rPr>
              <w:t>最大装载能力 $</w:t>
            </w:r>
            <w:proofErr w:type="spellStart"/>
            <w:r>
              <w:rPr>
                <w:b/>
                <w:sz w:val="21"/>
                <w:lang w:eastAsia="zh-CN"/>
              </w:rPr>
              <w:t>G_l</w:t>
            </w:r>
            <w:proofErr w:type="spellEnd"/>
            <w:r>
              <w:rPr>
                <w:b/>
                <w:sz w:val="21"/>
                <w:lang w:eastAsia="zh-CN"/>
              </w:rPr>
              <w:t>$（SLU/趟）</w:t>
            </w:r>
          </w:p>
        </w:tc>
        <w:tc>
          <w:tcPr>
            <w:tcW w:w="1080" w:type="dxa"/>
          </w:tcPr>
          <w:p w14:paraId="2361AFFC" w14:textId="77777777" w:rsidR="004663D7" w:rsidRDefault="00000000">
            <w:pPr>
              <w:jc w:val="center"/>
              <w:rPr>
                <w:rFonts w:hint="eastAsia"/>
              </w:rPr>
            </w:pPr>
            <w:proofErr w:type="spellStart"/>
            <w:r>
              <w:rPr>
                <w:b/>
                <w:sz w:val="21"/>
              </w:rPr>
              <w:t>可用班次数</w:t>
            </w:r>
            <w:proofErr w:type="spellEnd"/>
            <w:r>
              <w:rPr>
                <w:b/>
                <w:sz w:val="21"/>
              </w:rPr>
              <w:t xml:space="preserve"> $</w:t>
            </w:r>
            <w:proofErr w:type="spellStart"/>
            <w:r>
              <w:rPr>
                <w:b/>
                <w:sz w:val="21"/>
              </w:rPr>
              <w:t>A_l</w:t>
            </w:r>
            <w:proofErr w:type="spellEnd"/>
            <w:r>
              <w:rPr>
                <w:b/>
                <w:sz w:val="21"/>
              </w:rPr>
              <w:t>$（趟）</w:t>
            </w:r>
          </w:p>
        </w:tc>
        <w:tc>
          <w:tcPr>
            <w:tcW w:w="1080" w:type="dxa"/>
          </w:tcPr>
          <w:p w14:paraId="75A9164F" w14:textId="77777777" w:rsidR="004663D7" w:rsidRDefault="00000000">
            <w:pPr>
              <w:jc w:val="center"/>
              <w:rPr>
                <w:rFonts w:hint="eastAsia"/>
                <w:lang w:eastAsia="zh-CN"/>
              </w:rPr>
            </w:pPr>
            <w:r>
              <w:rPr>
                <w:b/>
                <w:sz w:val="21"/>
                <w:lang w:eastAsia="zh-CN"/>
              </w:rPr>
              <w:t>线路</w:t>
            </w:r>
            <w:proofErr w:type="gramStart"/>
            <w:r>
              <w:rPr>
                <w:b/>
                <w:sz w:val="21"/>
                <w:lang w:eastAsia="zh-CN"/>
              </w:rPr>
              <w:t>总理论</w:t>
            </w:r>
            <w:proofErr w:type="gramEnd"/>
            <w:r>
              <w:rPr>
                <w:b/>
                <w:sz w:val="21"/>
                <w:lang w:eastAsia="zh-CN"/>
              </w:rPr>
              <w:t>能力（SLU）</w:t>
            </w:r>
          </w:p>
        </w:tc>
        <w:tc>
          <w:tcPr>
            <w:tcW w:w="1080" w:type="dxa"/>
          </w:tcPr>
          <w:p w14:paraId="72C9C4A4" w14:textId="77777777" w:rsidR="004663D7" w:rsidRDefault="00000000">
            <w:pPr>
              <w:jc w:val="center"/>
              <w:rPr>
                <w:rFonts w:hint="eastAsia"/>
              </w:rPr>
            </w:pPr>
            <w:proofErr w:type="spellStart"/>
            <w:r>
              <w:rPr>
                <w:b/>
                <w:sz w:val="21"/>
              </w:rPr>
              <w:t>班次组织成本率</w:t>
            </w:r>
            <w:proofErr w:type="spellEnd"/>
            <w:r>
              <w:rPr>
                <w:b/>
                <w:sz w:val="21"/>
              </w:rPr>
              <w:t xml:space="preserve"> $\</w:t>
            </w:r>
            <w:proofErr w:type="spellStart"/>
            <w:r>
              <w:rPr>
                <w:b/>
                <w:sz w:val="21"/>
              </w:rPr>
              <w:t>theta_l</w:t>
            </w:r>
            <w:proofErr w:type="spellEnd"/>
            <w:r>
              <w:rPr>
                <w:b/>
                <w:sz w:val="21"/>
              </w:rPr>
              <w:t>$（元/SLU）</w:t>
            </w:r>
          </w:p>
        </w:tc>
        <w:tc>
          <w:tcPr>
            <w:tcW w:w="1080" w:type="dxa"/>
          </w:tcPr>
          <w:p w14:paraId="4189AFCE" w14:textId="77777777" w:rsidR="004663D7" w:rsidRDefault="00000000">
            <w:pPr>
              <w:jc w:val="center"/>
              <w:rPr>
                <w:rFonts w:hint="eastAsia"/>
                <w:lang w:eastAsia="zh-CN"/>
              </w:rPr>
            </w:pPr>
            <w:proofErr w:type="gramStart"/>
            <w:r>
              <w:rPr>
                <w:b/>
                <w:sz w:val="21"/>
                <w:lang w:eastAsia="zh-CN"/>
              </w:rPr>
              <w:t>单趟班次</w:t>
            </w:r>
            <w:proofErr w:type="gramEnd"/>
            <w:r>
              <w:rPr>
                <w:b/>
                <w:sz w:val="21"/>
                <w:lang w:eastAsia="zh-CN"/>
              </w:rPr>
              <w:t>组织成本（元/趟）</w:t>
            </w:r>
          </w:p>
        </w:tc>
      </w:tr>
      <w:tr w:rsidR="004663D7" w14:paraId="41359E61" w14:textId="77777777">
        <w:tc>
          <w:tcPr>
            <w:tcW w:w="1080" w:type="dxa"/>
          </w:tcPr>
          <w:p w14:paraId="21B793C4" w14:textId="77777777" w:rsidR="004663D7" w:rsidRDefault="00000000">
            <w:pPr>
              <w:rPr>
                <w:rFonts w:hint="eastAsia"/>
              </w:rPr>
            </w:pPr>
            <w:r>
              <w:rPr>
                <w:sz w:val="21"/>
              </w:rPr>
              <w:t>1号线</w:t>
            </w:r>
          </w:p>
        </w:tc>
        <w:tc>
          <w:tcPr>
            <w:tcW w:w="1080" w:type="dxa"/>
          </w:tcPr>
          <w:p w14:paraId="1AAC8B84" w14:textId="77777777" w:rsidR="004663D7" w:rsidRDefault="00000000">
            <w:pPr>
              <w:rPr>
                <w:rFonts w:hint="eastAsia"/>
              </w:rPr>
            </w:pPr>
            <w:r>
              <w:rPr>
                <w:sz w:val="21"/>
              </w:rPr>
              <w:t>B型车</w:t>
            </w:r>
          </w:p>
        </w:tc>
        <w:tc>
          <w:tcPr>
            <w:tcW w:w="1080" w:type="dxa"/>
          </w:tcPr>
          <w:p w14:paraId="6870FB1A" w14:textId="77777777" w:rsidR="004663D7" w:rsidRDefault="00000000">
            <w:pPr>
              <w:rPr>
                <w:rFonts w:hint="eastAsia"/>
              </w:rPr>
            </w:pPr>
            <w:r>
              <w:rPr>
                <w:sz w:val="21"/>
              </w:rPr>
              <w:t>6</w:t>
            </w:r>
          </w:p>
        </w:tc>
        <w:tc>
          <w:tcPr>
            <w:tcW w:w="1080" w:type="dxa"/>
          </w:tcPr>
          <w:p w14:paraId="515DFE78" w14:textId="77777777" w:rsidR="004663D7" w:rsidRDefault="00000000">
            <w:pPr>
              <w:rPr>
                <w:rFonts w:hint="eastAsia"/>
              </w:rPr>
            </w:pPr>
            <w:r>
              <w:rPr>
                <w:sz w:val="21"/>
              </w:rPr>
              <w:t>7560</w:t>
            </w:r>
          </w:p>
        </w:tc>
        <w:tc>
          <w:tcPr>
            <w:tcW w:w="1080" w:type="dxa"/>
          </w:tcPr>
          <w:p w14:paraId="1DF81C42" w14:textId="77777777" w:rsidR="004663D7" w:rsidRDefault="00000000">
            <w:pPr>
              <w:rPr>
                <w:rFonts w:hint="eastAsia"/>
              </w:rPr>
            </w:pPr>
            <w:r>
              <w:rPr>
                <w:sz w:val="21"/>
              </w:rPr>
              <w:t>5</w:t>
            </w:r>
          </w:p>
        </w:tc>
        <w:tc>
          <w:tcPr>
            <w:tcW w:w="1080" w:type="dxa"/>
          </w:tcPr>
          <w:p w14:paraId="5260E193" w14:textId="77777777" w:rsidR="004663D7" w:rsidRDefault="00000000">
            <w:pPr>
              <w:rPr>
                <w:rFonts w:hint="eastAsia"/>
              </w:rPr>
            </w:pPr>
            <w:r>
              <w:rPr>
                <w:sz w:val="21"/>
              </w:rPr>
              <w:t>37800</w:t>
            </w:r>
          </w:p>
        </w:tc>
        <w:tc>
          <w:tcPr>
            <w:tcW w:w="1080" w:type="dxa"/>
          </w:tcPr>
          <w:p w14:paraId="69BA96D2" w14:textId="77777777" w:rsidR="004663D7" w:rsidRDefault="00000000">
            <w:pPr>
              <w:rPr>
                <w:rFonts w:hint="eastAsia"/>
              </w:rPr>
            </w:pPr>
            <w:r>
              <w:rPr>
                <w:sz w:val="21"/>
              </w:rPr>
              <w:t>0.06</w:t>
            </w:r>
          </w:p>
        </w:tc>
        <w:tc>
          <w:tcPr>
            <w:tcW w:w="1080" w:type="dxa"/>
          </w:tcPr>
          <w:p w14:paraId="3638EF00" w14:textId="77777777" w:rsidR="004663D7" w:rsidRDefault="00000000">
            <w:pPr>
              <w:rPr>
                <w:rFonts w:hint="eastAsia"/>
              </w:rPr>
            </w:pPr>
            <w:r>
              <w:rPr>
                <w:sz w:val="21"/>
              </w:rPr>
              <w:t>453.60</w:t>
            </w:r>
          </w:p>
        </w:tc>
      </w:tr>
      <w:tr w:rsidR="004663D7" w14:paraId="48BE19C6" w14:textId="77777777">
        <w:tc>
          <w:tcPr>
            <w:tcW w:w="1080" w:type="dxa"/>
          </w:tcPr>
          <w:p w14:paraId="4109BEBD" w14:textId="77777777" w:rsidR="004663D7" w:rsidRDefault="00000000">
            <w:pPr>
              <w:rPr>
                <w:rFonts w:hint="eastAsia"/>
              </w:rPr>
            </w:pPr>
            <w:r>
              <w:rPr>
                <w:sz w:val="21"/>
              </w:rPr>
              <w:t>3号线</w:t>
            </w:r>
          </w:p>
        </w:tc>
        <w:tc>
          <w:tcPr>
            <w:tcW w:w="1080" w:type="dxa"/>
          </w:tcPr>
          <w:p w14:paraId="2DE727C9" w14:textId="77777777" w:rsidR="004663D7" w:rsidRDefault="00000000">
            <w:pPr>
              <w:rPr>
                <w:rFonts w:hint="eastAsia"/>
              </w:rPr>
            </w:pPr>
            <w:r>
              <w:rPr>
                <w:sz w:val="21"/>
              </w:rPr>
              <w:t>B型车</w:t>
            </w:r>
          </w:p>
        </w:tc>
        <w:tc>
          <w:tcPr>
            <w:tcW w:w="1080" w:type="dxa"/>
          </w:tcPr>
          <w:p w14:paraId="17EE1CAB" w14:textId="77777777" w:rsidR="004663D7" w:rsidRDefault="00000000">
            <w:pPr>
              <w:rPr>
                <w:rFonts w:hint="eastAsia"/>
              </w:rPr>
            </w:pPr>
            <w:r>
              <w:rPr>
                <w:sz w:val="21"/>
              </w:rPr>
              <w:t>6</w:t>
            </w:r>
          </w:p>
        </w:tc>
        <w:tc>
          <w:tcPr>
            <w:tcW w:w="1080" w:type="dxa"/>
          </w:tcPr>
          <w:p w14:paraId="24CE8D03" w14:textId="77777777" w:rsidR="004663D7" w:rsidRDefault="00000000">
            <w:pPr>
              <w:rPr>
                <w:rFonts w:hint="eastAsia"/>
              </w:rPr>
            </w:pPr>
            <w:r>
              <w:rPr>
                <w:sz w:val="21"/>
              </w:rPr>
              <w:t>7560</w:t>
            </w:r>
          </w:p>
        </w:tc>
        <w:tc>
          <w:tcPr>
            <w:tcW w:w="1080" w:type="dxa"/>
          </w:tcPr>
          <w:p w14:paraId="23046B1B" w14:textId="77777777" w:rsidR="004663D7" w:rsidRDefault="00000000">
            <w:pPr>
              <w:rPr>
                <w:rFonts w:hint="eastAsia"/>
              </w:rPr>
            </w:pPr>
            <w:r>
              <w:rPr>
                <w:sz w:val="21"/>
              </w:rPr>
              <w:t>5</w:t>
            </w:r>
          </w:p>
        </w:tc>
        <w:tc>
          <w:tcPr>
            <w:tcW w:w="1080" w:type="dxa"/>
          </w:tcPr>
          <w:p w14:paraId="7B8DBB6E" w14:textId="77777777" w:rsidR="004663D7" w:rsidRDefault="00000000">
            <w:pPr>
              <w:rPr>
                <w:rFonts w:hint="eastAsia"/>
              </w:rPr>
            </w:pPr>
            <w:r>
              <w:rPr>
                <w:sz w:val="21"/>
              </w:rPr>
              <w:t>37800</w:t>
            </w:r>
          </w:p>
        </w:tc>
        <w:tc>
          <w:tcPr>
            <w:tcW w:w="1080" w:type="dxa"/>
          </w:tcPr>
          <w:p w14:paraId="075C55E3" w14:textId="77777777" w:rsidR="004663D7" w:rsidRDefault="00000000">
            <w:pPr>
              <w:rPr>
                <w:rFonts w:hint="eastAsia"/>
              </w:rPr>
            </w:pPr>
            <w:r>
              <w:rPr>
                <w:sz w:val="21"/>
              </w:rPr>
              <w:t>0.06</w:t>
            </w:r>
          </w:p>
        </w:tc>
        <w:tc>
          <w:tcPr>
            <w:tcW w:w="1080" w:type="dxa"/>
          </w:tcPr>
          <w:p w14:paraId="7C57A0BB" w14:textId="77777777" w:rsidR="004663D7" w:rsidRDefault="00000000">
            <w:pPr>
              <w:rPr>
                <w:rFonts w:hint="eastAsia"/>
              </w:rPr>
            </w:pPr>
            <w:r>
              <w:rPr>
                <w:sz w:val="21"/>
              </w:rPr>
              <w:t>453.60</w:t>
            </w:r>
          </w:p>
        </w:tc>
      </w:tr>
      <w:tr w:rsidR="004663D7" w14:paraId="366BBCEB" w14:textId="77777777">
        <w:tc>
          <w:tcPr>
            <w:tcW w:w="1080" w:type="dxa"/>
          </w:tcPr>
          <w:p w14:paraId="3FEF93E0" w14:textId="77777777" w:rsidR="004663D7" w:rsidRDefault="00000000">
            <w:pPr>
              <w:rPr>
                <w:rFonts w:hint="eastAsia"/>
              </w:rPr>
            </w:pPr>
            <w:r>
              <w:rPr>
                <w:sz w:val="21"/>
              </w:rPr>
              <w:t>5号线</w:t>
            </w:r>
          </w:p>
        </w:tc>
        <w:tc>
          <w:tcPr>
            <w:tcW w:w="1080" w:type="dxa"/>
          </w:tcPr>
          <w:p w14:paraId="6508D522" w14:textId="77777777" w:rsidR="004663D7" w:rsidRDefault="00000000">
            <w:pPr>
              <w:rPr>
                <w:rFonts w:hint="eastAsia"/>
              </w:rPr>
            </w:pPr>
            <w:r>
              <w:rPr>
                <w:sz w:val="21"/>
              </w:rPr>
              <w:t>A型车</w:t>
            </w:r>
          </w:p>
        </w:tc>
        <w:tc>
          <w:tcPr>
            <w:tcW w:w="1080" w:type="dxa"/>
          </w:tcPr>
          <w:p w14:paraId="1EE5749C" w14:textId="77777777" w:rsidR="004663D7" w:rsidRDefault="00000000">
            <w:pPr>
              <w:rPr>
                <w:rFonts w:hint="eastAsia"/>
              </w:rPr>
            </w:pPr>
            <w:r>
              <w:rPr>
                <w:sz w:val="21"/>
              </w:rPr>
              <w:t>8</w:t>
            </w:r>
          </w:p>
        </w:tc>
        <w:tc>
          <w:tcPr>
            <w:tcW w:w="1080" w:type="dxa"/>
          </w:tcPr>
          <w:p w14:paraId="63B756CB" w14:textId="77777777" w:rsidR="004663D7" w:rsidRDefault="00000000">
            <w:pPr>
              <w:rPr>
                <w:rFonts w:hint="eastAsia"/>
              </w:rPr>
            </w:pPr>
            <w:r>
              <w:rPr>
                <w:sz w:val="21"/>
              </w:rPr>
              <w:t>12936</w:t>
            </w:r>
          </w:p>
        </w:tc>
        <w:tc>
          <w:tcPr>
            <w:tcW w:w="1080" w:type="dxa"/>
          </w:tcPr>
          <w:p w14:paraId="0B898696" w14:textId="77777777" w:rsidR="004663D7" w:rsidRDefault="00000000">
            <w:pPr>
              <w:rPr>
                <w:rFonts w:hint="eastAsia"/>
              </w:rPr>
            </w:pPr>
            <w:r>
              <w:rPr>
                <w:sz w:val="21"/>
              </w:rPr>
              <w:t>5</w:t>
            </w:r>
          </w:p>
        </w:tc>
        <w:tc>
          <w:tcPr>
            <w:tcW w:w="1080" w:type="dxa"/>
          </w:tcPr>
          <w:p w14:paraId="35FCDDFE" w14:textId="77777777" w:rsidR="004663D7" w:rsidRDefault="00000000">
            <w:pPr>
              <w:rPr>
                <w:rFonts w:hint="eastAsia"/>
              </w:rPr>
            </w:pPr>
            <w:r>
              <w:rPr>
                <w:sz w:val="21"/>
              </w:rPr>
              <w:t>64680</w:t>
            </w:r>
          </w:p>
        </w:tc>
        <w:tc>
          <w:tcPr>
            <w:tcW w:w="1080" w:type="dxa"/>
          </w:tcPr>
          <w:p w14:paraId="40DD2746" w14:textId="77777777" w:rsidR="004663D7" w:rsidRDefault="00000000">
            <w:pPr>
              <w:rPr>
                <w:rFonts w:hint="eastAsia"/>
              </w:rPr>
            </w:pPr>
            <w:r>
              <w:rPr>
                <w:sz w:val="21"/>
              </w:rPr>
              <w:t>0.06</w:t>
            </w:r>
          </w:p>
        </w:tc>
        <w:tc>
          <w:tcPr>
            <w:tcW w:w="1080" w:type="dxa"/>
          </w:tcPr>
          <w:p w14:paraId="7F3885A3" w14:textId="77777777" w:rsidR="004663D7" w:rsidRDefault="00000000">
            <w:pPr>
              <w:rPr>
                <w:rFonts w:hint="eastAsia"/>
              </w:rPr>
            </w:pPr>
            <w:r>
              <w:rPr>
                <w:sz w:val="21"/>
              </w:rPr>
              <w:t>776.16</w:t>
            </w:r>
          </w:p>
        </w:tc>
      </w:tr>
      <w:tr w:rsidR="004663D7" w14:paraId="5A20136A" w14:textId="77777777">
        <w:tc>
          <w:tcPr>
            <w:tcW w:w="1080" w:type="dxa"/>
          </w:tcPr>
          <w:p w14:paraId="5E3B6334" w14:textId="77777777" w:rsidR="004663D7" w:rsidRDefault="00000000">
            <w:pPr>
              <w:rPr>
                <w:rFonts w:hint="eastAsia"/>
              </w:rPr>
            </w:pPr>
            <w:r>
              <w:rPr>
                <w:sz w:val="21"/>
              </w:rPr>
              <w:t>7号线</w:t>
            </w:r>
          </w:p>
        </w:tc>
        <w:tc>
          <w:tcPr>
            <w:tcW w:w="1080" w:type="dxa"/>
          </w:tcPr>
          <w:p w14:paraId="2759A7F2" w14:textId="77777777" w:rsidR="004663D7" w:rsidRDefault="00000000">
            <w:pPr>
              <w:rPr>
                <w:rFonts w:hint="eastAsia"/>
              </w:rPr>
            </w:pPr>
            <w:r>
              <w:rPr>
                <w:sz w:val="21"/>
              </w:rPr>
              <w:t>A型车</w:t>
            </w:r>
          </w:p>
        </w:tc>
        <w:tc>
          <w:tcPr>
            <w:tcW w:w="1080" w:type="dxa"/>
          </w:tcPr>
          <w:p w14:paraId="358CB187" w14:textId="77777777" w:rsidR="004663D7" w:rsidRDefault="00000000">
            <w:pPr>
              <w:rPr>
                <w:rFonts w:hint="eastAsia"/>
              </w:rPr>
            </w:pPr>
            <w:r>
              <w:rPr>
                <w:sz w:val="21"/>
              </w:rPr>
              <w:t>6</w:t>
            </w:r>
          </w:p>
        </w:tc>
        <w:tc>
          <w:tcPr>
            <w:tcW w:w="1080" w:type="dxa"/>
          </w:tcPr>
          <w:p w14:paraId="71834DE0" w14:textId="77777777" w:rsidR="004663D7" w:rsidRDefault="00000000">
            <w:pPr>
              <w:rPr>
                <w:rFonts w:hint="eastAsia"/>
              </w:rPr>
            </w:pPr>
            <w:r>
              <w:rPr>
                <w:sz w:val="21"/>
              </w:rPr>
              <w:t>9702</w:t>
            </w:r>
          </w:p>
        </w:tc>
        <w:tc>
          <w:tcPr>
            <w:tcW w:w="1080" w:type="dxa"/>
          </w:tcPr>
          <w:p w14:paraId="554F6F4D" w14:textId="77777777" w:rsidR="004663D7" w:rsidRDefault="00000000">
            <w:pPr>
              <w:rPr>
                <w:rFonts w:hint="eastAsia"/>
              </w:rPr>
            </w:pPr>
            <w:r>
              <w:rPr>
                <w:sz w:val="21"/>
              </w:rPr>
              <w:t>5</w:t>
            </w:r>
          </w:p>
        </w:tc>
        <w:tc>
          <w:tcPr>
            <w:tcW w:w="1080" w:type="dxa"/>
          </w:tcPr>
          <w:p w14:paraId="636DD096" w14:textId="77777777" w:rsidR="004663D7" w:rsidRDefault="00000000">
            <w:pPr>
              <w:rPr>
                <w:rFonts w:hint="eastAsia"/>
              </w:rPr>
            </w:pPr>
            <w:r>
              <w:rPr>
                <w:sz w:val="21"/>
              </w:rPr>
              <w:t>48510</w:t>
            </w:r>
          </w:p>
        </w:tc>
        <w:tc>
          <w:tcPr>
            <w:tcW w:w="1080" w:type="dxa"/>
          </w:tcPr>
          <w:p w14:paraId="06E7EEC0" w14:textId="77777777" w:rsidR="004663D7" w:rsidRDefault="00000000">
            <w:pPr>
              <w:rPr>
                <w:rFonts w:hint="eastAsia"/>
              </w:rPr>
            </w:pPr>
            <w:r>
              <w:rPr>
                <w:sz w:val="21"/>
              </w:rPr>
              <w:t>0.06</w:t>
            </w:r>
          </w:p>
        </w:tc>
        <w:tc>
          <w:tcPr>
            <w:tcW w:w="1080" w:type="dxa"/>
          </w:tcPr>
          <w:p w14:paraId="0ABEF094" w14:textId="77777777" w:rsidR="004663D7" w:rsidRDefault="00000000">
            <w:pPr>
              <w:rPr>
                <w:rFonts w:hint="eastAsia"/>
              </w:rPr>
            </w:pPr>
            <w:r>
              <w:rPr>
                <w:sz w:val="21"/>
              </w:rPr>
              <w:t>582.12</w:t>
            </w:r>
          </w:p>
        </w:tc>
      </w:tr>
      <w:tr w:rsidR="004663D7" w14:paraId="476009F0" w14:textId="77777777">
        <w:tc>
          <w:tcPr>
            <w:tcW w:w="1080" w:type="dxa"/>
          </w:tcPr>
          <w:p w14:paraId="1B95A573" w14:textId="77777777" w:rsidR="004663D7" w:rsidRDefault="00000000">
            <w:pPr>
              <w:rPr>
                <w:rFonts w:hint="eastAsia"/>
              </w:rPr>
            </w:pPr>
            <w:r>
              <w:rPr>
                <w:sz w:val="21"/>
              </w:rPr>
              <w:t>8号线</w:t>
            </w:r>
          </w:p>
        </w:tc>
        <w:tc>
          <w:tcPr>
            <w:tcW w:w="1080" w:type="dxa"/>
          </w:tcPr>
          <w:p w14:paraId="56F8DB62" w14:textId="77777777" w:rsidR="004663D7" w:rsidRDefault="00000000">
            <w:pPr>
              <w:rPr>
                <w:rFonts w:hint="eastAsia"/>
              </w:rPr>
            </w:pPr>
            <w:r>
              <w:rPr>
                <w:sz w:val="21"/>
              </w:rPr>
              <w:t>A型车</w:t>
            </w:r>
          </w:p>
        </w:tc>
        <w:tc>
          <w:tcPr>
            <w:tcW w:w="1080" w:type="dxa"/>
          </w:tcPr>
          <w:p w14:paraId="240517B1" w14:textId="77777777" w:rsidR="004663D7" w:rsidRDefault="00000000">
            <w:pPr>
              <w:rPr>
                <w:rFonts w:hint="eastAsia"/>
              </w:rPr>
            </w:pPr>
            <w:r>
              <w:rPr>
                <w:sz w:val="21"/>
              </w:rPr>
              <w:t>6</w:t>
            </w:r>
          </w:p>
        </w:tc>
        <w:tc>
          <w:tcPr>
            <w:tcW w:w="1080" w:type="dxa"/>
          </w:tcPr>
          <w:p w14:paraId="726ABA03" w14:textId="77777777" w:rsidR="004663D7" w:rsidRDefault="00000000">
            <w:pPr>
              <w:rPr>
                <w:rFonts w:hint="eastAsia"/>
              </w:rPr>
            </w:pPr>
            <w:r>
              <w:rPr>
                <w:sz w:val="21"/>
              </w:rPr>
              <w:t>9702</w:t>
            </w:r>
          </w:p>
        </w:tc>
        <w:tc>
          <w:tcPr>
            <w:tcW w:w="1080" w:type="dxa"/>
          </w:tcPr>
          <w:p w14:paraId="036F07B2" w14:textId="77777777" w:rsidR="004663D7" w:rsidRDefault="00000000">
            <w:pPr>
              <w:rPr>
                <w:rFonts w:hint="eastAsia"/>
              </w:rPr>
            </w:pPr>
            <w:r>
              <w:rPr>
                <w:sz w:val="21"/>
              </w:rPr>
              <w:t>5</w:t>
            </w:r>
          </w:p>
        </w:tc>
        <w:tc>
          <w:tcPr>
            <w:tcW w:w="1080" w:type="dxa"/>
          </w:tcPr>
          <w:p w14:paraId="5586DBDA" w14:textId="77777777" w:rsidR="004663D7" w:rsidRDefault="00000000">
            <w:pPr>
              <w:rPr>
                <w:rFonts w:hint="eastAsia"/>
              </w:rPr>
            </w:pPr>
            <w:r>
              <w:rPr>
                <w:sz w:val="21"/>
              </w:rPr>
              <w:t>48510</w:t>
            </w:r>
          </w:p>
        </w:tc>
        <w:tc>
          <w:tcPr>
            <w:tcW w:w="1080" w:type="dxa"/>
          </w:tcPr>
          <w:p w14:paraId="31AD3022" w14:textId="77777777" w:rsidR="004663D7" w:rsidRDefault="00000000">
            <w:pPr>
              <w:rPr>
                <w:rFonts w:hint="eastAsia"/>
              </w:rPr>
            </w:pPr>
            <w:r>
              <w:rPr>
                <w:sz w:val="21"/>
              </w:rPr>
              <w:t>0.06</w:t>
            </w:r>
          </w:p>
        </w:tc>
        <w:tc>
          <w:tcPr>
            <w:tcW w:w="1080" w:type="dxa"/>
          </w:tcPr>
          <w:p w14:paraId="5C1C5E71" w14:textId="77777777" w:rsidR="004663D7" w:rsidRDefault="00000000">
            <w:pPr>
              <w:rPr>
                <w:rFonts w:hint="eastAsia"/>
              </w:rPr>
            </w:pPr>
            <w:r>
              <w:rPr>
                <w:sz w:val="21"/>
              </w:rPr>
              <w:t>582.12</w:t>
            </w:r>
          </w:p>
        </w:tc>
      </w:tr>
      <w:tr w:rsidR="004663D7" w14:paraId="418F917F" w14:textId="77777777">
        <w:tc>
          <w:tcPr>
            <w:tcW w:w="1080" w:type="dxa"/>
          </w:tcPr>
          <w:p w14:paraId="4A6A23D0" w14:textId="77777777" w:rsidR="004663D7" w:rsidRDefault="00000000">
            <w:pPr>
              <w:rPr>
                <w:rFonts w:hint="eastAsia"/>
              </w:rPr>
            </w:pPr>
            <w:r>
              <w:rPr>
                <w:sz w:val="21"/>
              </w:rPr>
              <w:t>10号线</w:t>
            </w:r>
          </w:p>
        </w:tc>
        <w:tc>
          <w:tcPr>
            <w:tcW w:w="1080" w:type="dxa"/>
          </w:tcPr>
          <w:p w14:paraId="64ECC46B" w14:textId="77777777" w:rsidR="004663D7" w:rsidRDefault="00000000">
            <w:pPr>
              <w:rPr>
                <w:rFonts w:hint="eastAsia"/>
              </w:rPr>
            </w:pPr>
            <w:r>
              <w:rPr>
                <w:sz w:val="21"/>
              </w:rPr>
              <w:t>A型车</w:t>
            </w:r>
          </w:p>
        </w:tc>
        <w:tc>
          <w:tcPr>
            <w:tcW w:w="1080" w:type="dxa"/>
          </w:tcPr>
          <w:p w14:paraId="6A381F40" w14:textId="77777777" w:rsidR="004663D7" w:rsidRDefault="00000000">
            <w:pPr>
              <w:rPr>
                <w:rFonts w:hint="eastAsia"/>
              </w:rPr>
            </w:pPr>
            <w:r>
              <w:rPr>
                <w:sz w:val="21"/>
              </w:rPr>
              <w:t>6</w:t>
            </w:r>
          </w:p>
        </w:tc>
        <w:tc>
          <w:tcPr>
            <w:tcW w:w="1080" w:type="dxa"/>
          </w:tcPr>
          <w:p w14:paraId="0613C70D" w14:textId="77777777" w:rsidR="004663D7" w:rsidRDefault="00000000">
            <w:pPr>
              <w:rPr>
                <w:rFonts w:hint="eastAsia"/>
              </w:rPr>
            </w:pPr>
            <w:r>
              <w:rPr>
                <w:sz w:val="21"/>
              </w:rPr>
              <w:t>9702</w:t>
            </w:r>
          </w:p>
        </w:tc>
        <w:tc>
          <w:tcPr>
            <w:tcW w:w="1080" w:type="dxa"/>
          </w:tcPr>
          <w:p w14:paraId="3FC7E74F" w14:textId="77777777" w:rsidR="004663D7" w:rsidRDefault="00000000">
            <w:pPr>
              <w:rPr>
                <w:rFonts w:hint="eastAsia"/>
              </w:rPr>
            </w:pPr>
            <w:r>
              <w:rPr>
                <w:sz w:val="21"/>
              </w:rPr>
              <w:t>5</w:t>
            </w:r>
          </w:p>
        </w:tc>
        <w:tc>
          <w:tcPr>
            <w:tcW w:w="1080" w:type="dxa"/>
          </w:tcPr>
          <w:p w14:paraId="73019444" w14:textId="77777777" w:rsidR="004663D7" w:rsidRDefault="00000000">
            <w:pPr>
              <w:rPr>
                <w:rFonts w:hint="eastAsia"/>
              </w:rPr>
            </w:pPr>
            <w:r>
              <w:rPr>
                <w:sz w:val="21"/>
              </w:rPr>
              <w:t>48510</w:t>
            </w:r>
          </w:p>
        </w:tc>
        <w:tc>
          <w:tcPr>
            <w:tcW w:w="1080" w:type="dxa"/>
          </w:tcPr>
          <w:p w14:paraId="1EA1FB5A" w14:textId="77777777" w:rsidR="004663D7" w:rsidRDefault="00000000">
            <w:pPr>
              <w:rPr>
                <w:rFonts w:hint="eastAsia"/>
              </w:rPr>
            </w:pPr>
            <w:r>
              <w:rPr>
                <w:sz w:val="21"/>
              </w:rPr>
              <w:t>0.06</w:t>
            </w:r>
          </w:p>
        </w:tc>
        <w:tc>
          <w:tcPr>
            <w:tcW w:w="1080" w:type="dxa"/>
          </w:tcPr>
          <w:p w14:paraId="47346EE8" w14:textId="77777777" w:rsidR="004663D7" w:rsidRDefault="00000000">
            <w:pPr>
              <w:rPr>
                <w:rFonts w:hint="eastAsia"/>
              </w:rPr>
            </w:pPr>
            <w:r>
              <w:rPr>
                <w:sz w:val="21"/>
              </w:rPr>
              <w:t>582.12</w:t>
            </w:r>
          </w:p>
        </w:tc>
      </w:tr>
      <w:tr w:rsidR="004663D7" w14:paraId="69006B60" w14:textId="77777777">
        <w:tc>
          <w:tcPr>
            <w:tcW w:w="1080" w:type="dxa"/>
          </w:tcPr>
          <w:p w14:paraId="3BCD9F76" w14:textId="77777777" w:rsidR="004663D7" w:rsidRDefault="00000000">
            <w:pPr>
              <w:rPr>
                <w:rFonts w:hint="eastAsia"/>
              </w:rPr>
            </w:pPr>
            <w:r>
              <w:rPr>
                <w:sz w:val="21"/>
              </w:rPr>
              <w:t>18号线</w:t>
            </w:r>
          </w:p>
        </w:tc>
        <w:tc>
          <w:tcPr>
            <w:tcW w:w="1080" w:type="dxa"/>
          </w:tcPr>
          <w:p w14:paraId="5A6B420A" w14:textId="77777777" w:rsidR="004663D7" w:rsidRDefault="00000000">
            <w:pPr>
              <w:rPr>
                <w:rFonts w:hint="eastAsia"/>
              </w:rPr>
            </w:pPr>
            <w:r>
              <w:rPr>
                <w:sz w:val="21"/>
              </w:rPr>
              <w:t>市域A型车</w:t>
            </w:r>
          </w:p>
        </w:tc>
        <w:tc>
          <w:tcPr>
            <w:tcW w:w="1080" w:type="dxa"/>
          </w:tcPr>
          <w:p w14:paraId="5FD1611B" w14:textId="77777777" w:rsidR="004663D7" w:rsidRDefault="00000000">
            <w:pPr>
              <w:rPr>
                <w:rFonts w:hint="eastAsia"/>
              </w:rPr>
            </w:pPr>
            <w:r>
              <w:rPr>
                <w:sz w:val="21"/>
              </w:rPr>
              <w:t>8</w:t>
            </w:r>
          </w:p>
        </w:tc>
        <w:tc>
          <w:tcPr>
            <w:tcW w:w="1080" w:type="dxa"/>
          </w:tcPr>
          <w:p w14:paraId="7E874317" w14:textId="77777777" w:rsidR="004663D7" w:rsidRDefault="00000000">
            <w:pPr>
              <w:rPr>
                <w:rFonts w:hint="eastAsia"/>
              </w:rPr>
            </w:pPr>
            <w:r>
              <w:rPr>
                <w:sz w:val="21"/>
              </w:rPr>
              <w:t>12936</w:t>
            </w:r>
          </w:p>
        </w:tc>
        <w:tc>
          <w:tcPr>
            <w:tcW w:w="1080" w:type="dxa"/>
          </w:tcPr>
          <w:p w14:paraId="2625B3FB" w14:textId="77777777" w:rsidR="004663D7" w:rsidRDefault="00000000">
            <w:pPr>
              <w:rPr>
                <w:rFonts w:hint="eastAsia"/>
              </w:rPr>
            </w:pPr>
            <w:r>
              <w:rPr>
                <w:sz w:val="21"/>
              </w:rPr>
              <w:t>5</w:t>
            </w:r>
          </w:p>
        </w:tc>
        <w:tc>
          <w:tcPr>
            <w:tcW w:w="1080" w:type="dxa"/>
          </w:tcPr>
          <w:p w14:paraId="0F7669F2" w14:textId="77777777" w:rsidR="004663D7" w:rsidRDefault="00000000">
            <w:pPr>
              <w:rPr>
                <w:rFonts w:hint="eastAsia"/>
              </w:rPr>
            </w:pPr>
            <w:r>
              <w:rPr>
                <w:sz w:val="21"/>
              </w:rPr>
              <w:t>64680</w:t>
            </w:r>
          </w:p>
        </w:tc>
        <w:tc>
          <w:tcPr>
            <w:tcW w:w="1080" w:type="dxa"/>
          </w:tcPr>
          <w:p w14:paraId="4CCB2083" w14:textId="77777777" w:rsidR="004663D7" w:rsidRDefault="00000000">
            <w:pPr>
              <w:rPr>
                <w:rFonts w:hint="eastAsia"/>
              </w:rPr>
            </w:pPr>
            <w:r>
              <w:rPr>
                <w:sz w:val="21"/>
              </w:rPr>
              <w:t>0.06</w:t>
            </w:r>
          </w:p>
        </w:tc>
        <w:tc>
          <w:tcPr>
            <w:tcW w:w="1080" w:type="dxa"/>
          </w:tcPr>
          <w:p w14:paraId="27AB12E4" w14:textId="77777777" w:rsidR="004663D7" w:rsidRDefault="00000000">
            <w:pPr>
              <w:rPr>
                <w:rFonts w:hint="eastAsia"/>
              </w:rPr>
            </w:pPr>
            <w:r>
              <w:rPr>
                <w:sz w:val="21"/>
              </w:rPr>
              <w:t>776.16</w:t>
            </w:r>
          </w:p>
        </w:tc>
      </w:tr>
    </w:tbl>
    <w:p w14:paraId="502424B4" w14:textId="77777777" w:rsidR="004663D7" w:rsidRDefault="00000000">
      <w:pPr>
        <w:rPr>
          <w:rFonts w:hint="eastAsia"/>
          <w:lang w:eastAsia="zh-CN"/>
        </w:rPr>
      </w:pPr>
      <w:r>
        <w:rPr>
          <w:lang w:eastAsia="zh-CN"/>
        </w:rPr>
        <w:t>上述两张参数表与候选站点属性表中的站点容量和固定启用成本共同构成公式（4-1）综合成本函数 $Z_1$ 的实证参数输入。其中，时间成本不再折算入综合成本，仅作为服务水平统计指标；公路基础分拣与交接成本视为不同运输方式共同发生的基础成本，不作为差异</w:t>
      </w:r>
      <w:proofErr w:type="gramStart"/>
      <w:r>
        <w:rPr>
          <w:lang w:eastAsia="zh-CN"/>
        </w:rPr>
        <w:t>化成本</w:t>
      </w:r>
      <w:proofErr w:type="gramEnd"/>
      <w:r>
        <w:rPr>
          <w:lang w:eastAsia="zh-CN"/>
        </w:rPr>
        <w:t>重复计入。由此，第四</w:t>
      </w:r>
      <w:proofErr w:type="gramStart"/>
      <w:r>
        <w:rPr>
          <w:lang w:eastAsia="zh-CN"/>
        </w:rPr>
        <w:t>章承诺</w:t>
      </w:r>
      <w:proofErr w:type="gramEnd"/>
      <w:r>
        <w:rPr>
          <w:lang w:eastAsia="zh-CN"/>
        </w:rPr>
        <w:t>的单位综合运输成本、转运点启用成本、线路班次组织成本、列车装载能力和</w:t>
      </w:r>
      <w:proofErr w:type="gramStart"/>
      <w:r>
        <w:rPr>
          <w:lang w:eastAsia="zh-CN"/>
        </w:rPr>
        <w:t>碳外部</w:t>
      </w:r>
      <w:proofErr w:type="gramEnd"/>
      <w:r>
        <w:rPr>
          <w:lang w:eastAsia="zh-CN"/>
        </w:rPr>
        <w:t>成本均在本节完成标定。</w:t>
      </w:r>
    </w:p>
    <w:p w14:paraId="15A0FDA3" w14:textId="77777777" w:rsidR="004663D7" w:rsidRDefault="00000000">
      <w:pPr>
        <w:rPr>
          <w:rFonts w:hint="eastAsia"/>
          <w:lang w:eastAsia="zh-CN"/>
        </w:rPr>
      </w:pPr>
      <w:r>
        <w:rPr>
          <w:sz w:val="21"/>
          <w:lang w:eastAsia="zh-CN"/>
        </w:rPr>
        <w:t>地铁线路平峰期可用装载能力按照 SLU 统一折算。以当前参数为例，1 号线和 3 号</w:t>
      </w:r>
      <w:proofErr w:type="gramStart"/>
      <w:r>
        <w:rPr>
          <w:sz w:val="21"/>
          <w:lang w:eastAsia="zh-CN"/>
        </w:rPr>
        <w:t>线单趟列车</w:t>
      </w:r>
      <w:proofErr w:type="gramEnd"/>
      <w:r>
        <w:rPr>
          <w:sz w:val="21"/>
          <w:lang w:eastAsia="zh-CN"/>
        </w:rPr>
        <w:t xml:space="preserve">可用能力为 7560 SLU，5 号线和 18 号线为 12936 SLU，7 号线、8 号线和 10 号线为 </w:t>
      </w:r>
      <w:r>
        <w:rPr>
          <w:sz w:val="21"/>
          <w:lang w:eastAsia="zh-CN"/>
        </w:rPr>
        <w:lastRenderedPageBreak/>
        <w:t>9702 SLU。该设定不意味着专门开行货运列车，而是从宏观能力边界角度描述平峰期既有地铁列车可用于嵌入式货运组织的剩余能力。</w:t>
      </w:r>
    </w:p>
    <w:p w14:paraId="5C2F0D70" w14:textId="77777777" w:rsidR="004663D7" w:rsidRDefault="00000000">
      <w:pPr>
        <w:rPr>
          <w:rFonts w:hint="eastAsia"/>
          <w:lang w:eastAsia="zh-CN"/>
        </w:rPr>
      </w:pPr>
      <w:r>
        <w:rPr>
          <w:sz w:val="21"/>
          <w:lang w:eastAsia="zh-CN"/>
        </w:rPr>
        <w:t>在地铁干线路径参数方面，本文根据地铁网络拓扑关系预先计算物流园区</w:t>
      </w:r>
      <w:proofErr w:type="gramStart"/>
      <w:r>
        <w:rPr>
          <w:sz w:val="21"/>
          <w:lang w:eastAsia="zh-CN"/>
        </w:rPr>
        <w:t>接入站</w:t>
      </w:r>
      <w:proofErr w:type="gramEnd"/>
      <w:r>
        <w:rPr>
          <w:sz w:val="21"/>
          <w:lang w:eastAsia="zh-CN"/>
        </w:rPr>
        <w:t>至候选地铁物流配送转运点之间的最短可行路径，并记录线路组合、换乘站、主要经过站点、站间段数、换乘次数和地铁线网距离等参数。上述路径信息作为第四章布局优化模型中的静态输入，用于计算地铁干线运输成本、跨线换乘约束和线路能力占用关系。正文仅列示部分典型路径，两个</w:t>
      </w:r>
      <w:proofErr w:type="gramStart"/>
      <w:r>
        <w:rPr>
          <w:sz w:val="21"/>
          <w:lang w:eastAsia="zh-CN"/>
        </w:rPr>
        <w:t>接入站</w:t>
      </w:r>
      <w:proofErr w:type="gramEnd"/>
      <w:r>
        <w:rPr>
          <w:sz w:val="21"/>
          <w:lang w:eastAsia="zh-CN"/>
        </w:rPr>
        <w:t xml:space="preserve">至 17 </w:t>
      </w:r>
      <w:proofErr w:type="gramStart"/>
      <w:r>
        <w:rPr>
          <w:sz w:val="21"/>
          <w:lang w:eastAsia="zh-CN"/>
        </w:rPr>
        <w:t>个</w:t>
      </w:r>
      <w:proofErr w:type="gramEnd"/>
      <w:r>
        <w:rPr>
          <w:sz w:val="21"/>
          <w:lang w:eastAsia="zh-CN"/>
        </w:rPr>
        <w:t>候选地铁物流配送转运点的完整路径矩阵见附表 5-A。</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277DF682" w14:textId="77777777">
        <w:tc>
          <w:tcPr>
            <w:tcW w:w="1234" w:type="dxa"/>
          </w:tcPr>
          <w:p w14:paraId="14235682" w14:textId="77777777" w:rsidR="004663D7" w:rsidRDefault="00000000">
            <w:pPr>
              <w:jc w:val="center"/>
              <w:rPr>
                <w:rFonts w:hint="eastAsia"/>
              </w:rPr>
            </w:pPr>
            <w:proofErr w:type="spellStart"/>
            <w:r>
              <w:rPr>
                <w:b/>
                <w:sz w:val="21"/>
              </w:rPr>
              <w:t>起始接入站</w:t>
            </w:r>
            <w:proofErr w:type="spellEnd"/>
          </w:p>
        </w:tc>
        <w:tc>
          <w:tcPr>
            <w:tcW w:w="1234" w:type="dxa"/>
          </w:tcPr>
          <w:p w14:paraId="2ABA8462" w14:textId="77777777" w:rsidR="004663D7" w:rsidRDefault="00000000">
            <w:pPr>
              <w:jc w:val="center"/>
              <w:rPr>
                <w:rFonts w:hint="eastAsia"/>
              </w:rPr>
            </w:pPr>
            <w:r>
              <w:rPr>
                <w:b/>
                <w:sz w:val="21"/>
              </w:rPr>
              <w:t>目标候选点</w:t>
            </w:r>
          </w:p>
        </w:tc>
        <w:tc>
          <w:tcPr>
            <w:tcW w:w="1234" w:type="dxa"/>
          </w:tcPr>
          <w:p w14:paraId="50755E32" w14:textId="77777777" w:rsidR="004663D7" w:rsidRDefault="00000000">
            <w:pPr>
              <w:jc w:val="center"/>
              <w:rPr>
                <w:rFonts w:hint="eastAsia"/>
              </w:rPr>
            </w:pPr>
            <w:r>
              <w:rPr>
                <w:b/>
                <w:sz w:val="21"/>
              </w:rPr>
              <w:t>最短线路组合</w:t>
            </w:r>
          </w:p>
        </w:tc>
        <w:tc>
          <w:tcPr>
            <w:tcW w:w="1234" w:type="dxa"/>
          </w:tcPr>
          <w:p w14:paraId="41AB7FA7" w14:textId="77777777" w:rsidR="004663D7" w:rsidRDefault="00000000">
            <w:pPr>
              <w:jc w:val="center"/>
              <w:rPr>
                <w:rFonts w:hint="eastAsia"/>
              </w:rPr>
            </w:pPr>
            <w:r>
              <w:rPr>
                <w:b/>
                <w:sz w:val="21"/>
              </w:rPr>
              <w:t>换乘站</w:t>
            </w:r>
          </w:p>
        </w:tc>
        <w:tc>
          <w:tcPr>
            <w:tcW w:w="1234" w:type="dxa"/>
          </w:tcPr>
          <w:p w14:paraId="6B4CFB30" w14:textId="77777777" w:rsidR="004663D7" w:rsidRDefault="00000000">
            <w:pPr>
              <w:jc w:val="center"/>
              <w:rPr>
                <w:rFonts w:hint="eastAsia"/>
              </w:rPr>
            </w:pPr>
            <w:r>
              <w:rPr>
                <w:b/>
                <w:sz w:val="21"/>
              </w:rPr>
              <w:t>站间段数</w:t>
            </w:r>
          </w:p>
        </w:tc>
        <w:tc>
          <w:tcPr>
            <w:tcW w:w="1234" w:type="dxa"/>
          </w:tcPr>
          <w:p w14:paraId="034D5242" w14:textId="77777777" w:rsidR="004663D7" w:rsidRDefault="00000000">
            <w:pPr>
              <w:jc w:val="center"/>
              <w:rPr>
                <w:rFonts w:hint="eastAsia"/>
              </w:rPr>
            </w:pPr>
            <w:r>
              <w:rPr>
                <w:b/>
                <w:sz w:val="21"/>
              </w:rPr>
              <w:t>换乘次数</w:t>
            </w:r>
          </w:p>
        </w:tc>
        <w:tc>
          <w:tcPr>
            <w:tcW w:w="1234" w:type="dxa"/>
          </w:tcPr>
          <w:p w14:paraId="48595E28" w14:textId="77777777" w:rsidR="004663D7" w:rsidRDefault="00000000">
            <w:pPr>
              <w:jc w:val="center"/>
              <w:rPr>
                <w:rFonts w:hint="eastAsia"/>
              </w:rPr>
            </w:pPr>
            <w:r>
              <w:rPr>
                <w:b/>
                <w:sz w:val="21"/>
              </w:rPr>
              <w:t>地铁线网距离/km</w:t>
            </w:r>
          </w:p>
        </w:tc>
      </w:tr>
      <w:tr w:rsidR="004663D7" w14:paraId="08A104CB" w14:textId="77777777">
        <w:tc>
          <w:tcPr>
            <w:tcW w:w="1234" w:type="dxa"/>
          </w:tcPr>
          <w:p w14:paraId="266698C5" w14:textId="77777777" w:rsidR="004663D7" w:rsidRDefault="00000000">
            <w:pPr>
              <w:rPr>
                <w:rFonts w:hint="eastAsia"/>
              </w:rPr>
            </w:pPr>
            <w:r>
              <w:rPr>
                <w:sz w:val="21"/>
              </w:rPr>
              <w:t>双流西站</w:t>
            </w:r>
          </w:p>
        </w:tc>
        <w:tc>
          <w:tcPr>
            <w:tcW w:w="1234" w:type="dxa"/>
          </w:tcPr>
          <w:p w14:paraId="48FF723E" w14:textId="77777777" w:rsidR="004663D7" w:rsidRDefault="00000000">
            <w:pPr>
              <w:rPr>
                <w:rFonts w:hint="eastAsia"/>
              </w:rPr>
            </w:pPr>
            <w:r>
              <w:rPr>
                <w:sz w:val="21"/>
              </w:rPr>
              <w:t>太平园</w:t>
            </w:r>
          </w:p>
        </w:tc>
        <w:tc>
          <w:tcPr>
            <w:tcW w:w="1234" w:type="dxa"/>
          </w:tcPr>
          <w:p w14:paraId="0ACE829A" w14:textId="77777777" w:rsidR="004663D7" w:rsidRDefault="00000000">
            <w:pPr>
              <w:rPr>
                <w:rFonts w:hint="eastAsia"/>
              </w:rPr>
            </w:pPr>
            <w:r>
              <w:rPr>
                <w:sz w:val="21"/>
              </w:rPr>
              <w:t>10 号线直达</w:t>
            </w:r>
          </w:p>
        </w:tc>
        <w:tc>
          <w:tcPr>
            <w:tcW w:w="1234" w:type="dxa"/>
          </w:tcPr>
          <w:p w14:paraId="2F750BC3" w14:textId="77777777" w:rsidR="004663D7" w:rsidRDefault="00000000">
            <w:pPr>
              <w:rPr>
                <w:rFonts w:hint="eastAsia"/>
              </w:rPr>
            </w:pPr>
            <w:r>
              <w:rPr>
                <w:sz w:val="21"/>
              </w:rPr>
              <w:t>无</w:t>
            </w:r>
          </w:p>
        </w:tc>
        <w:tc>
          <w:tcPr>
            <w:tcW w:w="1234" w:type="dxa"/>
          </w:tcPr>
          <w:p w14:paraId="38510C0F" w14:textId="77777777" w:rsidR="004663D7" w:rsidRDefault="00000000">
            <w:pPr>
              <w:rPr>
                <w:rFonts w:hint="eastAsia"/>
              </w:rPr>
            </w:pPr>
            <w:r>
              <w:rPr>
                <w:sz w:val="21"/>
              </w:rPr>
              <w:t>6</w:t>
            </w:r>
          </w:p>
        </w:tc>
        <w:tc>
          <w:tcPr>
            <w:tcW w:w="1234" w:type="dxa"/>
          </w:tcPr>
          <w:p w14:paraId="18487B96" w14:textId="77777777" w:rsidR="004663D7" w:rsidRDefault="00000000">
            <w:pPr>
              <w:rPr>
                <w:rFonts w:hint="eastAsia"/>
              </w:rPr>
            </w:pPr>
            <w:r>
              <w:rPr>
                <w:sz w:val="21"/>
              </w:rPr>
              <w:t>0</w:t>
            </w:r>
          </w:p>
        </w:tc>
        <w:tc>
          <w:tcPr>
            <w:tcW w:w="1234" w:type="dxa"/>
          </w:tcPr>
          <w:p w14:paraId="2FB9DEB1" w14:textId="77777777" w:rsidR="004663D7" w:rsidRDefault="00000000">
            <w:pPr>
              <w:rPr>
                <w:rFonts w:hint="eastAsia"/>
              </w:rPr>
            </w:pPr>
            <w:r>
              <w:rPr>
                <w:sz w:val="21"/>
              </w:rPr>
              <w:t>15.076</w:t>
            </w:r>
          </w:p>
        </w:tc>
      </w:tr>
      <w:tr w:rsidR="004663D7" w14:paraId="0079D8B5" w14:textId="77777777">
        <w:tc>
          <w:tcPr>
            <w:tcW w:w="1234" w:type="dxa"/>
          </w:tcPr>
          <w:p w14:paraId="2441A714" w14:textId="77777777" w:rsidR="004663D7" w:rsidRDefault="00000000">
            <w:pPr>
              <w:rPr>
                <w:rFonts w:hint="eastAsia"/>
              </w:rPr>
            </w:pPr>
            <w:r>
              <w:rPr>
                <w:sz w:val="21"/>
              </w:rPr>
              <w:t>双流西站</w:t>
            </w:r>
          </w:p>
        </w:tc>
        <w:tc>
          <w:tcPr>
            <w:tcW w:w="1234" w:type="dxa"/>
          </w:tcPr>
          <w:p w14:paraId="05B3811D" w14:textId="77777777" w:rsidR="004663D7" w:rsidRDefault="00000000">
            <w:pPr>
              <w:rPr>
                <w:rFonts w:hint="eastAsia"/>
              </w:rPr>
            </w:pPr>
            <w:r>
              <w:rPr>
                <w:sz w:val="21"/>
              </w:rPr>
              <w:t>高朋大道</w:t>
            </w:r>
          </w:p>
        </w:tc>
        <w:tc>
          <w:tcPr>
            <w:tcW w:w="1234" w:type="dxa"/>
          </w:tcPr>
          <w:p w14:paraId="526CD6A7" w14:textId="77777777" w:rsidR="004663D7" w:rsidRDefault="00000000">
            <w:pPr>
              <w:rPr>
                <w:rFonts w:hint="eastAsia"/>
              </w:rPr>
            </w:pPr>
            <w:r>
              <w:rPr>
                <w:sz w:val="21"/>
              </w:rPr>
              <w:t>10 号线 → 7 号线</w:t>
            </w:r>
          </w:p>
        </w:tc>
        <w:tc>
          <w:tcPr>
            <w:tcW w:w="1234" w:type="dxa"/>
          </w:tcPr>
          <w:p w14:paraId="3473A973" w14:textId="77777777" w:rsidR="004663D7" w:rsidRDefault="00000000">
            <w:pPr>
              <w:rPr>
                <w:rFonts w:hint="eastAsia"/>
              </w:rPr>
            </w:pPr>
            <w:r>
              <w:rPr>
                <w:sz w:val="21"/>
              </w:rPr>
              <w:t>太平园</w:t>
            </w:r>
          </w:p>
        </w:tc>
        <w:tc>
          <w:tcPr>
            <w:tcW w:w="1234" w:type="dxa"/>
          </w:tcPr>
          <w:p w14:paraId="54386004" w14:textId="77777777" w:rsidR="004663D7" w:rsidRDefault="00000000">
            <w:pPr>
              <w:rPr>
                <w:rFonts w:hint="eastAsia"/>
              </w:rPr>
            </w:pPr>
            <w:r>
              <w:rPr>
                <w:sz w:val="21"/>
              </w:rPr>
              <w:t>7</w:t>
            </w:r>
          </w:p>
        </w:tc>
        <w:tc>
          <w:tcPr>
            <w:tcW w:w="1234" w:type="dxa"/>
          </w:tcPr>
          <w:p w14:paraId="11C85EFC" w14:textId="77777777" w:rsidR="004663D7" w:rsidRDefault="00000000">
            <w:pPr>
              <w:rPr>
                <w:rFonts w:hint="eastAsia"/>
              </w:rPr>
            </w:pPr>
            <w:r>
              <w:rPr>
                <w:sz w:val="21"/>
              </w:rPr>
              <w:t>1</w:t>
            </w:r>
          </w:p>
        </w:tc>
        <w:tc>
          <w:tcPr>
            <w:tcW w:w="1234" w:type="dxa"/>
          </w:tcPr>
          <w:p w14:paraId="4EF0A1BE" w14:textId="77777777" w:rsidR="004663D7" w:rsidRDefault="00000000">
            <w:pPr>
              <w:rPr>
                <w:rFonts w:hint="eastAsia"/>
              </w:rPr>
            </w:pPr>
            <w:r>
              <w:rPr>
                <w:sz w:val="21"/>
              </w:rPr>
              <w:t>16.599</w:t>
            </w:r>
          </w:p>
        </w:tc>
      </w:tr>
      <w:tr w:rsidR="004663D7" w14:paraId="08CDDF52" w14:textId="77777777">
        <w:tc>
          <w:tcPr>
            <w:tcW w:w="1234" w:type="dxa"/>
          </w:tcPr>
          <w:p w14:paraId="5D7B53B2" w14:textId="77777777" w:rsidR="004663D7" w:rsidRDefault="00000000">
            <w:pPr>
              <w:rPr>
                <w:rFonts w:hint="eastAsia"/>
              </w:rPr>
            </w:pPr>
            <w:r>
              <w:rPr>
                <w:sz w:val="21"/>
              </w:rPr>
              <w:t>双流西站</w:t>
            </w:r>
          </w:p>
        </w:tc>
        <w:tc>
          <w:tcPr>
            <w:tcW w:w="1234" w:type="dxa"/>
          </w:tcPr>
          <w:p w14:paraId="5F46B97E" w14:textId="77777777" w:rsidR="004663D7" w:rsidRDefault="00000000">
            <w:pPr>
              <w:rPr>
                <w:rFonts w:hint="eastAsia"/>
              </w:rPr>
            </w:pPr>
            <w:r>
              <w:rPr>
                <w:sz w:val="21"/>
              </w:rPr>
              <w:t>火车南站</w:t>
            </w:r>
          </w:p>
        </w:tc>
        <w:tc>
          <w:tcPr>
            <w:tcW w:w="1234" w:type="dxa"/>
          </w:tcPr>
          <w:p w14:paraId="3746F64F" w14:textId="77777777" w:rsidR="004663D7" w:rsidRDefault="00000000">
            <w:pPr>
              <w:rPr>
                <w:rFonts w:hint="eastAsia"/>
              </w:rPr>
            </w:pPr>
            <w:r>
              <w:rPr>
                <w:sz w:val="21"/>
              </w:rPr>
              <w:t>10 号线 → 7 号线</w:t>
            </w:r>
          </w:p>
        </w:tc>
        <w:tc>
          <w:tcPr>
            <w:tcW w:w="1234" w:type="dxa"/>
          </w:tcPr>
          <w:p w14:paraId="3863FEE1" w14:textId="77777777" w:rsidR="004663D7" w:rsidRDefault="00000000">
            <w:pPr>
              <w:rPr>
                <w:rFonts w:hint="eastAsia"/>
              </w:rPr>
            </w:pPr>
            <w:r>
              <w:rPr>
                <w:sz w:val="21"/>
              </w:rPr>
              <w:t>太平园</w:t>
            </w:r>
          </w:p>
        </w:tc>
        <w:tc>
          <w:tcPr>
            <w:tcW w:w="1234" w:type="dxa"/>
          </w:tcPr>
          <w:p w14:paraId="6F35D0D5" w14:textId="77777777" w:rsidR="004663D7" w:rsidRDefault="00000000">
            <w:pPr>
              <w:rPr>
                <w:rFonts w:hint="eastAsia"/>
              </w:rPr>
            </w:pPr>
            <w:r>
              <w:rPr>
                <w:sz w:val="21"/>
              </w:rPr>
              <w:t>9</w:t>
            </w:r>
          </w:p>
        </w:tc>
        <w:tc>
          <w:tcPr>
            <w:tcW w:w="1234" w:type="dxa"/>
          </w:tcPr>
          <w:p w14:paraId="7E996613" w14:textId="77777777" w:rsidR="004663D7" w:rsidRDefault="00000000">
            <w:pPr>
              <w:rPr>
                <w:rFonts w:hint="eastAsia"/>
              </w:rPr>
            </w:pPr>
            <w:r>
              <w:rPr>
                <w:sz w:val="21"/>
              </w:rPr>
              <w:t>1</w:t>
            </w:r>
          </w:p>
        </w:tc>
        <w:tc>
          <w:tcPr>
            <w:tcW w:w="1234" w:type="dxa"/>
          </w:tcPr>
          <w:p w14:paraId="5DEDD9EA" w14:textId="77777777" w:rsidR="004663D7" w:rsidRDefault="00000000">
            <w:pPr>
              <w:rPr>
                <w:rFonts w:hint="eastAsia"/>
              </w:rPr>
            </w:pPr>
            <w:r>
              <w:rPr>
                <w:sz w:val="21"/>
              </w:rPr>
              <w:t>20.097</w:t>
            </w:r>
          </w:p>
        </w:tc>
      </w:tr>
      <w:tr w:rsidR="004663D7" w14:paraId="0675D731" w14:textId="77777777">
        <w:tc>
          <w:tcPr>
            <w:tcW w:w="1234" w:type="dxa"/>
          </w:tcPr>
          <w:p w14:paraId="5CFD0330" w14:textId="77777777" w:rsidR="004663D7" w:rsidRDefault="00000000">
            <w:pPr>
              <w:rPr>
                <w:rFonts w:hint="eastAsia"/>
              </w:rPr>
            </w:pPr>
            <w:r>
              <w:rPr>
                <w:sz w:val="21"/>
              </w:rPr>
              <w:t>双流西站</w:t>
            </w:r>
          </w:p>
        </w:tc>
        <w:tc>
          <w:tcPr>
            <w:tcW w:w="1234" w:type="dxa"/>
          </w:tcPr>
          <w:p w14:paraId="71701D54" w14:textId="77777777" w:rsidR="004663D7" w:rsidRDefault="00000000">
            <w:pPr>
              <w:rPr>
                <w:rFonts w:hint="eastAsia"/>
              </w:rPr>
            </w:pPr>
            <w:r>
              <w:rPr>
                <w:sz w:val="21"/>
              </w:rPr>
              <w:t>九兴大道</w:t>
            </w:r>
          </w:p>
        </w:tc>
        <w:tc>
          <w:tcPr>
            <w:tcW w:w="1234" w:type="dxa"/>
          </w:tcPr>
          <w:p w14:paraId="752217FF" w14:textId="77777777" w:rsidR="004663D7" w:rsidRDefault="00000000">
            <w:pPr>
              <w:rPr>
                <w:rFonts w:hint="eastAsia"/>
              </w:rPr>
            </w:pPr>
            <w:r>
              <w:rPr>
                <w:sz w:val="21"/>
              </w:rPr>
              <w:t>10 号线 → 7 号线 → 8 号线</w:t>
            </w:r>
          </w:p>
        </w:tc>
        <w:tc>
          <w:tcPr>
            <w:tcW w:w="1234" w:type="dxa"/>
          </w:tcPr>
          <w:p w14:paraId="37FF94D6" w14:textId="77777777" w:rsidR="004663D7" w:rsidRDefault="00000000">
            <w:pPr>
              <w:rPr>
                <w:rFonts w:hint="eastAsia"/>
              </w:rPr>
            </w:pPr>
            <w:r>
              <w:rPr>
                <w:sz w:val="21"/>
              </w:rPr>
              <w:t>太平园、高朋大道</w:t>
            </w:r>
          </w:p>
        </w:tc>
        <w:tc>
          <w:tcPr>
            <w:tcW w:w="1234" w:type="dxa"/>
          </w:tcPr>
          <w:p w14:paraId="62FDB1AD" w14:textId="77777777" w:rsidR="004663D7" w:rsidRDefault="00000000">
            <w:pPr>
              <w:rPr>
                <w:rFonts w:hint="eastAsia"/>
              </w:rPr>
            </w:pPr>
            <w:r>
              <w:rPr>
                <w:sz w:val="21"/>
              </w:rPr>
              <w:t>8</w:t>
            </w:r>
          </w:p>
        </w:tc>
        <w:tc>
          <w:tcPr>
            <w:tcW w:w="1234" w:type="dxa"/>
          </w:tcPr>
          <w:p w14:paraId="3996352E" w14:textId="77777777" w:rsidR="004663D7" w:rsidRDefault="00000000">
            <w:pPr>
              <w:rPr>
                <w:rFonts w:hint="eastAsia"/>
              </w:rPr>
            </w:pPr>
            <w:r>
              <w:rPr>
                <w:sz w:val="21"/>
              </w:rPr>
              <w:t>2</w:t>
            </w:r>
          </w:p>
        </w:tc>
        <w:tc>
          <w:tcPr>
            <w:tcW w:w="1234" w:type="dxa"/>
          </w:tcPr>
          <w:p w14:paraId="5282FECD" w14:textId="77777777" w:rsidR="004663D7" w:rsidRDefault="00000000">
            <w:pPr>
              <w:rPr>
                <w:rFonts w:hint="eastAsia"/>
              </w:rPr>
            </w:pPr>
            <w:r>
              <w:rPr>
                <w:sz w:val="21"/>
              </w:rPr>
              <w:t>17.205</w:t>
            </w:r>
          </w:p>
        </w:tc>
      </w:tr>
      <w:tr w:rsidR="004663D7" w14:paraId="73D65DA8" w14:textId="77777777">
        <w:tc>
          <w:tcPr>
            <w:tcW w:w="1234" w:type="dxa"/>
          </w:tcPr>
          <w:p w14:paraId="71CD28AC" w14:textId="77777777" w:rsidR="004663D7" w:rsidRDefault="00000000">
            <w:pPr>
              <w:rPr>
                <w:rFonts w:hint="eastAsia"/>
              </w:rPr>
            </w:pPr>
            <w:r>
              <w:rPr>
                <w:sz w:val="21"/>
              </w:rPr>
              <w:t>双流西站</w:t>
            </w:r>
          </w:p>
        </w:tc>
        <w:tc>
          <w:tcPr>
            <w:tcW w:w="1234" w:type="dxa"/>
          </w:tcPr>
          <w:p w14:paraId="669E3F53" w14:textId="77777777" w:rsidR="004663D7" w:rsidRDefault="00000000">
            <w:pPr>
              <w:rPr>
                <w:rFonts w:hint="eastAsia"/>
              </w:rPr>
            </w:pPr>
            <w:r>
              <w:rPr>
                <w:sz w:val="21"/>
              </w:rPr>
              <w:t>省体育馆</w:t>
            </w:r>
          </w:p>
        </w:tc>
        <w:tc>
          <w:tcPr>
            <w:tcW w:w="1234" w:type="dxa"/>
          </w:tcPr>
          <w:p w14:paraId="5FF04245" w14:textId="77777777" w:rsidR="004663D7" w:rsidRDefault="00000000">
            <w:pPr>
              <w:rPr>
                <w:rFonts w:hint="eastAsia"/>
              </w:rPr>
            </w:pPr>
            <w:r>
              <w:rPr>
                <w:sz w:val="21"/>
              </w:rPr>
              <w:t>10 号线 → 3 号线</w:t>
            </w:r>
          </w:p>
        </w:tc>
        <w:tc>
          <w:tcPr>
            <w:tcW w:w="1234" w:type="dxa"/>
          </w:tcPr>
          <w:p w14:paraId="1F2B3938" w14:textId="77777777" w:rsidR="004663D7" w:rsidRDefault="00000000">
            <w:pPr>
              <w:rPr>
                <w:rFonts w:hint="eastAsia"/>
              </w:rPr>
            </w:pPr>
            <w:r>
              <w:rPr>
                <w:sz w:val="21"/>
              </w:rPr>
              <w:t>太平园</w:t>
            </w:r>
          </w:p>
        </w:tc>
        <w:tc>
          <w:tcPr>
            <w:tcW w:w="1234" w:type="dxa"/>
          </w:tcPr>
          <w:p w14:paraId="583EDF40" w14:textId="77777777" w:rsidR="004663D7" w:rsidRDefault="00000000">
            <w:pPr>
              <w:rPr>
                <w:rFonts w:hint="eastAsia"/>
              </w:rPr>
            </w:pPr>
            <w:r>
              <w:rPr>
                <w:sz w:val="21"/>
              </w:rPr>
              <w:t>10</w:t>
            </w:r>
          </w:p>
        </w:tc>
        <w:tc>
          <w:tcPr>
            <w:tcW w:w="1234" w:type="dxa"/>
          </w:tcPr>
          <w:p w14:paraId="7F078625" w14:textId="77777777" w:rsidR="004663D7" w:rsidRDefault="00000000">
            <w:pPr>
              <w:rPr>
                <w:rFonts w:hint="eastAsia"/>
              </w:rPr>
            </w:pPr>
            <w:r>
              <w:rPr>
                <w:sz w:val="21"/>
              </w:rPr>
              <w:t>1</w:t>
            </w:r>
          </w:p>
        </w:tc>
        <w:tc>
          <w:tcPr>
            <w:tcW w:w="1234" w:type="dxa"/>
          </w:tcPr>
          <w:p w14:paraId="5EB228DC" w14:textId="77777777" w:rsidR="004663D7" w:rsidRDefault="00000000">
            <w:pPr>
              <w:rPr>
                <w:rFonts w:hint="eastAsia"/>
              </w:rPr>
            </w:pPr>
            <w:r>
              <w:rPr>
                <w:sz w:val="21"/>
              </w:rPr>
              <w:t>20.436</w:t>
            </w:r>
          </w:p>
        </w:tc>
      </w:tr>
    </w:tbl>
    <w:p w14:paraId="01D3D8CA" w14:textId="77777777" w:rsidR="004663D7" w:rsidRDefault="00000000">
      <w:pPr>
        <w:rPr>
          <w:rFonts w:hint="eastAsia"/>
          <w:lang w:eastAsia="zh-CN"/>
        </w:rPr>
      </w:pPr>
      <w:r>
        <w:rPr>
          <w:lang w:eastAsia="zh-CN"/>
        </w:rPr>
        <w:t>在方案后评价中，若决策主体未给出明确偏好，本文采用归一化等权作为基准设置，即成本目标和地铁服务比例目标具有相同权重。为增强方案解释的完整性，本章进一步设置成本偏好、均衡偏好和服务偏好三类权重情景，其作用仅限于对既有 Pareto 非支配方案进行 TOPSIS 后评价，不改变第四章双目标布局优化模型本身。</w:t>
      </w:r>
    </w:p>
    <w:tbl>
      <w:tblPr>
        <w:tblStyle w:val="aff1"/>
        <w:tblW w:w="0" w:type="auto"/>
        <w:tblLook w:val="04A0" w:firstRow="1" w:lastRow="0" w:firstColumn="1" w:lastColumn="0" w:noHBand="0" w:noVBand="1"/>
      </w:tblPr>
      <w:tblGrid>
        <w:gridCol w:w="769"/>
        <w:gridCol w:w="936"/>
        <w:gridCol w:w="468"/>
        <w:gridCol w:w="468"/>
        <w:gridCol w:w="769"/>
        <w:gridCol w:w="936"/>
        <w:gridCol w:w="1026"/>
        <w:gridCol w:w="842"/>
        <w:gridCol w:w="395"/>
        <w:gridCol w:w="375"/>
        <w:gridCol w:w="936"/>
        <w:gridCol w:w="936"/>
      </w:tblGrid>
      <w:tr w:rsidR="00FD52B5" w14:paraId="590325A6" w14:textId="77777777">
        <w:tc>
          <w:tcPr>
            <w:tcW w:w="864" w:type="dxa"/>
          </w:tcPr>
          <w:p w14:paraId="37308072" w14:textId="77777777" w:rsidR="00FD52B5" w:rsidRDefault="00000000">
            <w:pPr>
              <w:jc w:val="center"/>
              <w:rPr>
                <w:rFonts w:hint="eastAsia"/>
              </w:rPr>
            </w:pPr>
            <w:r>
              <w:rPr>
                <w:sz w:val="18"/>
              </w:rPr>
              <w:t>权重情景</w:t>
            </w:r>
          </w:p>
        </w:tc>
        <w:tc>
          <w:tcPr>
            <w:tcW w:w="864" w:type="dxa"/>
          </w:tcPr>
          <w:p w14:paraId="5ABC5EB2" w14:textId="77777777" w:rsidR="00FD52B5" w:rsidRDefault="00000000">
            <w:pPr>
              <w:jc w:val="center"/>
              <w:rPr>
                <w:rFonts w:hint="eastAsia"/>
              </w:rPr>
            </w:pPr>
            <w:r>
              <w:rPr>
                <w:sz w:val="18"/>
              </w:rPr>
              <w:t>$Z_1$ 权重</w:t>
            </w:r>
          </w:p>
        </w:tc>
        <w:tc>
          <w:tcPr>
            <w:tcW w:w="864" w:type="dxa"/>
            <w:gridSpan w:val="2"/>
          </w:tcPr>
          <w:p w14:paraId="0789B5DF" w14:textId="77777777" w:rsidR="00FD52B5" w:rsidRDefault="00000000">
            <w:pPr>
              <w:jc w:val="center"/>
              <w:rPr>
                <w:rFonts w:hint="eastAsia"/>
              </w:rPr>
            </w:pPr>
            <w:r>
              <w:rPr>
                <w:sz w:val="18"/>
              </w:rPr>
              <w:t>$Z_2$ 权重</w:t>
            </w:r>
          </w:p>
        </w:tc>
        <w:tc>
          <w:tcPr>
            <w:tcW w:w="864" w:type="dxa"/>
          </w:tcPr>
          <w:p w14:paraId="4912F25F" w14:textId="77777777" w:rsidR="00FD52B5" w:rsidRDefault="00000000">
            <w:pPr>
              <w:jc w:val="center"/>
              <w:rPr>
                <w:rFonts w:hint="eastAsia"/>
              </w:rPr>
            </w:pPr>
            <w:r>
              <w:rPr>
                <w:sz w:val="18"/>
              </w:rPr>
              <w:t>解编号</w:t>
            </w:r>
          </w:p>
        </w:tc>
        <w:tc>
          <w:tcPr>
            <w:tcW w:w="864" w:type="dxa"/>
          </w:tcPr>
          <w:p w14:paraId="76E8EF7D" w14:textId="77777777" w:rsidR="00FD52B5" w:rsidRDefault="00000000">
            <w:pPr>
              <w:jc w:val="center"/>
              <w:rPr>
                <w:rFonts w:hint="eastAsia"/>
              </w:rPr>
            </w:pPr>
            <w:r>
              <w:rPr>
                <w:sz w:val="18"/>
              </w:rPr>
              <w:t>TOPSIS贴近度</w:t>
            </w:r>
          </w:p>
        </w:tc>
        <w:tc>
          <w:tcPr>
            <w:tcW w:w="864" w:type="dxa"/>
          </w:tcPr>
          <w:p w14:paraId="61388B77" w14:textId="77777777" w:rsidR="00FD52B5" w:rsidRDefault="00000000">
            <w:pPr>
              <w:jc w:val="center"/>
              <w:rPr>
                <w:rFonts w:hint="eastAsia"/>
              </w:rPr>
            </w:pPr>
            <w:r>
              <w:rPr>
                <w:sz w:val="18"/>
              </w:rPr>
              <w:t>综合成本</w:t>
            </w:r>
          </w:p>
        </w:tc>
        <w:tc>
          <w:tcPr>
            <w:tcW w:w="864" w:type="dxa"/>
          </w:tcPr>
          <w:p w14:paraId="514B3436" w14:textId="77777777" w:rsidR="00FD52B5" w:rsidRDefault="00000000">
            <w:pPr>
              <w:jc w:val="center"/>
              <w:rPr>
                <w:rFonts w:hint="eastAsia"/>
              </w:rPr>
            </w:pPr>
            <w:r>
              <w:rPr>
                <w:sz w:val="18"/>
              </w:rPr>
              <w:t>地铁服务比例</w:t>
            </w:r>
          </w:p>
        </w:tc>
        <w:tc>
          <w:tcPr>
            <w:tcW w:w="864" w:type="dxa"/>
            <w:gridSpan w:val="2"/>
          </w:tcPr>
          <w:p w14:paraId="4D1EEF9B" w14:textId="77777777" w:rsidR="00FD52B5" w:rsidRDefault="00000000">
            <w:pPr>
              <w:jc w:val="center"/>
              <w:rPr>
                <w:rFonts w:hint="eastAsia"/>
              </w:rPr>
            </w:pPr>
            <w:r>
              <w:rPr>
                <w:sz w:val="18"/>
              </w:rPr>
              <w:t>启用数</w:t>
            </w:r>
          </w:p>
        </w:tc>
        <w:tc>
          <w:tcPr>
            <w:tcW w:w="864" w:type="dxa"/>
          </w:tcPr>
          <w:p w14:paraId="36DAEE0B" w14:textId="77777777" w:rsidR="00FD52B5" w:rsidRDefault="00000000">
            <w:pPr>
              <w:jc w:val="center"/>
              <w:rPr>
                <w:rFonts w:hint="eastAsia"/>
              </w:rPr>
            </w:pPr>
            <w:r>
              <w:rPr>
                <w:sz w:val="18"/>
              </w:rPr>
              <w:t>地铁联运量</w:t>
            </w:r>
          </w:p>
        </w:tc>
        <w:tc>
          <w:tcPr>
            <w:tcW w:w="864" w:type="dxa"/>
          </w:tcPr>
          <w:p w14:paraId="07EAE295" w14:textId="77777777" w:rsidR="00FD52B5" w:rsidRDefault="00000000">
            <w:pPr>
              <w:jc w:val="center"/>
              <w:rPr>
                <w:rFonts w:hint="eastAsia"/>
              </w:rPr>
            </w:pPr>
            <w:r>
              <w:rPr>
                <w:sz w:val="18"/>
              </w:rPr>
              <w:t>公路直送量</w:t>
            </w:r>
          </w:p>
        </w:tc>
      </w:tr>
      <w:tr w:rsidR="00FD52B5" w14:paraId="1CD626E3" w14:textId="77777777">
        <w:tc>
          <w:tcPr>
            <w:tcW w:w="864" w:type="dxa"/>
          </w:tcPr>
          <w:p w14:paraId="68C841FF" w14:textId="77777777" w:rsidR="00FD52B5" w:rsidRDefault="00000000">
            <w:pPr>
              <w:jc w:val="center"/>
              <w:rPr>
                <w:rFonts w:hint="eastAsia"/>
              </w:rPr>
            </w:pPr>
            <w:r>
              <w:rPr>
                <w:sz w:val="18"/>
              </w:rPr>
              <w:t>成本偏好</w:t>
            </w:r>
          </w:p>
        </w:tc>
        <w:tc>
          <w:tcPr>
            <w:tcW w:w="864" w:type="dxa"/>
          </w:tcPr>
          <w:p w14:paraId="6598B4AB" w14:textId="77777777" w:rsidR="00FD52B5" w:rsidRDefault="00000000">
            <w:pPr>
              <w:jc w:val="center"/>
              <w:rPr>
                <w:rFonts w:hint="eastAsia"/>
              </w:rPr>
            </w:pPr>
            <w:r>
              <w:rPr>
                <w:sz w:val="18"/>
              </w:rPr>
              <w:t>0.70</w:t>
            </w:r>
          </w:p>
        </w:tc>
        <w:tc>
          <w:tcPr>
            <w:tcW w:w="864" w:type="dxa"/>
            <w:gridSpan w:val="2"/>
          </w:tcPr>
          <w:p w14:paraId="2E57E694" w14:textId="77777777" w:rsidR="00FD52B5" w:rsidRDefault="00000000">
            <w:pPr>
              <w:jc w:val="center"/>
              <w:rPr>
                <w:rFonts w:hint="eastAsia"/>
              </w:rPr>
            </w:pPr>
            <w:r>
              <w:rPr>
                <w:sz w:val="18"/>
              </w:rPr>
              <w:t>0.30</w:t>
            </w:r>
          </w:p>
        </w:tc>
        <w:tc>
          <w:tcPr>
            <w:tcW w:w="864" w:type="dxa"/>
          </w:tcPr>
          <w:p w14:paraId="7D35892A" w14:textId="77777777" w:rsidR="00FD52B5" w:rsidRDefault="00000000">
            <w:pPr>
              <w:jc w:val="center"/>
              <w:rPr>
                <w:rFonts w:hint="eastAsia"/>
              </w:rPr>
            </w:pPr>
            <w:r>
              <w:rPr>
                <w:sz w:val="18"/>
              </w:rPr>
              <w:t>57</w:t>
            </w:r>
          </w:p>
        </w:tc>
        <w:tc>
          <w:tcPr>
            <w:tcW w:w="864" w:type="dxa"/>
          </w:tcPr>
          <w:p w14:paraId="09DC0274" w14:textId="77777777" w:rsidR="00FD52B5" w:rsidRDefault="00000000">
            <w:pPr>
              <w:jc w:val="center"/>
              <w:rPr>
                <w:rFonts w:hint="eastAsia"/>
              </w:rPr>
            </w:pPr>
            <w:r>
              <w:rPr>
                <w:sz w:val="18"/>
              </w:rPr>
              <w:t>0.668249</w:t>
            </w:r>
          </w:p>
        </w:tc>
        <w:tc>
          <w:tcPr>
            <w:tcW w:w="864" w:type="dxa"/>
          </w:tcPr>
          <w:p w14:paraId="5856C8B9" w14:textId="77777777" w:rsidR="00FD52B5" w:rsidRDefault="00000000">
            <w:pPr>
              <w:jc w:val="center"/>
              <w:rPr>
                <w:rFonts w:hint="eastAsia"/>
              </w:rPr>
            </w:pPr>
            <w:r>
              <w:rPr>
                <w:sz w:val="18"/>
              </w:rPr>
              <w:t>202113.69</w:t>
            </w:r>
          </w:p>
        </w:tc>
        <w:tc>
          <w:tcPr>
            <w:tcW w:w="864" w:type="dxa"/>
          </w:tcPr>
          <w:p w14:paraId="145F3DF9" w14:textId="77777777" w:rsidR="00FD52B5" w:rsidRDefault="00000000">
            <w:pPr>
              <w:jc w:val="center"/>
              <w:rPr>
                <w:rFonts w:hint="eastAsia"/>
              </w:rPr>
            </w:pPr>
            <w:r>
              <w:rPr>
                <w:sz w:val="18"/>
              </w:rPr>
              <w:t>36.27%</w:t>
            </w:r>
          </w:p>
        </w:tc>
        <w:tc>
          <w:tcPr>
            <w:tcW w:w="864" w:type="dxa"/>
            <w:gridSpan w:val="2"/>
          </w:tcPr>
          <w:p w14:paraId="24D927FD" w14:textId="77777777" w:rsidR="00FD52B5" w:rsidRDefault="00000000">
            <w:pPr>
              <w:jc w:val="center"/>
              <w:rPr>
                <w:rFonts w:hint="eastAsia"/>
              </w:rPr>
            </w:pPr>
            <w:r>
              <w:rPr>
                <w:sz w:val="18"/>
              </w:rPr>
              <w:t>4</w:t>
            </w:r>
          </w:p>
        </w:tc>
        <w:tc>
          <w:tcPr>
            <w:tcW w:w="864" w:type="dxa"/>
          </w:tcPr>
          <w:p w14:paraId="39DFE708" w14:textId="77777777" w:rsidR="00FD52B5" w:rsidRDefault="00000000">
            <w:pPr>
              <w:jc w:val="center"/>
              <w:rPr>
                <w:rFonts w:hint="eastAsia"/>
              </w:rPr>
            </w:pPr>
            <w:r>
              <w:rPr>
                <w:sz w:val="18"/>
              </w:rPr>
              <w:t>24288.91</w:t>
            </w:r>
          </w:p>
        </w:tc>
        <w:tc>
          <w:tcPr>
            <w:tcW w:w="864" w:type="dxa"/>
          </w:tcPr>
          <w:p w14:paraId="5DAEFABE" w14:textId="77777777" w:rsidR="00FD52B5" w:rsidRDefault="00000000">
            <w:pPr>
              <w:jc w:val="center"/>
              <w:rPr>
                <w:rFonts w:hint="eastAsia"/>
              </w:rPr>
            </w:pPr>
            <w:r>
              <w:rPr>
                <w:sz w:val="18"/>
              </w:rPr>
              <w:t>42681.11</w:t>
            </w:r>
          </w:p>
        </w:tc>
      </w:tr>
      <w:tr w:rsidR="00FD52B5" w14:paraId="27E511DC" w14:textId="77777777">
        <w:tc>
          <w:tcPr>
            <w:tcW w:w="864" w:type="dxa"/>
          </w:tcPr>
          <w:p w14:paraId="5E9EA077" w14:textId="77777777" w:rsidR="00FD52B5" w:rsidRDefault="00000000">
            <w:pPr>
              <w:jc w:val="center"/>
              <w:rPr>
                <w:rFonts w:hint="eastAsia"/>
              </w:rPr>
            </w:pPr>
            <w:r>
              <w:rPr>
                <w:sz w:val="18"/>
              </w:rPr>
              <w:t>均衡偏好/默认方案</w:t>
            </w:r>
          </w:p>
        </w:tc>
        <w:tc>
          <w:tcPr>
            <w:tcW w:w="864" w:type="dxa"/>
          </w:tcPr>
          <w:p w14:paraId="067ED272" w14:textId="77777777" w:rsidR="00FD52B5" w:rsidRDefault="00000000">
            <w:pPr>
              <w:jc w:val="center"/>
              <w:rPr>
                <w:rFonts w:hint="eastAsia"/>
              </w:rPr>
            </w:pPr>
            <w:r>
              <w:rPr>
                <w:sz w:val="18"/>
              </w:rPr>
              <w:t>0.50</w:t>
            </w:r>
          </w:p>
        </w:tc>
        <w:tc>
          <w:tcPr>
            <w:tcW w:w="864" w:type="dxa"/>
            <w:gridSpan w:val="2"/>
          </w:tcPr>
          <w:p w14:paraId="4A5C1164" w14:textId="77777777" w:rsidR="00FD52B5" w:rsidRDefault="00000000">
            <w:pPr>
              <w:jc w:val="center"/>
              <w:rPr>
                <w:rFonts w:hint="eastAsia"/>
              </w:rPr>
            </w:pPr>
            <w:r>
              <w:rPr>
                <w:sz w:val="18"/>
              </w:rPr>
              <w:t>0.50</w:t>
            </w:r>
          </w:p>
        </w:tc>
        <w:tc>
          <w:tcPr>
            <w:tcW w:w="864" w:type="dxa"/>
          </w:tcPr>
          <w:p w14:paraId="49140916" w14:textId="77777777" w:rsidR="00FD52B5" w:rsidRDefault="00000000">
            <w:pPr>
              <w:jc w:val="center"/>
              <w:rPr>
                <w:rFonts w:hint="eastAsia"/>
              </w:rPr>
            </w:pPr>
            <w:r>
              <w:rPr>
                <w:sz w:val="18"/>
              </w:rPr>
              <w:t>68</w:t>
            </w:r>
          </w:p>
        </w:tc>
        <w:tc>
          <w:tcPr>
            <w:tcW w:w="864" w:type="dxa"/>
          </w:tcPr>
          <w:p w14:paraId="20AD7014" w14:textId="77777777" w:rsidR="00FD52B5" w:rsidRDefault="00000000">
            <w:pPr>
              <w:jc w:val="center"/>
              <w:rPr>
                <w:rFonts w:hint="eastAsia"/>
              </w:rPr>
            </w:pPr>
            <w:r>
              <w:rPr>
                <w:sz w:val="18"/>
              </w:rPr>
              <w:t>0.602101</w:t>
            </w:r>
          </w:p>
        </w:tc>
        <w:tc>
          <w:tcPr>
            <w:tcW w:w="864" w:type="dxa"/>
          </w:tcPr>
          <w:p w14:paraId="38B17600" w14:textId="77777777" w:rsidR="00FD52B5" w:rsidRDefault="00000000">
            <w:pPr>
              <w:jc w:val="center"/>
              <w:rPr>
                <w:rFonts w:hint="eastAsia"/>
              </w:rPr>
            </w:pPr>
            <w:r>
              <w:rPr>
                <w:sz w:val="18"/>
              </w:rPr>
              <w:t>207005.43</w:t>
            </w:r>
          </w:p>
        </w:tc>
        <w:tc>
          <w:tcPr>
            <w:tcW w:w="864" w:type="dxa"/>
          </w:tcPr>
          <w:p w14:paraId="0B08A376" w14:textId="77777777" w:rsidR="00FD52B5" w:rsidRDefault="00000000">
            <w:pPr>
              <w:jc w:val="center"/>
              <w:rPr>
                <w:rFonts w:hint="eastAsia"/>
              </w:rPr>
            </w:pPr>
            <w:r>
              <w:rPr>
                <w:sz w:val="18"/>
              </w:rPr>
              <w:t>42.39%</w:t>
            </w:r>
          </w:p>
        </w:tc>
        <w:tc>
          <w:tcPr>
            <w:tcW w:w="864" w:type="dxa"/>
            <w:gridSpan w:val="2"/>
          </w:tcPr>
          <w:p w14:paraId="6573A7F4" w14:textId="77777777" w:rsidR="00FD52B5" w:rsidRDefault="00000000">
            <w:pPr>
              <w:jc w:val="center"/>
              <w:rPr>
                <w:rFonts w:hint="eastAsia"/>
              </w:rPr>
            </w:pPr>
            <w:r>
              <w:rPr>
                <w:sz w:val="18"/>
              </w:rPr>
              <w:t>4</w:t>
            </w:r>
          </w:p>
        </w:tc>
        <w:tc>
          <w:tcPr>
            <w:tcW w:w="864" w:type="dxa"/>
          </w:tcPr>
          <w:p w14:paraId="20FF1D6D" w14:textId="77777777" w:rsidR="00FD52B5" w:rsidRDefault="00000000">
            <w:pPr>
              <w:jc w:val="center"/>
              <w:rPr>
                <w:rFonts w:hint="eastAsia"/>
              </w:rPr>
            </w:pPr>
            <w:r>
              <w:rPr>
                <w:sz w:val="18"/>
              </w:rPr>
              <w:t>28387.88</w:t>
            </w:r>
          </w:p>
        </w:tc>
        <w:tc>
          <w:tcPr>
            <w:tcW w:w="864" w:type="dxa"/>
          </w:tcPr>
          <w:p w14:paraId="761893A5" w14:textId="77777777" w:rsidR="00FD52B5" w:rsidRDefault="00000000">
            <w:pPr>
              <w:jc w:val="center"/>
              <w:rPr>
                <w:rFonts w:hint="eastAsia"/>
              </w:rPr>
            </w:pPr>
            <w:r>
              <w:rPr>
                <w:sz w:val="18"/>
              </w:rPr>
              <w:t>38582.15</w:t>
            </w:r>
          </w:p>
        </w:tc>
      </w:tr>
      <w:tr w:rsidR="00FD52B5" w14:paraId="635998FB" w14:textId="77777777">
        <w:tc>
          <w:tcPr>
            <w:tcW w:w="864" w:type="dxa"/>
          </w:tcPr>
          <w:p w14:paraId="19EAF493" w14:textId="77777777" w:rsidR="00FD52B5" w:rsidRDefault="00000000">
            <w:pPr>
              <w:jc w:val="center"/>
              <w:rPr>
                <w:rFonts w:hint="eastAsia"/>
              </w:rPr>
            </w:pPr>
            <w:r>
              <w:rPr>
                <w:sz w:val="18"/>
              </w:rPr>
              <w:t>服务偏好</w:t>
            </w:r>
          </w:p>
        </w:tc>
        <w:tc>
          <w:tcPr>
            <w:tcW w:w="864" w:type="dxa"/>
          </w:tcPr>
          <w:p w14:paraId="65B56219" w14:textId="77777777" w:rsidR="00FD52B5" w:rsidRDefault="00000000">
            <w:pPr>
              <w:jc w:val="center"/>
              <w:rPr>
                <w:rFonts w:hint="eastAsia"/>
              </w:rPr>
            </w:pPr>
            <w:r>
              <w:rPr>
                <w:sz w:val="18"/>
              </w:rPr>
              <w:t>0.30</w:t>
            </w:r>
          </w:p>
        </w:tc>
        <w:tc>
          <w:tcPr>
            <w:tcW w:w="864" w:type="dxa"/>
            <w:gridSpan w:val="2"/>
          </w:tcPr>
          <w:p w14:paraId="7A8149D9" w14:textId="77777777" w:rsidR="00FD52B5" w:rsidRDefault="00000000">
            <w:pPr>
              <w:jc w:val="center"/>
              <w:rPr>
                <w:rFonts w:hint="eastAsia"/>
              </w:rPr>
            </w:pPr>
            <w:r>
              <w:rPr>
                <w:sz w:val="18"/>
              </w:rPr>
              <w:t>0.70</w:t>
            </w:r>
          </w:p>
        </w:tc>
        <w:tc>
          <w:tcPr>
            <w:tcW w:w="864" w:type="dxa"/>
          </w:tcPr>
          <w:p w14:paraId="4CFAF1D5" w14:textId="77777777" w:rsidR="00FD52B5" w:rsidRDefault="00000000">
            <w:pPr>
              <w:jc w:val="center"/>
              <w:rPr>
                <w:rFonts w:hint="eastAsia"/>
              </w:rPr>
            </w:pPr>
            <w:r>
              <w:rPr>
                <w:sz w:val="18"/>
              </w:rPr>
              <w:t>85</w:t>
            </w:r>
          </w:p>
        </w:tc>
        <w:tc>
          <w:tcPr>
            <w:tcW w:w="864" w:type="dxa"/>
          </w:tcPr>
          <w:p w14:paraId="521C56B6" w14:textId="77777777" w:rsidR="00FD52B5" w:rsidRDefault="00000000">
            <w:pPr>
              <w:jc w:val="center"/>
              <w:rPr>
                <w:rFonts w:hint="eastAsia"/>
              </w:rPr>
            </w:pPr>
            <w:r>
              <w:rPr>
                <w:sz w:val="18"/>
              </w:rPr>
              <w:t>0.622384</w:t>
            </w:r>
          </w:p>
        </w:tc>
        <w:tc>
          <w:tcPr>
            <w:tcW w:w="864" w:type="dxa"/>
          </w:tcPr>
          <w:p w14:paraId="24377842" w14:textId="77777777" w:rsidR="00FD52B5" w:rsidRDefault="00000000">
            <w:pPr>
              <w:jc w:val="center"/>
              <w:rPr>
                <w:rFonts w:hint="eastAsia"/>
              </w:rPr>
            </w:pPr>
            <w:r>
              <w:rPr>
                <w:sz w:val="18"/>
              </w:rPr>
              <w:t>215978.24</w:t>
            </w:r>
          </w:p>
        </w:tc>
        <w:tc>
          <w:tcPr>
            <w:tcW w:w="864" w:type="dxa"/>
          </w:tcPr>
          <w:p w14:paraId="7F0D4447" w14:textId="77777777" w:rsidR="00FD52B5" w:rsidRDefault="00000000">
            <w:pPr>
              <w:jc w:val="center"/>
              <w:rPr>
                <w:rFonts w:hint="eastAsia"/>
              </w:rPr>
            </w:pPr>
            <w:r>
              <w:rPr>
                <w:sz w:val="18"/>
              </w:rPr>
              <w:t>51.17%</w:t>
            </w:r>
          </w:p>
        </w:tc>
        <w:tc>
          <w:tcPr>
            <w:tcW w:w="864" w:type="dxa"/>
            <w:gridSpan w:val="2"/>
          </w:tcPr>
          <w:p w14:paraId="3B0162DC" w14:textId="77777777" w:rsidR="00FD52B5" w:rsidRDefault="00000000">
            <w:pPr>
              <w:jc w:val="center"/>
              <w:rPr>
                <w:rFonts w:hint="eastAsia"/>
              </w:rPr>
            </w:pPr>
            <w:r>
              <w:rPr>
                <w:sz w:val="18"/>
              </w:rPr>
              <w:t>5</w:t>
            </w:r>
          </w:p>
        </w:tc>
        <w:tc>
          <w:tcPr>
            <w:tcW w:w="864" w:type="dxa"/>
          </w:tcPr>
          <w:p w14:paraId="3F3A708F" w14:textId="77777777" w:rsidR="00FD52B5" w:rsidRDefault="00000000">
            <w:pPr>
              <w:jc w:val="center"/>
              <w:rPr>
                <w:rFonts w:hint="eastAsia"/>
              </w:rPr>
            </w:pPr>
            <w:r>
              <w:rPr>
                <w:sz w:val="18"/>
              </w:rPr>
              <w:t>34270.26</w:t>
            </w:r>
          </w:p>
        </w:tc>
        <w:tc>
          <w:tcPr>
            <w:tcW w:w="864" w:type="dxa"/>
          </w:tcPr>
          <w:p w14:paraId="3FFCE13C" w14:textId="77777777" w:rsidR="00FD52B5" w:rsidRDefault="00000000">
            <w:pPr>
              <w:jc w:val="center"/>
              <w:rPr>
                <w:rFonts w:hint="eastAsia"/>
              </w:rPr>
            </w:pPr>
            <w:r>
              <w:rPr>
                <w:sz w:val="18"/>
              </w:rPr>
              <w:t>32699.76</w:t>
            </w:r>
          </w:p>
        </w:tc>
      </w:tr>
      <w:tr w:rsidR="004663D7" w14:paraId="5FADD65F" w14:textId="77777777">
        <w:tc>
          <w:tcPr>
            <w:tcW w:w="2160" w:type="dxa"/>
            <w:gridSpan w:val="3"/>
          </w:tcPr>
          <w:p w14:paraId="7F4EBB62" w14:textId="77777777" w:rsidR="004663D7" w:rsidRDefault="00000000">
            <w:pPr>
              <w:jc w:val="center"/>
              <w:rPr>
                <w:rFonts w:hint="eastAsia"/>
              </w:rPr>
            </w:pPr>
            <w:bookmarkStart w:id="0" w:name="_Hlk230278682"/>
            <w:proofErr w:type="spellStart"/>
            <w:r>
              <w:rPr>
                <w:b/>
                <w:sz w:val="21"/>
              </w:rPr>
              <w:t>权重情景</w:t>
            </w:r>
            <w:proofErr w:type="spellEnd"/>
          </w:p>
        </w:tc>
        <w:tc>
          <w:tcPr>
            <w:tcW w:w="2160" w:type="dxa"/>
            <w:gridSpan w:val="3"/>
          </w:tcPr>
          <w:p w14:paraId="0A779584" w14:textId="77777777" w:rsidR="004663D7" w:rsidRDefault="00000000">
            <w:pPr>
              <w:jc w:val="center"/>
              <w:rPr>
                <w:rFonts w:hint="eastAsia"/>
              </w:rPr>
            </w:pPr>
            <w:r>
              <w:rPr>
                <w:b/>
                <w:sz w:val="21"/>
              </w:rPr>
              <w:t>$Z_1$ 综合成本权重</w:t>
            </w:r>
          </w:p>
        </w:tc>
        <w:tc>
          <w:tcPr>
            <w:tcW w:w="2160" w:type="dxa"/>
            <w:gridSpan w:val="3"/>
          </w:tcPr>
          <w:p w14:paraId="28AFA69F" w14:textId="77777777" w:rsidR="004663D7" w:rsidRDefault="00000000">
            <w:pPr>
              <w:jc w:val="center"/>
              <w:rPr>
                <w:rFonts w:hint="eastAsia"/>
              </w:rPr>
            </w:pPr>
            <w:r>
              <w:rPr>
                <w:b/>
                <w:sz w:val="21"/>
              </w:rPr>
              <w:t>$Z_2$ 地铁服务比例权重</w:t>
            </w:r>
          </w:p>
        </w:tc>
        <w:tc>
          <w:tcPr>
            <w:tcW w:w="2160" w:type="dxa"/>
            <w:gridSpan w:val="3"/>
          </w:tcPr>
          <w:p w14:paraId="7597E80B" w14:textId="77777777" w:rsidR="004663D7" w:rsidRDefault="00000000">
            <w:pPr>
              <w:jc w:val="center"/>
              <w:rPr>
                <w:rFonts w:hint="eastAsia"/>
              </w:rPr>
            </w:pPr>
            <w:r>
              <w:rPr>
                <w:b/>
                <w:sz w:val="21"/>
              </w:rPr>
              <w:t>适用解释</w:t>
            </w:r>
          </w:p>
        </w:tc>
      </w:tr>
      <w:tr w:rsidR="004663D7" w14:paraId="1D92A958" w14:textId="77777777">
        <w:tc>
          <w:tcPr>
            <w:tcW w:w="2160" w:type="dxa"/>
            <w:gridSpan w:val="3"/>
          </w:tcPr>
          <w:p w14:paraId="2B05D567" w14:textId="77777777" w:rsidR="004663D7" w:rsidRDefault="00000000">
            <w:pPr>
              <w:rPr>
                <w:rFonts w:hint="eastAsia"/>
              </w:rPr>
            </w:pPr>
            <w:r>
              <w:rPr>
                <w:sz w:val="21"/>
              </w:rPr>
              <w:t>成本偏好</w:t>
            </w:r>
          </w:p>
        </w:tc>
        <w:tc>
          <w:tcPr>
            <w:tcW w:w="2160" w:type="dxa"/>
            <w:gridSpan w:val="3"/>
          </w:tcPr>
          <w:p w14:paraId="19D8908F" w14:textId="77777777" w:rsidR="004663D7" w:rsidRDefault="00000000">
            <w:pPr>
              <w:rPr>
                <w:rFonts w:hint="eastAsia"/>
              </w:rPr>
            </w:pPr>
            <w:r>
              <w:rPr>
                <w:sz w:val="21"/>
              </w:rPr>
              <w:t>0.70</w:t>
            </w:r>
          </w:p>
        </w:tc>
        <w:tc>
          <w:tcPr>
            <w:tcW w:w="2160" w:type="dxa"/>
            <w:gridSpan w:val="3"/>
          </w:tcPr>
          <w:p w14:paraId="242E8402" w14:textId="77777777" w:rsidR="004663D7" w:rsidRDefault="00000000">
            <w:pPr>
              <w:rPr>
                <w:rFonts w:hint="eastAsia"/>
              </w:rPr>
            </w:pPr>
            <w:r>
              <w:rPr>
                <w:sz w:val="21"/>
              </w:rPr>
              <w:t>0.30</w:t>
            </w:r>
          </w:p>
        </w:tc>
        <w:tc>
          <w:tcPr>
            <w:tcW w:w="2160" w:type="dxa"/>
            <w:gridSpan w:val="3"/>
          </w:tcPr>
          <w:p w14:paraId="278B1433" w14:textId="77777777" w:rsidR="004663D7" w:rsidRDefault="00000000">
            <w:pPr>
              <w:rPr>
                <w:rFonts w:hint="eastAsia"/>
                <w:lang w:eastAsia="zh-CN"/>
              </w:rPr>
            </w:pPr>
            <w:r>
              <w:rPr>
                <w:sz w:val="21"/>
                <w:lang w:eastAsia="zh-CN"/>
              </w:rPr>
              <w:t>更关注企业运营成本控制</w:t>
            </w:r>
          </w:p>
        </w:tc>
      </w:tr>
      <w:tr w:rsidR="004663D7" w14:paraId="096FA348" w14:textId="77777777">
        <w:tc>
          <w:tcPr>
            <w:tcW w:w="2160" w:type="dxa"/>
            <w:gridSpan w:val="3"/>
          </w:tcPr>
          <w:p w14:paraId="1E774D04" w14:textId="77777777" w:rsidR="004663D7" w:rsidRDefault="00000000">
            <w:pPr>
              <w:rPr>
                <w:rFonts w:hint="eastAsia"/>
              </w:rPr>
            </w:pPr>
            <w:proofErr w:type="spellStart"/>
            <w:r>
              <w:rPr>
                <w:sz w:val="21"/>
              </w:rPr>
              <w:t>均衡偏好</w:t>
            </w:r>
            <w:proofErr w:type="spellEnd"/>
            <w:r>
              <w:rPr>
                <w:sz w:val="21"/>
              </w:rPr>
              <w:t>/</w:t>
            </w:r>
            <w:proofErr w:type="spellStart"/>
            <w:r>
              <w:rPr>
                <w:sz w:val="21"/>
              </w:rPr>
              <w:t>默认方案</w:t>
            </w:r>
            <w:proofErr w:type="spellEnd"/>
          </w:p>
        </w:tc>
        <w:tc>
          <w:tcPr>
            <w:tcW w:w="2160" w:type="dxa"/>
            <w:gridSpan w:val="3"/>
          </w:tcPr>
          <w:p w14:paraId="61D26732" w14:textId="77777777" w:rsidR="004663D7" w:rsidRDefault="00000000">
            <w:pPr>
              <w:rPr>
                <w:rFonts w:hint="eastAsia"/>
              </w:rPr>
            </w:pPr>
            <w:r>
              <w:rPr>
                <w:sz w:val="21"/>
              </w:rPr>
              <w:t>0.50</w:t>
            </w:r>
          </w:p>
        </w:tc>
        <w:tc>
          <w:tcPr>
            <w:tcW w:w="2160" w:type="dxa"/>
            <w:gridSpan w:val="3"/>
          </w:tcPr>
          <w:p w14:paraId="5FCDD3B6" w14:textId="77777777" w:rsidR="004663D7" w:rsidRDefault="00000000">
            <w:pPr>
              <w:rPr>
                <w:rFonts w:hint="eastAsia"/>
              </w:rPr>
            </w:pPr>
            <w:r>
              <w:rPr>
                <w:sz w:val="21"/>
              </w:rPr>
              <w:t>0.50</w:t>
            </w:r>
          </w:p>
        </w:tc>
        <w:tc>
          <w:tcPr>
            <w:tcW w:w="2160" w:type="dxa"/>
            <w:gridSpan w:val="3"/>
          </w:tcPr>
          <w:p w14:paraId="763FD231" w14:textId="77777777" w:rsidR="004663D7" w:rsidRDefault="00000000">
            <w:pPr>
              <w:rPr>
                <w:rFonts w:hint="eastAsia"/>
                <w:lang w:eastAsia="zh-CN"/>
              </w:rPr>
            </w:pPr>
            <w:r>
              <w:rPr>
                <w:sz w:val="21"/>
                <w:lang w:eastAsia="zh-CN"/>
              </w:rPr>
              <w:t>无明确偏好时的基准折中口径</w:t>
            </w:r>
          </w:p>
        </w:tc>
      </w:tr>
      <w:tr w:rsidR="004663D7" w14:paraId="41261D57" w14:textId="77777777">
        <w:tc>
          <w:tcPr>
            <w:tcW w:w="2160" w:type="dxa"/>
            <w:gridSpan w:val="3"/>
          </w:tcPr>
          <w:p w14:paraId="1AD7AFD7" w14:textId="77777777" w:rsidR="004663D7" w:rsidRDefault="00000000">
            <w:pPr>
              <w:rPr>
                <w:rFonts w:hint="eastAsia"/>
              </w:rPr>
            </w:pPr>
            <w:proofErr w:type="spellStart"/>
            <w:r>
              <w:rPr>
                <w:sz w:val="21"/>
              </w:rPr>
              <w:t>服务偏好</w:t>
            </w:r>
            <w:proofErr w:type="spellEnd"/>
          </w:p>
        </w:tc>
        <w:tc>
          <w:tcPr>
            <w:tcW w:w="2160" w:type="dxa"/>
            <w:gridSpan w:val="3"/>
          </w:tcPr>
          <w:p w14:paraId="5F8184CC" w14:textId="77777777" w:rsidR="004663D7" w:rsidRDefault="00000000">
            <w:pPr>
              <w:rPr>
                <w:rFonts w:hint="eastAsia"/>
              </w:rPr>
            </w:pPr>
            <w:r>
              <w:rPr>
                <w:sz w:val="21"/>
              </w:rPr>
              <w:t>0.30</w:t>
            </w:r>
          </w:p>
        </w:tc>
        <w:tc>
          <w:tcPr>
            <w:tcW w:w="2160" w:type="dxa"/>
            <w:gridSpan w:val="3"/>
          </w:tcPr>
          <w:p w14:paraId="06D08112" w14:textId="77777777" w:rsidR="004663D7" w:rsidRDefault="00000000">
            <w:pPr>
              <w:rPr>
                <w:rFonts w:hint="eastAsia"/>
              </w:rPr>
            </w:pPr>
            <w:r>
              <w:rPr>
                <w:sz w:val="21"/>
              </w:rPr>
              <w:t>0.70</w:t>
            </w:r>
          </w:p>
        </w:tc>
        <w:tc>
          <w:tcPr>
            <w:tcW w:w="2160" w:type="dxa"/>
            <w:gridSpan w:val="3"/>
          </w:tcPr>
          <w:p w14:paraId="07F445CA" w14:textId="77777777" w:rsidR="004663D7" w:rsidRDefault="00000000">
            <w:pPr>
              <w:rPr>
                <w:rFonts w:hint="eastAsia"/>
                <w:lang w:eastAsia="zh-CN"/>
              </w:rPr>
            </w:pPr>
            <w:r>
              <w:rPr>
                <w:sz w:val="21"/>
                <w:lang w:eastAsia="zh-CN"/>
              </w:rPr>
              <w:t>更关注地铁联运服务覆盖和道路减负</w:t>
            </w:r>
          </w:p>
        </w:tc>
      </w:tr>
    </w:tbl>
    <w:bookmarkEnd w:id="0"/>
    <w:p w14:paraId="6E406CF7" w14:textId="77777777" w:rsidR="004663D7" w:rsidRDefault="00000000">
      <w:pPr>
        <w:pStyle w:val="31"/>
        <w:rPr>
          <w:lang w:eastAsia="zh-CN"/>
        </w:rPr>
      </w:pPr>
      <w:r>
        <w:rPr>
          <w:rFonts w:ascii="宋体" w:eastAsia="宋体" w:hAnsi="宋体"/>
          <w:lang w:eastAsia="zh-CN"/>
        </w:rPr>
        <w:lastRenderedPageBreak/>
        <w:t>5.3.2 QVNS-NSGA-II 算法参数设置</w:t>
      </w:r>
    </w:p>
    <w:p w14:paraId="38A1422E" w14:textId="77777777" w:rsidR="004663D7" w:rsidRDefault="00000000">
      <w:pPr>
        <w:rPr>
          <w:rFonts w:hint="eastAsia"/>
          <w:lang w:eastAsia="zh-CN"/>
        </w:rPr>
      </w:pPr>
      <w:r>
        <w:rPr>
          <w:sz w:val="21"/>
          <w:lang w:eastAsia="zh-CN"/>
        </w:rPr>
        <w:t>本章采用第四章设计的 QVNS-NSGA-II 算法求解布局优化模型。算法以 NSGA-II 为基本多目标进化框架，通过快速非支配排序、拥挤距离和精英保留机制生成 Pareto 解集；在此基础上，引入 Q-learning 自适应选择局部搜索动作，并结合变邻域搜索改善候选方案的局部结构，从而提高多目标搜索在离散启用决策、货流分配决策和能力约束条件下的搜索效率。</w:t>
      </w:r>
    </w:p>
    <w:p w14:paraId="1D74C1B2" w14:textId="77777777" w:rsidR="004663D7" w:rsidRDefault="00000000">
      <w:pPr>
        <w:rPr>
          <w:rFonts w:hint="eastAsia"/>
          <w:lang w:eastAsia="zh-CN"/>
        </w:rPr>
      </w:pPr>
      <w:r>
        <w:rPr>
          <w:sz w:val="21"/>
          <w:lang w:eastAsia="zh-CN"/>
        </w:rPr>
        <w:t>算法参数包括种群规模、最大迭代次数、交叉概率、Q-learning 学习率、折扣因子、探索概率、外部档案规模、邻域搜索强度和档案反馈频率等。为提高结果可复现性，最终定稿时应在本节列出完整算法参数表，并说明随机种子、独立运行次数、停止准则和性能评价指标的计算口径。</w:t>
      </w:r>
    </w:p>
    <w:tbl>
      <w:tblPr>
        <w:tblStyle w:val="aff1"/>
        <w:tblW w:w="0" w:type="auto"/>
        <w:tblLook w:val="04A0" w:firstRow="1" w:lastRow="0" w:firstColumn="1" w:lastColumn="0" w:noHBand="0" w:noVBand="1"/>
      </w:tblPr>
      <w:tblGrid>
        <w:gridCol w:w="2880"/>
        <w:gridCol w:w="2880"/>
        <w:gridCol w:w="2880"/>
      </w:tblGrid>
      <w:tr w:rsidR="004663D7" w14:paraId="5BA657D4" w14:textId="77777777">
        <w:tc>
          <w:tcPr>
            <w:tcW w:w="2880" w:type="dxa"/>
          </w:tcPr>
          <w:p w14:paraId="23377B1E" w14:textId="77777777" w:rsidR="004663D7" w:rsidRDefault="00000000">
            <w:pPr>
              <w:jc w:val="center"/>
              <w:rPr>
                <w:rFonts w:hint="eastAsia"/>
              </w:rPr>
            </w:pPr>
            <w:proofErr w:type="spellStart"/>
            <w:r>
              <w:rPr>
                <w:b/>
                <w:sz w:val="21"/>
              </w:rPr>
              <w:t>参数</w:t>
            </w:r>
            <w:proofErr w:type="spellEnd"/>
          </w:p>
        </w:tc>
        <w:tc>
          <w:tcPr>
            <w:tcW w:w="2880" w:type="dxa"/>
          </w:tcPr>
          <w:p w14:paraId="227B033E" w14:textId="77777777" w:rsidR="004663D7" w:rsidRDefault="00000000">
            <w:pPr>
              <w:jc w:val="center"/>
              <w:rPr>
                <w:rFonts w:hint="eastAsia"/>
              </w:rPr>
            </w:pPr>
            <w:r>
              <w:rPr>
                <w:b/>
                <w:sz w:val="21"/>
              </w:rPr>
              <w:t>取值</w:t>
            </w:r>
          </w:p>
        </w:tc>
        <w:tc>
          <w:tcPr>
            <w:tcW w:w="2880" w:type="dxa"/>
          </w:tcPr>
          <w:p w14:paraId="64383717" w14:textId="77777777" w:rsidR="004663D7" w:rsidRDefault="00000000">
            <w:pPr>
              <w:jc w:val="center"/>
              <w:rPr>
                <w:rFonts w:hint="eastAsia"/>
              </w:rPr>
            </w:pPr>
            <w:r>
              <w:rPr>
                <w:b/>
                <w:sz w:val="21"/>
              </w:rPr>
              <w:t>含义</w:t>
            </w:r>
          </w:p>
        </w:tc>
      </w:tr>
      <w:tr w:rsidR="004663D7" w14:paraId="4874506F" w14:textId="77777777">
        <w:tc>
          <w:tcPr>
            <w:tcW w:w="2880" w:type="dxa"/>
          </w:tcPr>
          <w:p w14:paraId="17843E21" w14:textId="77777777" w:rsidR="004663D7" w:rsidRDefault="00000000">
            <w:pPr>
              <w:rPr>
                <w:rFonts w:hint="eastAsia"/>
              </w:rPr>
            </w:pPr>
            <w:r>
              <w:rPr>
                <w:sz w:val="21"/>
              </w:rPr>
              <w:t>$N$</w:t>
            </w:r>
          </w:p>
        </w:tc>
        <w:tc>
          <w:tcPr>
            <w:tcW w:w="2880" w:type="dxa"/>
          </w:tcPr>
          <w:p w14:paraId="475030DC" w14:textId="77777777" w:rsidR="004663D7" w:rsidRDefault="00000000">
            <w:pPr>
              <w:rPr>
                <w:rFonts w:hint="eastAsia"/>
              </w:rPr>
            </w:pPr>
            <w:r>
              <w:rPr>
                <w:sz w:val="21"/>
              </w:rPr>
              <w:t>100</w:t>
            </w:r>
          </w:p>
        </w:tc>
        <w:tc>
          <w:tcPr>
            <w:tcW w:w="2880" w:type="dxa"/>
          </w:tcPr>
          <w:p w14:paraId="6A6F3C97" w14:textId="77777777" w:rsidR="004663D7" w:rsidRDefault="00000000">
            <w:pPr>
              <w:rPr>
                <w:rFonts w:hint="eastAsia"/>
              </w:rPr>
            </w:pPr>
            <w:r>
              <w:rPr>
                <w:sz w:val="21"/>
              </w:rPr>
              <w:t>种群规模</w:t>
            </w:r>
          </w:p>
        </w:tc>
      </w:tr>
      <w:tr w:rsidR="004663D7" w14:paraId="4CA101FD" w14:textId="77777777">
        <w:tc>
          <w:tcPr>
            <w:tcW w:w="2880" w:type="dxa"/>
          </w:tcPr>
          <w:p w14:paraId="313E9B86" w14:textId="77777777" w:rsidR="004663D7" w:rsidRDefault="00000000">
            <w:pPr>
              <w:rPr>
                <w:rFonts w:hint="eastAsia"/>
              </w:rPr>
            </w:pPr>
            <w:r>
              <w:rPr>
                <w:sz w:val="21"/>
              </w:rPr>
              <w:t>$G$</w:t>
            </w:r>
          </w:p>
        </w:tc>
        <w:tc>
          <w:tcPr>
            <w:tcW w:w="2880" w:type="dxa"/>
          </w:tcPr>
          <w:p w14:paraId="49E13E6B" w14:textId="77777777" w:rsidR="004663D7" w:rsidRDefault="00000000">
            <w:pPr>
              <w:rPr>
                <w:rFonts w:hint="eastAsia"/>
              </w:rPr>
            </w:pPr>
            <w:r>
              <w:rPr>
                <w:sz w:val="21"/>
              </w:rPr>
              <w:t>300</w:t>
            </w:r>
          </w:p>
        </w:tc>
        <w:tc>
          <w:tcPr>
            <w:tcW w:w="2880" w:type="dxa"/>
          </w:tcPr>
          <w:p w14:paraId="6124676F" w14:textId="77777777" w:rsidR="004663D7" w:rsidRDefault="00000000">
            <w:pPr>
              <w:rPr>
                <w:rFonts w:hint="eastAsia"/>
              </w:rPr>
            </w:pPr>
            <w:r>
              <w:rPr>
                <w:sz w:val="21"/>
              </w:rPr>
              <w:t>最大迭代次数</w:t>
            </w:r>
          </w:p>
        </w:tc>
      </w:tr>
      <w:tr w:rsidR="004663D7" w14:paraId="1BE01C17" w14:textId="77777777">
        <w:tc>
          <w:tcPr>
            <w:tcW w:w="2880" w:type="dxa"/>
          </w:tcPr>
          <w:p w14:paraId="57D619A1" w14:textId="77777777" w:rsidR="004663D7" w:rsidRDefault="00000000">
            <w:pPr>
              <w:rPr>
                <w:rFonts w:hint="eastAsia"/>
              </w:rPr>
            </w:pPr>
            <w:r>
              <w:rPr>
                <w:sz w:val="21"/>
              </w:rPr>
              <w:t>$p_c$</w:t>
            </w:r>
          </w:p>
        </w:tc>
        <w:tc>
          <w:tcPr>
            <w:tcW w:w="2880" w:type="dxa"/>
          </w:tcPr>
          <w:p w14:paraId="4BA223B5" w14:textId="77777777" w:rsidR="004663D7" w:rsidRDefault="00000000">
            <w:pPr>
              <w:rPr>
                <w:rFonts w:hint="eastAsia"/>
              </w:rPr>
            </w:pPr>
            <w:r>
              <w:rPr>
                <w:sz w:val="21"/>
              </w:rPr>
              <w:t>0.90</w:t>
            </w:r>
          </w:p>
        </w:tc>
        <w:tc>
          <w:tcPr>
            <w:tcW w:w="2880" w:type="dxa"/>
          </w:tcPr>
          <w:p w14:paraId="2640B803" w14:textId="77777777" w:rsidR="004663D7" w:rsidRDefault="00000000">
            <w:pPr>
              <w:rPr>
                <w:rFonts w:hint="eastAsia"/>
              </w:rPr>
            </w:pPr>
            <w:r>
              <w:rPr>
                <w:sz w:val="21"/>
              </w:rPr>
              <w:t>交叉概率</w:t>
            </w:r>
          </w:p>
        </w:tc>
      </w:tr>
      <w:tr w:rsidR="004663D7" w14:paraId="67CDD154" w14:textId="77777777">
        <w:tc>
          <w:tcPr>
            <w:tcW w:w="2880" w:type="dxa"/>
          </w:tcPr>
          <w:p w14:paraId="7FA25F64" w14:textId="77777777" w:rsidR="004663D7" w:rsidRDefault="00000000">
            <w:pPr>
              <w:rPr>
                <w:rFonts w:hint="eastAsia"/>
              </w:rPr>
            </w:pPr>
            <w:r>
              <w:rPr>
                <w:sz w:val="21"/>
              </w:rPr>
              <w:t>$alpha$</w:t>
            </w:r>
          </w:p>
        </w:tc>
        <w:tc>
          <w:tcPr>
            <w:tcW w:w="2880" w:type="dxa"/>
          </w:tcPr>
          <w:p w14:paraId="133272A5" w14:textId="77777777" w:rsidR="004663D7" w:rsidRDefault="00000000">
            <w:pPr>
              <w:rPr>
                <w:rFonts w:hint="eastAsia"/>
              </w:rPr>
            </w:pPr>
            <w:r>
              <w:rPr>
                <w:sz w:val="21"/>
              </w:rPr>
              <w:t>0.15</w:t>
            </w:r>
          </w:p>
        </w:tc>
        <w:tc>
          <w:tcPr>
            <w:tcW w:w="2880" w:type="dxa"/>
          </w:tcPr>
          <w:p w14:paraId="1164EC66" w14:textId="77777777" w:rsidR="004663D7" w:rsidRDefault="00000000">
            <w:pPr>
              <w:rPr>
                <w:rFonts w:hint="eastAsia"/>
              </w:rPr>
            </w:pPr>
            <w:r>
              <w:rPr>
                <w:sz w:val="21"/>
              </w:rPr>
              <w:t>Q-learning 学习率</w:t>
            </w:r>
          </w:p>
        </w:tc>
      </w:tr>
      <w:tr w:rsidR="004663D7" w14:paraId="4B7D24DE" w14:textId="77777777">
        <w:tc>
          <w:tcPr>
            <w:tcW w:w="2880" w:type="dxa"/>
          </w:tcPr>
          <w:p w14:paraId="5DE48045" w14:textId="77777777" w:rsidR="004663D7" w:rsidRDefault="00000000">
            <w:pPr>
              <w:rPr>
                <w:rFonts w:hint="eastAsia"/>
              </w:rPr>
            </w:pPr>
            <w:r>
              <w:rPr>
                <w:sz w:val="21"/>
              </w:rPr>
              <w:t>$gamma$</w:t>
            </w:r>
          </w:p>
        </w:tc>
        <w:tc>
          <w:tcPr>
            <w:tcW w:w="2880" w:type="dxa"/>
          </w:tcPr>
          <w:p w14:paraId="2219C177" w14:textId="77777777" w:rsidR="004663D7" w:rsidRDefault="00000000">
            <w:pPr>
              <w:rPr>
                <w:rFonts w:hint="eastAsia"/>
              </w:rPr>
            </w:pPr>
            <w:r>
              <w:rPr>
                <w:sz w:val="21"/>
              </w:rPr>
              <w:t>0.88</w:t>
            </w:r>
          </w:p>
        </w:tc>
        <w:tc>
          <w:tcPr>
            <w:tcW w:w="2880" w:type="dxa"/>
          </w:tcPr>
          <w:p w14:paraId="511FC95F" w14:textId="77777777" w:rsidR="004663D7" w:rsidRDefault="00000000">
            <w:pPr>
              <w:rPr>
                <w:rFonts w:hint="eastAsia"/>
              </w:rPr>
            </w:pPr>
            <w:r>
              <w:rPr>
                <w:sz w:val="21"/>
              </w:rPr>
              <w:t>Q-learning 折扣因子</w:t>
            </w:r>
          </w:p>
        </w:tc>
      </w:tr>
      <w:tr w:rsidR="004663D7" w14:paraId="6983B109" w14:textId="77777777">
        <w:tc>
          <w:tcPr>
            <w:tcW w:w="2880" w:type="dxa"/>
          </w:tcPr>
          <w:p w14:paraId="1AFC2CF2" w14:textId="77777777" w:rsidR="004663D7" w:rsidRDefault="00000000">
            <w:pPr>
              <w:rPr>
                <w:rFonts w:hint="eastAsia"/>
              </w:rPr>
            </w:pPr>
            <w:r>
              <w:rPr>
                <w:sz w:val="21"/>
              </w:rPr>
              <w:t>$epsilon$</w:t>
            </w:r>
          </w:p>
        </w:tc>
        <w:tc>
          <w:tcPr>
            <w:tcW w:w="2880" w:type="dxa"/>
          </w:tcPr>
          <w:p w14:paraId="575500A7" w14:textId="77777777" w:rsidR="004663D7" w:rsidRDefault="00000000">
            <w:pPr>
              <w:rPr>
                <w:rFonts w:hint="eastAsia"/>
              </w:rPr>
            </w:pPr>
            <w:r>
              <w:rPr>
                <w:sz w:val="21"/>
              </w:rPr>
              <w:t>0.30</w:t>
            </w:r>
          </w:p>
        </w:tc>
        <w:tc>
          <w:tcPr>
            <w:tcW w:w="2880" w:type="dxa"/>
          </w:tcPr>
          <w:p w14:paraId="7306DE1B" w14:textId="77777777" w:rsidR="004663D7" w:rsidRDefault="00000000">
            <w:pPr>
              <w:rPr>
                <w:rFonts w:hint="eastAsia"/>
              </w:rPr>
            </w:pPr>
            <w:r>
              <w:rPr>
                <w:sz w:val="21"/>
              </w:rPr>
              <w:t>初始探索概率</w:t>
            </w:r>
          </w:p>
        </w:tc>
      </w:tr>
      <w:tr w:rsidR="004663D7" w14:paraId="7BCB487E" w14:textId="77777777">
        <w:tc>
          <w:tcPr>
            <w:tcW w:w="2880" w:type="dxa"/>
          </w:tcPr>
          <w:p w14:paraId="7C2B9097" w14:textId="77777777" w:rsidR="004663D7" w:rsidRDefault="00000000">
            <w:pPr>
              <w:rPr>
                <w:rFonts w:hint="eastAsia"/>
              </w:rPr>
            </w:pPr>
            <w:r>
              <w:rPr>
                <w:sz w:val="21"/>
              </w:rPr>
              <w:t>$epsilon_{min}$</w:t>
            </w:r>
          </w:p>
        </w:tc>
        <w:tc>
          <w:tcPr>
            <w:tcW w:w="2880" w:type="dxa"/>
          </w:tcPr>
          <w:p w14:paraId="2E56E765" w14:textId="77777777" w:rsidR="004663D7" w:rsidRDefault="00000000">
            <w:pPr>
              <w:rPr>
                <w:rFonts w:hint="eastAsia"/>
              </w:rPr>
            </w:pPr>
            <w:r>
              <w:rPr>
                <w:sz w:val="21"/>
              </w:rPr>
              <w:t>0.010</w:t>
            </w:r>
          </w:p>
        </w:tc>
        <w:tc>
          <w:tcPr>
            <w:tcW w:w="2880" w:type="dxa"/>
          </w:tcPr>
          <w:p w14:paraId="56F7CEF4" w14:textId="77777777" w:rsidR="004663D7" w:rsidRDefault="00000000">
            <w:pPr>
              <w:rPr>
                <w:rFonts w:hint="eastAsia"/>
              </w:rPr>
            </w:pPr>
            <w:r>
              <w:rPr>
                <w:sz w:val="21"/>
              </w:rPr>
              <w:t>最小探索概率</w:t>
            </w:r>
          </w:p>
        </w:tc>
      </w:tr>
      <w:tr w:rsidR="004663D7" w14:paraId="0095DE7E" w14:textId="77777777">
        <w:tc>
          <w:tcPr>
            <w:tcW w:w="2880" w:type="dxa"/>
          </w:tcPr>
          <w:p w14:paraId="40A91285" w14:textId="77777777" w:rsidR="004663D7" w:rsidRDefault="00000000">
            <w:pPr>
              <w:rPr>
                <w:rFonts w:hint="eastAsia"/>
              </w:rPr>
            </w:pPr>
            <w:r>
              <w:rPr>
                <w:sz w:val="21"/>
              </w:rPr>
              <w:t>$A$</w:t>
            </w:r>
          </w:p>
        </w:tc>
        <w:tc>
          <w:tcPr>
            <w:tcW w:w="2880" w:type="dxa"/>
          </w:tcPr>
          <w:p w14:paraId="31383ED3" w14:textId="77777777" w:rsidR="004663D7" w:rsidRDefault="00000000">
            <w:pPr>
              <w:rPr>
                <w:rFonts w:hint="eastAsia"/>
              </w:rPr>
            </w:pPr>
            <w:r>
              <w:rPr>
                <w:sz w:val="21"/>
              </w:rPr>
              <w:t>250</w:t>
            </w:r>
          </w:p>
        </w:tc>
        <w:tc>
          <w:tcPr>
            <w:tcW w:w="2880" w:type="dxa"/>
          </w:tcPr>
          <w:p w14:paraId="55CEFB91" w14:textId="77777777" w:rsidR="004663D7" w:rsidRDefault="00000000">
            <w:pPr>
              <w:rPr>
                <w:rFonts w:hint="eastAsia"/>
              </w:rPr>
            </w:pPr>
            <w:r>
              <w:rPr>
                <w:sz w:val="21"/>
              </w:rPr>
              <w:t>外部档案规模</w:t>
            </w:r>
          </w:p>
        </w:tc>
      </w:tr>
      <w:tr w:rsidR="004663D7" w14:paraId="42AB226A" w14:textId="77777777">
        <w:tc>
          <w:tcPr>
            <w:tcW w:w="2880" w:type="dxa"/>
          </w:tcPr>
          <w:p w14:paraId="10854212" w14:textId="77777777" w:rsidR="004663D7" w:rsidRDefault="00000000">
            <w:pPr>
              <w:rPr>
                <w:rFonts w:hint="eastAsia"/>
              </w:rPr>
            </w:pPr>
            <w:r>
              <w:rPr>
                <w:sz w:val="21"/>
              </w:rPr>
              <w:t>elite rate</w:t>
            </w:r>
          </w:p>
        </w:tc>
        <w:tc>
          <w:tcPr>
            <w:tcW w:w="2880" w:type="dxa"/>
          </w:tcPr>
          <w:p w14:paraId="63446C27" w14:textId="77777777" w:rsidR="004663D7" w:rsidRDefault="00000000">
            <w:pPr>
              <w:rPr>
                <w:rFonts w:hint="eastAsia"/>
              </w:rPr>
            </w:pPr>
            <w:r>
              <w:rPr>
                <w:sz w:val="21"/>
              </w:rPr>
              <w:t>0.12</w:t>
            </w:r>
          </w:p>
        </w:tc>
        <w:tc>
          <w:tcPr>
            <w:tcW w:w="2880" w:type="dxa"/>
          </w:tcPr>
          <w:p w14:paraId="52F601AD" w14:textId="77777777" w:rsidR="004663D7" w:rsidRDefault="00000000">
            <w:pPr>
              <w:rPr>
                <w:rFonts w:hint="eastAsia"/>
              </w:rPr>
            </w:pPr>
            <w:r>
              <w:rPr>
                <w:sz w:val="21"/>
              </w:rPr>
              <w:t>邻域搜索精英比例</w:t>
            </w:r>
          </w:p>
        </w:tc>
      </w:tr>
      <w:tr w:rsidR="004663D7" w14:paraId="46B9F41D" w14:textId="77777777">
        <w:tc>
          <w:tcPr>
            <w:tcW w:w="2880" w:type="dxa"/>
          </w:tcPr>
          <w:p w14:paraId="3A540ACF" w14:textId="77777777" w:rsidR="004663D7" w:rsidRDefault="00000000">
            <w:pPr>
              <w:rPr>
                <w:rFonts w:hint="eastAsia"/>
              </w:rPr>
            </w:pPr>
            <w:r>
              <w:rPr>
                <w:sz w:val="21"/>
              </w:rPr>
              <w:t>archive feedback interval</w:t>
            </w:r>
          </w:p>
        </w:tc>
        <w:tc>
          <w:tcPr>
            <w:tcW w:w="2880" w:type="dxa"/>
          </w:tcPr>
          <w:p w14:paraId="452F79EC" w14:textId="77777777" w:rsidR="004663D7" w:rsidRDefault="00000000">
            <w:pPr>
              <w:rPr>
                <w:rFonts w:hint="eastAsia"/>
              </w:rPr>
            </w:pPr>
            <w:r>
              <w:rPr>
                <w:sz w:val="21"/>
              </w:rPr>
              <w:t>8</w:t>
            </w:r>
          </w:p>
        </w:tc>
        <w:tc>
          <w:tcPr>
            <w:tcW w:w="2880" w:type="dxa"/>
          </w:tcPr>
          <w:p w14:paraId="49651A97" w14:textId="77777777" w:rsidR="004663D7" w:rsidRDefault="00000000">
            <w:pPr>
              <w:rPr>
                <w:rFonts w:hint="eastAsia"/>
              </w:rPr>
            </w:pPr>
            <w:r>
              <w:rPr>
                <w:sz w:val="21"/>
              </w:rPr>
              <w:t>档案反馈间隔</w:t>
            </w:r>
          </w:p>
        </w:tc>
      </w:tr>
      <w:tr w:rsidR="004663D7" w14:paraId="5BCD738C" w14:textId="77777777">
        <w:tc>
          <w:tcPr>
            <w:tcW w:w="2880" w:type="dxa"/>
          </w:tcPr>
          <w:p w14:paraId="66D6CD88" w14:textId="77777777" w:rsidR="004663D7" w:rsidRDefault="00000000">
            <w:pPr>
              <w:rPr>
                <w:rFonts w:hint="eastAsia"/>
              </w:rPr>
            </w:pPr>
            <w:r>
              <w:rPr>
                <w:sz w:val="21"/>
              </w:rPr>
              <w:t>safeguard threshold</w:t>
            </w:r>
          </w:p>
        </w:tc>
        <w:tc>
          <w:tcPr>
            <w:tcW w:w="2880" w:type="dxa"/>
          </w:tcPr>
          <w:p w14:paraId="5997C1CE" w14:textId="77777777" w:rsidR="004663D7" w:rsidRDefault="00000000">
            <w:pPr>
              <w:rPr>
                <w:rFonts w:hint="eastAsia"/>
              </w:rPr>
            </w:pPr>
            <w:r>
              <w:rPr>
                <w:sz w:val="21"/>
              </w:rPr>
              <w:t>-0.15</w:t>
            </w:r>
          </w:p>
        </w:tc>
        <w:tc>
          <w:tcPr>
            <w:tcW w:w="2880" w:type="dxa"/>
          </w:tcPr>
          <w:p w14:paraId="2DF2EF27" w14:textId="77777777" w:rsidR="004663D7" w:rsidRDefault="00000000">
            <w:pPr>
              <w:rPr>
                <w:rFonts w:hint="eastAsia"/>
              </w:rPr>
            </w:pPr>
            <w:r>
              <w:rPr>
                <w:sz w:val="21"/>
              </w:rPr>
              <w:t>档案保护阈值</w:t>
            </w:r>
          </w:p>
        </w:tc>
      </w:tr>
    </w:tbl>
    <w:p w14:paraId="73D6AD87" w14:textId="77777777" w:rsidR="004663D7" w:rsidRDefault="00000000">
      <w:pPr>
        <w:rPr>
          <w:rFonts w:hint="eastAsia"/>
          <w:lang w:eastAsia="zh-CN"/>
        </w:rPr>
      </w:pPr>
      <w:r>
        <w:rPr>
          <w:sz w:val="21"/>
          <w:lang w:eastAsia="zh-CN"/>
        </w:rPr>
        <w:t>QVNS-NSGA-II 中的奖励函数由多个搜索状态改善项构成。为避免奖励系数量纲不一致影响解释，本章采用归一化后的权重作为算法参数口径。当前奖励权重为 $eta_1$ 至 $eta_8$，分别对应 Pareto 改善、拥挤距离改善、可行性改善、成本改善、服务比例改善、档案贡献、局部结构改善和惩罚</w:t>
      </w:r>
      <w:proofErr w:type="gramStart"/>
      <w:r>
        <w:rPr>
          <w:sz w:val="21"/>
          <w:lang w:eastAsia="zh-CN"/>
        </w:rPr>
        <w:t>项控制</w:t>
      </w:r>
      <w:proofErr w:type="gramEnd"/>
      <w:r>
        <w:rPr>
          <w:sz w:val="21"/>
          <w:lang w:eastAsia="zh-CN"/>
        </w:rPr>
        <w:t>等搜索反馈维度。具体含义应与第四章算法定义保持一致，最终定稿时需核对符号表和公式编号。</w:t>
      </w:r>
    </w:p>
    <w:tbl>
      <w:tblPr>
        <w:tblStyle w:val="aff1"/>
        <w:tblW w:w="0" w:type="auto"/>
        <w:tblLook w:val="04A0" w:firstRow="1" w:lastRow="0" w:firstColumn="1" w:lastColumn="0" w:noHBand="0" w:noVBand="1"/>
      </w:tblPr>
      <w:tblGrid>
        <w:gridCol w:w="2880"/>
        <w:gridCol w:w="2880"/>
        <w:gridCol w:w="2880"/>
      </w:tblGrid>
      <w:tr w:rsidR="004663D7" w14:paraId="4C96AAA8" w14:textId="77777777">
        <w:tc>
          <w:tcPr>
            <w:tcW w:w="2880" w:type="dxa"/>
          </w:tcPr>
          <w:p w14:paraId="0DCC14EC" w14:textId="77777777" w:rsidR="004663D7" w:rsidRDefault="00000000">
            <w:pPr>
              <w:jc w:val="center"/>
              <w:rPr>
                <w:rFonts w:hint="eastAsia"/>
              </w:rPr>
            </w:pPr>
            <w:proofErr w:type="spellStart"/>
            <w:r>
              <w:rPr>
                <w:b/>
                <w:sz w:val="21"/>
              </w:rPr>
              <w:t>奖励权重</w:t>
            </w:r>
            <w:proofErr w:type="spellEnd"/>
          </w:p>
        </w:tc>
        <w:tc>
          <w:tcPr>
            <w:tcW w:w="2880" w:type="dxa"/>
          </w:tcPr>
          <w:p w14:paraId="694B6564" w14:textId="77777777" w:rsidR="004663D7" w:rsidRDefault="00000000">
            <w:pPr>
              <w:jc w:val="center"/>
              <w:rPr>
                <w:rFonts w:hint="eastAsia"/>
              </w:rPr>
            </w:pPr>
            <w:r>
              <w:rPr>
                <w:b/>
                <w:sz w:val="21"/>
              </w:rPr>
              <w:t>归一化取值</w:t>
            </w:r>
          </w:p>
        </w:tc>
        <w:tc>
          <w:tcPr>
            <w:tcW w:w="2880" w:type="dxa"/>
          </w:tcPr>
          <w:p w14:paraId="0C7DAE5C" w14:textId="77777777" w:rsidR="004663D7" w:rsidRDefault="00000000">
            <w:pPr>
              <w:jc w:val="center"/>
              <w:rPr>
                <w:rFonts w:hint="eastAsia"/>
              </w:rPr>
            </w:pPr>
            <w:r>
              <w:rPr>
                <w:b/>
                <w:sz w:val="21"/>
              </w:rPr>
              <w:t>说明</w:t>
            </w:r>
          </w:p>
        </w:tc>
      </w:tr>
      <w:tr w:rsidR="004663D7" w14:paraId="4FFA5BE2" w14:textId="77777777">
        <w:tc>
          <w:tcPr>
            <w:tcW w:w="2880" w:type="dxa"/>
          </w:tcPr>
          <w:p w14:paraId="4B1DC174" w14:textId="77777777" w:rsidR="004663D7" w:rsidRDefault="00000000">
            <w:pPr>
              <w:rPr>
                <w:rFonts w:hint="eastAsia"/>
              </w:rPr>
            </w:pPr>
            <w:r>
              <w:rPr>
                <w:sz w:val="21"/>
              </w:rPr>
              <w:t>$eta_1$</w:t>
            </w:r>
          </w:p>
        </w:tc>
        <w:tc>
          <w:tcPr>
            <w:tcW w:w="2880" w:type="dxa"/>
          </w:tcPr>
          <w:p w14:paraId="4F93517C" w14:textId="77777777" w:rsidR="004663D7" w:rsidRDefault="00000000">
            <w:pPr>
              <w:rPr>
                <w:rFonts w:hint="eastAsia"/>
              </w:rPr>
            </w:pPr>
            <w:r>
              <w:rPr>
                <w:sz w:val="21"/>
              </w:rPr>
              <w:t>0.4624</w:t>
            </w:r>
          </w:p>
        </w:tc>
        <w:tc>
          <w:tcPr>
            <w:tcW w:w="2880" w:type="dxa"/>
          </w:tcPr>
          <w:p w14:paraId="61A9F3C9" w14:textId="77777777" w:rsidR="004663D7" w:rsidRDefault="00000000">
            <w:pPr>
              <w:rPr>
                <w:rFonts w:hint="eastAsia"/>
              </w:rPr>
            </w:pPr>
            <w:r>
              <w:rPr>
                <w:sz w:val="21"/>
              </w:rPr>
              <w:t>主导改进反馈</w:t>
            </w:r>
          </w:p>
        </w:tc>
      </w:tr>
      <w:tr w:rsidR="004663D7" w14:paraId="53CE9976" w14:textId="77777777">
        <w:tc>
          <w:tcPr>
            <w:tcW w:w="2880" w:type="dxa"/>
          </w:tcPr>
          <w:p w14:paraId="52A3BC3A" w14:textId="77777777" w:rsidR="004663D7" w:rsidRDefault="00000000">
            <w:pPr>
              <w:rPr>
                <w:rFonts w:hint="eastAsia"/>
              </w:rPr>
            </w:pPr>
            <w:r>
              <w:rPr>
                <w:sz w:val="21"/>
              </w:rPr>
              <w:t>$eta_2$</w:t>
            </w:r>
          </w:p>
        </w:tc>
        <w:tc>
          <w:tcPr>
            <w:tcW w:w="2880" w:type="dxa"/>
          </w:tcPr>
          <w:p w14:paraId="6E78CFB7" w14:textId="77777777" w:rsidR="004663D7" w:rsidRDefault="00000000">
            <w:pPr>
              <w:rPr>
                <w:rFonts w:hint="eastAsia"/>
              </w:rPr>
            </w:pPr>
            <w:r>
              <w:rPr>
                <w:sz w:val="21"/>
              </w:rPr>
              <w:t>0.1040</w:t>
            </w:r>
          </w:p>
        </w:tc>
        <w:tc>
          <w:tcPr>
            <w:tcW w:w="2880" w:type="dxa"/>
          </w:tcPr>
          <w:p w14:paraId="2BC586BC" w14:textId="77777777" w:rsidR="004663D7" w:rsidRDefault="00000000">
            <w:pPr>
              <w:rPr>
                <w:rFonts w:hint="eastAsia"/>
                <w:lang w:eastAsia="zh-CN"/>
              </w:rPr>
            </w:pPr>
            <w:r>
              <w:rPr>
                <w:sz w:val="21"/>
                <w:lang w:eastAsia="zh-CN"/>
              </w:rPr>
              <w:t>多样性或拥挤距离反馈</w:t>
            </w:r>
          </w:p>
        </w:tc>
      </w:tr>
      <w:tr w:rsidR="004663D7" w14:paraId="5CC3F4E8" w14:textId="77777777">
        <w:tc>
          <w:tcPr>
            <w:tcW w:w="2880" w:type="dxa"/>
          </w:tcPr>
          <w:p w14:paraId="37E2226D" w14:textId="77777777" w:rsidR="004663D7" w:rsidRDefault="00000000">
            <w:pPr>
              <w:rPr>
                <w:rFonts w:hint="eastAsia"/>
              </w:rPr>
            </w:pPr>
            <w:r>
              <w:rPr>
                <w:sz w:val="21"/>
              </w:rPr>
              <w:t>$eta_3$</w:t>
            </w:r>
          </w:p>
        </w:tc>
        <w:tc>
          <w:tcPr>
            <w:tcW w:w="2880" w:type="dxa"/>
          </w:tcPr>
          <w:p w14:paraId="794F9246" w14:textId="77777777" w:rsidR="004663D7" w:rsidRDefault="00000000">
            <w:pPr>
              <w:rPr>
                <w:rFonts w:hint="eastAsia"/>
              </w:rPr>
            </w:pPr>
            <w:r>
              <w:rPr>
                <w:sz w:val="21"/>
              </w:rPr>
              <w:t>0.0462</w:t>
            </w:r>
          </w:p>
        </w:tc>
        <w:tc>
          <w:tcPr>
            <w:tcW w:w="2880" w:type="dxa"/>
          </w:tcPr>
          <w:p w14:paraId="7CAB9018" w14:textId="77777777" w:rsidR="004663D7" w:rsidRDefault="00000000">
            <w:pPr>
              <w:rPr>
                <w:rFonts w:hint="eastAsia"/>
              </w:rPr>
            </w:pPr>
            <w:r>
              <w:rPr>
                <w:sz w:val="21"/>
              </w:rPr>
              <w:t>可行性反馈</w:t>
            </w:r>
          </w:p>
        </w:tc>
      </w:tr>
      <w:tr w:rsidR="004663D7" w14:paraId="0A4F569E" w14:textId="77777777">
        <w:tc>
          <w:tcPr>
            <w:tcW w:w="2880" w:type="dxa"/>
          </w:tcPr>
          <w:p w14:paraId="649762C9" w14:textId="77777777" w:rsidR="004663D7" w:rsidRDefault="00000000">
            <w:pPr>
              <w:rPr>
                <w:rFonts w:hint="eastAsia"/>
              </w:rPr>
            </w:pPr>
            <w:r>
              <w:rPr>
                <w:sz w:val="21"/>
              </w:rPr>
              <w:t>$eta_4$</w:t>
            </w:r>
          </w:p>
        </w:tc>
        <w:tc>
          <w:tcPr>
            <w:tcW w:w="2880" w:type="dxa"/>
          </w:tcPr>
          <w:p w14:paraId="1EB5B88D" w14:textId="77777777" w:rsidR="004663D7" w:rsidRDefault="00000000">
            <w:pPr>
              <w:rPr>
                <w:rFonts w:hint="eastAsia"/>
              </w:rPr>
            </w:pPr>
            <w:r>
              <w:rPr>
                <w:sz w:val="21"/>
              </w:rPr>
              <w:t>0.0462</w:t>
            </w:r>
          </w:p>
        </w:tc>
        <w:tc>
          <w:tcPr>
            <w:tcW w:w="2880" w:type="dxa"/>
          </w:tcPr>
          <w:p w14:paraId="3C75B28B" w14:textId="77777777" w:rsidR="004663D7" w:rsidRDefault="00000000">
            <w:pPr>
              <w:rPr>
                <w:rFonts w:hint="eastAsia"/>
              </w:rPr>
            </w:pPr>
            <w:r>
              <w:rPr>
                <w:sz w:val="21"/>
              </w:rPr>
              <w:t>成本改善反馈</w:t>
            </w:r>
          </w:p>
        </w:tc>
      </w:tr>
      <w:tr w:rsidR="004663D7" w14:paraId="24F2AD6D" w14:textId="77777777">
        <w:tc>
          <w:tcPr>
            <w:tcW w:w="2880" w:type="dxa"/>
          </w:tcPr>
          <w:p w14:paraId="20BA8FE4" w14:textId="77777777" w:rsidR="004663D7" w:rsidRDefault="00000000">
            <w:pPr>
              <w:rPr>
                <w:rFonts w:hint="eastAsia"/>
              </w:rPr>
            </w:pPr>
            <w:r>
              <w:rPr>
                <w:sz w:val="21"/>
              </w:rPr>
              <w:t>$eta_5$</w:t>
            </w:r>
          </w:p>
        </w:tc>
        <w:tc>
          <w:tcPr>
            <w:tcW w:w="2880" w:type="dxa"/>
          </w:tcPr>
          <w:p w14:paraId="302EE2EA" w14:textId="77777777" w:rsidR="004663D7" w:rsidRDefault="00000000">
            <w:pPr>
              <w:rPr>
                <w:rFonts w:hint="eastAsia"/>
              </w:rPr>
            </w:pPr>
            <w:r>
              <w:rPr>
                <w:sz w:val="21"/>
              </w:rPr>
              <w:t>0.0694</w:t>
            </w:r>
          </w:p>
        </w:tc>
        <w:tc>
          <w:tcPr>
            <w:tcW w:w="2880" w:type="dxa"/>
          </w:tcPr>
          <w:p w14:paraId="11C3F09F" w14:textId="77777777" w:rsidR="004663D7" w:rsidRDefault="00000000">
            <w:pPr>
              <w:rPr>
                <w:rFonts w:hint="eastAsia"/>
              </w:rPr>
            </w:pPr>
            <w:r>
              <w:rPr>
                <w:sz w:val="21"/>
              </w:rPr>
              <w:t>服务比例改善反馈</w:t>
            </w:r>
          </w:p>
        </w:tc>
      </w:tr>
      <w:tr w:rsidR="004663D7" w14:paraId="4C073D29" w14:textId="77777777">
        <w:tc>
          <w:tcPr>
            <w:tcW w:w="2880" w:type="dxa"/>
          </w:tcPr>
          <w:p w14:paraId="0CF3E1C7" w14:textId="77777777" w:rsidR="004663D7" w:rsidRDefault="00000000">
            <w:pPr>
              <w:rPr>
                <w:rFonts w:hint="eastAsia"/>
              </w:rPr>
            </w:pPr>
            <w:r>
              <w:rPr>
                <w:sz w:val="21"/>
              </w:rPr>
              <w:t>$eta_6$</w:t>
            </w:r>
          </w:p>
        </w:tc>
        <w:tc>
          <w:tcPr>
            <w:tcW w:w="2880" w:type="dxa"/>
          </w:tcPr>
          <w:p w14:paraId="03294518" w14:textId="77777777" w:rsidR="004663D7" w:rsidRDefault="00000000">
            <w:pPr>
              <w:rPr>
                <w:rFonts w:hint="eastAsia"/>
              </w:rPr>
            </w:pPr>
            <w:r>
              <w:rPr>
                <w:sz w:val="21"/>
              </w:rPr>
              <w:t>0.0636</w:t>
            </w:r>
          </w:p>
        </w:tc>
        <w:tc>
          <w:tcPr>
            <w:tcW w:w="2880" w:type="dxa"/>
          </w:tcPr>
          <w:p w14:paraId="614C6D3A" w14:textId="77777777" w:rsidR="004663D7" w:rsidRDefault="00000000">
            <w:pPr>
              <w:rPr>
                <w:rFonts w:hint="eastAsia"/>
              </w:rPr>
            </w:pPr>
            <w:r>
              <w:rPr>
                <w:sz w:val="21"/>
              </w:rPr>
              <w:t>档案贡献反馈</w:t>
            </w:r>
          </w:p>
        </w:tc>
      </w:tr>
      <w:tr w:rsidR="004663D7" w14:paraId="097B1086" w14:textId="77777777">
        <w:tc>
          <w:tcPr>
            <w:tcW w:w="2880" w:type="dxa"/>
          </w:tcPr>
          <w:p w14:paraId="4CC23EBC" w14:textId="77777777" w:rsidR="004663D7" w:rsidRDefault="00000000">
            <w:pPr>
              <w:rPr>
                <w:rFonts w:hint="eastAsia"/>
              </w:rPr>
            </w:pPr>
            <w:r>
              <w:rPr>
                <w:sz w:val="21"/>
              </w:rPr>
              <w:t>$eta_7$</w:t>
            </w:r>
          </w:p>
        </w:tc>
        <w:tc>
          <w:tcPr>
            <w:tcW w:w="2880" w:type="dxa"/>
          </w:tcPr>
          <w:p w14:paraId="52EDA144" w14:textId="77777777" w:rsidR="004663D7" w:rsidRDefault="00000000">
            <w:pPr>
              <w:rPr>
                <w:rFonts w:hint="eastAsia"/>
              </w:rPr>
            </w:pPr>
            <w:r>
              <w:rPr>
                <w:sz w:val="21"/>
              </w:rPr>
              <w:t>0.0636</w:t>
            </w:r>
          </w:p>
        </w:tc>
        <w:tc>
          <w:tcPr>
            <w:tcW w:w="2880" w:type="dxa"/>
          </w:tcPr>
          <w:p w14:paraId="015087EC" w14:textId="77777777" w:rsidR="004663D7" w:rsidRDefault="00000000">
            <w:pPr>
              <w:rPr>
                <w:rFonts w:hint="eastAsia"/>
              </w:rPr>
            </w:pPr>
            <w:r>
              <w:rPr>
                <w:sz w:val="21"/>
              </w:rPr>
              <w:t>局部搜索反馈</w:t>
            </w:r>
          </w:p>
        </w:tc>
      </w:tr>
      <w:tr w:rsidR="004663D7" w14:paraId="2D26C160" w14:textId="77777777">
        <w:tc>
          <w:tcPr>
            <w:tcW w:w="2880" w:type="dxa"/>
          </w:tcPr>
          <w:p w14:paraId="5135A977" w14:textId="77777777" w:rsidR="004663D7" w:rsidRDefault="00000000">
            <w:pPr>
              <w:rPr>
                <w:rFonts w:hint="eastAsia"/>
              </w:rPr>
            </w:pPr>
            <w:r>
              <w:rPr>
                <w:sz w:val="21"/>
              </w:rPr>
              <w:t>$eta_8$</w:t>
            </w:r>
          </w:p>
        </w:tc>
        <w:tc>
          <w:tcPr>
            <w:tcW w:w="2880" w:type="dxa"/>
          </w:tcPr>
          <w:p w14:paraId="12B315D5" w14:textId="77777777" w:rsidR="004663D7" w:rsidRDefault="00000000">
            <w:pPr>
              <w:rPr>
                <w:rFonts w:hint="eastAsia"/>
              </w:rPr>
            </w:pPr>
            <w:r>
              <w:rPr>
                <w:sz w:val="21"/>
              </w:rPr>
              <w:t>0.1445</w:t>
            </w:r>
          </w:p>
        </w:tc>
        <w:tc>
          <w:tcPr>
            <w:tcW w:w="2880" w:type="dxa"/>
          </w:tcPr>
          <w:p w14:paraId="7B595535" w14:textId="77777777" w:rsidR="004663D7" w:rsidRDefault="00000000">
            <w:pPr>
              <w:rPr>
                <w:rFonts w:hint="eastAsia"/>
              </w:rPr>
            </w:pPr>
            <w:r>
              <w:rPr>
                <w:sz w:val="21"/>
              </w:rPr>
              <w:t>约束或负向反馈控制</w:t>
            </w:r>
          </w:p>
        </w:tc>
      </w:tr>
    </w:tbl>
    <w:p w14:paraId="42D541BD" w14:textId="77777777" w:rsidR="004663D7" w:rsidRDefault="00000000">
      <w:pPr>
        <w:pStyle w:val="31"/>
      </w:pPr>
      <w:r>
        <w:rPr>
          <w:rFonts w:ascii="宋体" w:eastAsia="宋体" w:hAnsi="宋体"/>
        </w:rPr>
        <w:t>5.3.3 QVNS-NSGA-II 求解结果与布局方案分析</w:t>
      </w:r>
    </w:p>
    <w:p w14:paraId="0A47BC8A" w14:textId="77777777" w:rsidR="004663D7" w:rsidRDefault="00000000">
      <w:pPr>
        <w:spacing w:line="300" w:lineRule="auto"/>
        <w:rPr>
          <w:rFonts w:hint="eastAsia"/>
          <w:lang w:eastAsia="zh-CN"/>
        </w:rPr>
      </w:pPr>
      <w:r>
        <w:rPr>
          <w:sz w:val="21"/>
        </w:rPr>
        <w:t>基准情景下，QVNS-NSGA-II 获得 250 个可行 Pareto 解，其中唯一目标点数量为 19。代表性运行的 Hypervolume 指标为 0.946237，IGD 为 0.015552，Spread 为 1.828303，Spacing 为 0.002127，运行时间为 91.81 s。</w:t>
      </w:r>
      <w:r>
        <w:rPr>
          <w:sz w:val="21"/>
          <w:lang w:eastAsia="zh-CN"/>
        </w:rPr>
        <w:t>结果说明，在当前参数设置下，算法能够形成覆盖成本</w:t>
      </w:r>
      <w:r>
        <w:rPr>
          <w:sz w:val="21"/>
          <w:lang w:eastAsia="zh-CN"/>
        </w:rPr>
        <w:lastRenderedPageBreak/>
        <w:t>低值方案、服务比例高值方案和折中方案的非劣解集，为后续基于偏好权重的 TOPSIS 后评价提供了可选择的方案空间。</w:t>
      </w:r>
    </w:p>
    <w:p w14:paraId="7D18BB8B" w14:textId="77777777" w:rsidR="00CE0174" w:rsidRDefault="00000000">
      <w:pPr>
        <w:spacing w:line="300" w:lineRule="auto"/>
        <w:rPr>
          <w:rFonts w:hint="eastAsia"/>
          <w:lang w:eastAsia="zh-CN"/>
        </w:rPr>
      </w:pPr>
      <w:r>
        <w:rPr>
          <w:sz w:val="21"/>
          <w:lang w:eastAsia="zh-CN"/>
        </w:rPr>
        <w:t>在获得 QVNS-NSGA-II 输出的 Pareto 非劣解集后，本文进一步采用 TOPSIS 多准则决策方法对不同偏好情景下的布局优化方案进行后评价。由图 5-1 可知，综合成本 Z1 与地铁服务比例 Z2 之间呈现明显的权衡关系：当系统倾向于提高地铁联运服务比例时，需要启用更多地铁物流配送转运点并组织更多平峰期列车班次，从而带来固定启用成本、进出站作业成本、换乘作业成本及班次组织成本的上升；而当系统倾向于压缩综合成本时，地铁联运服务比例相应降低，更多货流仍需由公路直送系统承担。因此，单纯追求成本最小或服务比例</w:t>
      </w:r>
      <w:proofErr w:type="gramStart"/>
      <w:r>
        <w:rPr>
          <w:sz w:val="21"/>
          <w:lang w:eastAsia="zh-CN"/>
        </w:rPr>
        <w:t>最大均</w:t>
      </w:r>
      <w:proofErr w:type="gramEnd"/>
      <w:r>
        <w:rPr>
          <w:sz w:val="21"/>
          <w:lang w:eastAsia="zh-CN"/>
        </w:rPr>
        <w:t>难以全面反映城市地铁物流配送系统的综合运营目标。</w:t>
      </w:r>
    </w:p>
    <w:p w14:paraId="38DFB34A" w14:textId="77777777" w:rsidR="00CE0174" w:rsidRDefault="00000000">
      <w:pPr>
        <w:jc w:val="center"/>
        <w:rPr>
          <w:rFonts w:hint="eastAsia"/>
        </w:rPr>
      </w:pPr>
      <w:r>
        <w:rPr>
          <w:noProof/>
        </w:rPr>
        <w:drawing>
          <wp:inline distT="0" distB="0" distL="0" distR="0" wp14:anchorId="15A1B5EB" wp14:editId="77CCBD3A">
            <wp:extent cx="5806440" cy="40494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1_pareto_weight_scenario_selection.png"/>
                    <pic:cNvPicPr/>
                  </pic:nvPicPr>
                  <pic:blipFill>
                    <a:blip r:embed="rId10"/>
                    <a:stretch>
                      <a:fillRect/>
                    </a:stretch>
                  </pic:blipFill>
                  <pic:spPr>
                    <a:xfrm>
                      <a:off x="0" y="0"/>
                      <a:ext cx="5806440" cy="4049403"/>
                    </a:xfrm>
                    <a:prstGeom prst="rect">
                      <a:avLst/>
                    </a:prstGeom>
                  </pic:spPr>
                </pic:pic>
              </a:graphicData>
            </a:graphic>
          </wp:inline>
        </w:drawing>
      </w:r>
    </w:p>
    <w:p w14:paraId="78EDF805" w14:textId="77777777" w:rsidR="00CE0174" w:rsidRDefault="00000000">
      <w:pPr>
        <w:spacing w:line="300" w:lineRule="auto"/>
        <w:jc w:val="center"/>
        <w:rPr>
          <w:rFonts w:hint="eastAsia"/>
          <w:lang w:eastAsia="zh-CN"/>
        </w:rPr>
      </w:pPr>
      <w:r>
        <w:rPr>
          <w:b/>
          <w:sz w:val="21"/>
          <w:lang w:eastAsia="zh-CN"/>
        </w:rPr>
        <w:t>图5-1 不同偏好权重情景下的 Pareto 解</w:t>
      </w:r>
      <w:proofErr w:type="gramStart"/>
      <w:r>
        <w:rPr>
          <w:b/>
          <w:sz w:val="21"/>
          <w:lang w:eastAsia="zh-CN"/>
        </w:rPr>
        <w:t>集方案</w:t>
      </w:r>
      <w:proofErr w:type="gramEnd"/>
      <w:r>
        <w:rPr>
          <w:b/>
          <w:sz w:val="21"/>
          <w:lang w:eastAsia="zh-CN"/>
        </w:rPr>
        <w:t>选择位置</w:t>
      </w:r>
    </w:p>
    <w:p w14:paraId="5C50C55C" w14:textId="77777777" w:rsidR="00CE0174" w:rsidRDefault="00000000">
      <w:pPr>
        <w:spacing w:line="300" w:lineRule="auto"/>
        <w:rPr>
          <w:rFonts w:hint="eastAsia"/>
          <w:lang w:eastAsia="zh-CN"/>
        </w:rPr>
      </w:pPr>
      <w:r>
        <w:rPr>
          <w:sz w:val="21"/>
          <w:lang w:eastAsia="zh-CN"/>
        </w:rPr>
        <w:t>在无明确决策偏好条件下，本文采用 Z1 与 Z2 等权的均衡偏好作为默认折中口径。TOPSIS 后评价结果表明，折中解 68 在综合成本与地铁服务比例之间取得相对均衡，其综合成本为 207005.43 元/日，地铁服务比例为 42.39%，地铁联运量为 28387.88 SLU/日，公路直送量为 38582.15 SLU/日。因此，本文将该方案作为后续空间布局、站点负载和线路班次能力占用分析的代表方案。</w:t>
      </w:r>
    </w:p>
    <w:tbl>
      <w:tblPr>
        <w:tblStyle w:val="aff1"/>
        <w:tblW w:w="0" w:type="auto"/>
        <w:tblLook w:val="04A0" w:firstRow="1" w:lastRow="0" w:firstColumn="1" w:lastColumn="0" w:noHBand="0" w:noVBand="1"/>
      </w:tblPr>
      <w:tblGrid>
        <w:gridCol w:w="4320"/>
        <w:gridCol w:w="4320"/>
      </w:tblGrid>
      <w:tr w:rsidR="004663D7" w14:paraId="3BF72CFE" w14:textId="77777777">
        <w:tc>
          <w:tcPr>
            <w:tcW w:w="4320" w:type="dxa"/>
          </w:tcPr>
          <w:p w14:paraId="21B049D8" w14:textId="77777777" w:rsidR="004663D7" w:rsidRDefault="00000000">
            <w:pPr>
              <w:jc w:val="center"/>
              <w:rPr>
                <w:rFonts w:hint="eastAsia"/>
              </w:rPr>
            </w:pPr>
            <w:proofErr w:type="spellStart"/>
            <w:r>
              <w:rPr>
                <w:b/>
                <w:sz w:val="21"/>
              </w:rPr>
              <w:t>指标</w:t>
            </w:r>
            <w:proofErr w:type="spellEnd"/>
          </w:p>
        </w:tc>
        <w:tc>
          <w:tcPr>
            <w:tcW w:w="4320" w:type="dxa"/>
          </w:tcPr>
          <w:p w14:paraId="030D9AC5" w14:textId="77777777" w:rsidR="004663D7" w:rsidRDefault="00000000">
            <w:pPr>
              <w:jc w:val="center"/>
              <w:rPr>
                <w:rFonts w:hint="eastAsia"/>
              </w:rPr>
            </w:pPr>
            <w:r>
              <w:rPr>
                <w:b/>
                <w:sz w:val="21"/>
              </w:rPr>
              <w:t>数值</w:t>
            </w:r>
          </w:p>
        </w:tc>
      </w:tr>
      <w:tr w:rsidR="004663D7" w14:paraId="72E54862" w14:textId="77777777">
        <w:tc>
          <w:tcPr>
            <w:tcW w:w="4320" w:type="dxa"/>
          </w:tcPr>
          <w:p w14:paraId="1485D350" w14:textId="77777777" w:rsidR="004663D7" w:rsidRDefault="00000000">
            <w:pPr>
              <w:rPr>
                <w:rFonts w:hint="eastAsia"/>
              </w:rPr>
            </w:pPr>
            <w:r>
              <w:rPr>
                <w:sz w:val="21"/>
              </w:rPr>
              <w:lastRenderedPageBreak/>
              <w:t>Pareto 解数量</w:t>
            </w:r>
          </w:p>
        </w:tc>
        <w:tc>
          <w:tcPr>
            <w:tcW w:w="4320" w:type="dxa"/>
          </w:tcPr>
          <w:p w14:paraId="6D084FAB" w14:textId="77777777" w:rsidR="004663D7" w:rsidRDefault="00000000">
            <w:pPr>
              <w:rPr>
                <w:rFonts w:hint="eastAsia"/>
              </w:rPr>
            </w:pPr>
            <w:r>
              <w:rPr>
                <w:sz w:val="21"/>
              </w:rPr>
              <w:t>250</w:t>
            </w:r>
          </w:p>
        </w:tc>
      </w:tr>
      <w:tr w:rsidR="004663D7" w14:paraId="5BED4061" w14:textId="77777777">
        <w:tc>
          <w:tcPr>
            <w:tcW w:w="4320" w:type="dxa"/>
          </w:tcPr>
          <w:p w14:paraId="6116BBC7" w14:textId="77777777" w:rsidR="004663D7" w:rsidRDefault="00000000">
            <w:pPr>
              <w:rPr>
                <w:rFonts w:hint="eastAsia"/>
              </w:rPr>
            </w:pPr>
            <w:r>
              <w:rPr>
                <w:sz w:val="21"/>
              </w:rPr>
              <w:t>可行 Pareto 解数量</w:t>
            </w:r>
          </w:p>
        </w:tc>
        <w:tc>
          <w:tcPr>
            <w:tcW w:w="4320" w:type="dxa"/>
          </w:tcPr>
          <w:p w14:paraId="402EBBF3" w14:textId="77777777" w:rsidR="004663D7" w:rsidRDefault="00000000">
            <w:pPr>
              <w:rPr>
                <w:rFonts w:hint="eastAsia"/>
              </w:rPr>
            </w:pPr>
            <w:r>
              <w:rPr>
                <w:sz w:val="21"/>
              </w:rPr>
              <w:t>250</w:t>
            </w:r>
          </w:p>
        </w:tc>
      </w:tr>
      <w:tr w:rsidR="004663D7" w14:paraId="433C1F13" w14:textId="77777777">
        <w:tc>
          <w:tcPr>
            <w:tcW w:w="4320" w:type="dxa"/>
          </w:tcPr>
          <w:p w14:paraId="37CBA0AE" w14:textId="77777777" w:rsidR="004663D7" w:rsidRDefault="00000000">
            <w:pPr>
              <w:rPr>
                <w:rFonts w:hint="eastAsia"/>
              </w:rPr>
            </w:pPr>
            <w:r>
              <w:rPr>
                <w:sz w:val="21"/>
              </w:rPr>
              <w:t>唯一目标点数量</w:t>
            </w:r>
          </w:p>
        </w:tc>
        <w:tc>
          <w:tcPr>
            <w:tcW w:w="4320" w:type="dxa"/>
          </w:tcPr>
          <w:p w14:paraId="19E00C14" w14:textId="77777777" w:rsidR="004663D7" w:rsidRDefault="00000000">
            <w:pPr>
              <w:rPr>
                <w:rFonts w:hint="eastAsia"/>
              </w:rPr>
            </w:pPr>
            <w:r>
              <w:rPr>
                <w:sz w:val="21"/>
              </w:rPr>
              <w:t>19</w:t>
            </w:r>
          </w:p>
        </w:tc>
      </w:tr>
      <w:tr w:rsidR="004663D7" w14:paraId="6F744196" w14:textId="77777777">
        <w:tc>
          <w:tcPr>
            <w:tcW w:w="4320" w:type="dxa"/>
          </w:tcPr>
          <w:p w14:paraId="74810480" w14:textId="77777777" w:rsidR="004663D7" w:rsidRDefault="00000000">
            <w:pPr>
              <w:rPr>
                <w:rFonts w:hint="eastAsia"/>
              </w:rPr>
            </w:pPr>
            <w:r>
              <w:rPr>
                <w:sz w:val="21"/>
              </w:rPr>
              <w:t>最小综合成本</w:t>
            </w:r>
          </w:p>
        </w:tc>
        <w:tc>
          <w:tcPr>
            <w:tcW w:w="4320" w:type="dxa"/>
          </w:tcPr>
          <w:p w14:paraId="14969239" w14:textId="77777777" w:rsidR="004663D7" w:rsidRDefault="00000000">
            <w:pPr>
              <w:rPr>
                <w:rFonts w:hint="eastAsia"/>
              </w:rPr>
            </w:pPr>
            <w:r>
              <w:rPr>
                <w:sz w:val="21"/>
              </w:rPr>
              <w:t>197270.08</w:t>
            </w:r>
          </w:p>
        </w:tc>
      </w:tr>
      <w:tr w:rsidR="004663D7" w14:paraId="6C5E8A6A" w14:textId="77777777">
        <w:tc>
          <w:tcPr>
            <w:tcW w:w="4320" w:type="dxa"/>
          </w:tcPr>
          <w:p w14:paraId="5A051020" w14:textId="77777777" w:rsidR="004663D7" w:rsidRDefault="00000000">
            <w:pPr>
              <w:rPr>
                <w:rFonts w:hint="eastAsia"/>
              </w:rPr>
            </w:pPr>
            <w:r>
              <w:rPr>
                <w:sz w:val="21"/>
              </w:rPr>
              <w:t>最大地铁服务比例</w:t>
            </w:r>
          </w:p>
        </w:tc>
        <w:tc>
          <w:tcPr>
            <w:tcW w:w="4320" w:type="dxa"/>
          </w:tcPr>
          <w:p w14:paraId="0F48868D" w14:textId="77777777" w:rsidR="004663D7" w:rsidRDefault="00000000">
            <w:pPr>
              <w:rPr>
                <w:rFonts w:hint="eastAsia"/>
              </w:rPr>
            </w:pPr>
            <w:r>
              <w:rPr>
                <w:sz w:val="21"/>
              </w:rPr>
              <w:t>56.67%</w:t>
            </w:r>
          </w:p>
        </w:tc>
      </w:tr>
      <w:tr w:rsidR="004663D7" w14:paraId="3B61C5DB" w14:textId="77777777">
        <w:tc>
          <w:tcPr>
            <w:tcW w:w="4320" w:type="dxa"/>
          </w:tcPr>
          <w:p w14:paraId="01F0F162" w14:textId="77777777" w:rsidR="004663D7" w:rsidRDefault="00000000">
            <w:pPr>
              <w:rPr>
                <w:rFonts w:hint="eastAsia"/>
              </w:rPr>
            </w:pPr>
            <w:r>
              <w:rPr>
                <w:sz w:val="21"/>
              </w:rPr>
              <w:t>TOPSIS 折中解编号</w:t>
            </w:r>
          </w:p>
        </w:tc>
        <w:tc>
          <w:tcPr>
            <w:tcW w:w="4320" w:type="dxa"/>
          </w:tcPr>
          <w:p w14:paraId="1368ED3C" w14:textId="77777777" w:rsidR="004663D7" w:rsidRDefault="00000000">
            <w:pPr>
              <w:rPr>
                <w:rFonts w:hint="eastAsia"/>
              </w:rPr>
            </w:pPr>
            <w:r>
              <w:rPr>
                <w:sz w:val="21"/>
              </w:rPr>
              <w:t>68</w:t>
            </w:r>
          </w:p>
        </w:tc>
      </w:tr>
      <w:tr w:rsidR="004663D7" w14:paraId="60A95F70" w14:textId="77777777">
        <w:tc>
          <w:tcPr>
            <w:tcW w:w="4320" w:type="dxa"/>
          </w:tcPr>
          <w:p w14:paraId="30F02FBC" w14:textId="77777777" w:rsidR="004663D7" w:rsidRDefault="00000000">
            <w:pPr>
              <w:rPr>
                <w:rFonts w:hint="eastAsia"/>
              </w:rPr>
            </w:pPr>
            <w:r>
              <w:rPr>
                <w:sz w:val="21"/>
              </w:rPr>
              <w:t>TOPSIS 折中解综合成本</w:t>
            </w:r>
          </w:p>
        </w:tc>
        <w:tc>
          <w:tcPr>
            <w:tcW w:w="4320" w:type="dxa"/>
          </w:tcPr>
          <w:p w14:paraId="09641C96" w14:textId="77777777" w:rsidR="004663D7" w:rsidRDefault="00000000">
            <w:pPr>
              <w:rPr>
                <w:rFonts w:hint="eastAsia"/>
              </w:rPr>
            </w:pPr>
            <w:r>
              <w:rPr>
                <w:sz w:val="21"/>
              </w:rPr>
              <w:t>207005.43</w:t>
            </w:r>
          </w:p>
        </w:tc>
      </w:tr>
      <w:tr w:rsidR="004663D7" w14:paraId="3FF09C3F" w14:textId="77777777">
        <w:tc>
          <w:tcPr>
            <w:tcW w:w="4320" w:type="dxa"/>
          </w:tcPr>
          <w:p w14:paraId="5CBF2753" w14:textId="77777777" w:rsidR="004663D7" w:rsidRDefault="00000000">
            <w:pPr>
              <w:rPr>
                <w:rFonts w:hint="eastAsia"/>
              </w:rPr>
            </w:pPr>
            <w:r>
              <w:rPr>
                <w:sz w:val="21"/>
              </w:rPr>
              <w:t>TOPSIS 折中解地铁服务比例</w:t>
            </w:r>
          </w:p>
        </w:tc>
        <w:tc>
          <w:tcPr>
            <w:tcW w:w="4320" w:type="dxa"/>
          </w:tcPr>
          <w:p w14:paraId="2C547A9D" w14:textId="77777777" w:rsidR="004663D7" w:rsidRDefault="00000000">
            <w:pPr>
              <w:rPr>
                <w:rFonts w:hint="eastAsia"/>
              </w:rPr>
            </w:pPr>
            <w:r>
              <w:rPr>
                <w:sz w:val="21"/>
              </w:rPr>
              <w:t>42.39%</w:t>
            </w:r>
          </w:p>
        </w:tc>
      </w:tr>
      <w:tr w:rsidR="004663D7" w14:paraId="2C391CBE" w14:textId="77777777">
        <w:tc>
          <w:tcPr>
            <w:tcW w:w="4320" w:type="dxa"/>
          </w:tcPr>
          <w:p w14:paraId="0CA6F41B" w14:textId="77777777" w:rsidR="004663D7" w:rsidRDefault="00000000">
            <w:pPr>
              <w:rPr>
                <w:rFonts w:hint="eastAsia"/>
                <w:lang w:eastAsia="zh-CN"/>
              </w:rPr>
            </w:pPr>
            <w:r>
              <w:rPr>
                <w:sz w:val="21"/>
                <w:lang w:eastAsia="zh-CN"/>
              </w:rPr>
              <w:t>TOPSIS 折中解启用站点数</w:t>
            </w:r>
          </w:p>
        </w:tc>
        <w:tc>
          <w:tcPr>
            <w:tcW w:w="4320" w:type="dxa"/>
          </w:tcPr>
          <w:p w14:paraId="7BEF73C4" w14:textId="77777777" w:rsidR="004663D7" w:rsidRDefault="00000000">
            <w:pPr>
              <w:rPr>
                <w:rFonts w:hint="eastAsia"/>
              </w:rPr>
            </w:pPr>
            <w:r>
              <w:rPr>
                <w:sz w:val="21"/>
              </w:rPr>
              <w:t>4</w:t>
            </w:r>
          </w:p>
        </w:tc>
      </w:tr>
      <w:tr w:rsidR="004663D7" w14:paraId="141CA542" w14:textId="77777777">
        <w:tc>
          <w:tcPr>
            <w:tcW w:w="4320" w:type="dxa"/>
          </w:tcPr>
          <w:p w14:paraId="2610664A" w14:textId="77777777" w:rsidR="004663D7" w:rsidRDefault="00000000">
            <w:pPr>
              <w:rPr>
                <w:rFonts w:hint="eastAsia"/>
                <w:lang w:eastAsia="zh-CN"/>
              </w:rPr>
            </w:pPr>
            <w:r>
              <w:rPr>
                <w:sz w:val="21"/>
                <w:lang w:eastAsia="zh-CN"/>
              </w:rPr>
              <w:t>TOPSIS 折中解地铁联运量</w:t>
            </w:r>
          </w:p>
        </w:tc>
        <w:tc>
          <w:tcPr>
            <w:tcW w:w="4320" w:type="dxa"/>
          </w:tcPr>
          <w:p w14:paraId="5E30E060" w14:textId="77777777" w:rsidR="004663D7" w:rsidRDefault="00000000">
            <w:pPr>
              <w:rPr>
                <w:rFonts w:hint="eastAsia"/>
              </w:rPr>
            </w:pPr>
            <w:r>
              <w:rPr>
                <w:sz w:val="21"/>
              </w:rPr>
              <w:t>28387.88 SLU/日</w:t>
            </w:r>
          </w:p>
        </w:tc>
      </w:tr>
      <w:tr w:rsidR="004663D7" w14:paraId="4BFBFA4A" w14:textId="77777777">
        <w:tc>
          <w:tcPr>
            <w:tcW w:w="4320" w:type="dxa"/>
          </w:tcPr>
          <w:p w14:paraId="29FC9B69" w14:textId="77777777" w:rsidR="004663D7" w:rsidRDefault="00000000">
            <w:pPr>
              <w:rPr>
                <w:rFonts w:hint="eastAsia"/>
              </w:rPr>
            </w:pPr>
            <w:r>
              <w:rPr>
                <w:sz w:val="21"/>
              </w:rPr>
              <w:t>TOPSIS 折中解公路直送量</w:t>
            </w:r>
          </w:p>
        </w:tc>
        <w:tc>
          <w:tcPr>
            <w:tcW w:w="4320" w:type="dxa"/>
          </w:tcPr>
          <w:p w14:paraId="5AE2DB17" w14:textId="77777777" w:rsidR="004663D7" w:rsidRDefault="00000000">
            <w:pPr>
              <w:rPr>
                <w:rFonts w:hint="eastAsia"/>
              </w:rPr>
            </w:pPr>
            <w:r>
              <w:rPr>
                <w:sz w:val="21"/>
              </w:rPr>
              <w:t>38582.15 SLU/日</w:t>
            </w:r>
          </w:p>
        </w:tc>
      </w:tr>
      <w:tr w:rsidR="004663D7" w14:paraId="704397B9" w14:textId="77777777">
        <w:tc>
          <w:tcPr>
            <w:tcW w:w="4320" w:type="dxa"/>
          </w:tcPr>
          <w:p w14:paraId="1CBDC92B" w14:textId="77777777" w:rsidR="004663D7" w:rsidRDefault="00000000">
            <w:pPr>
              <w:rPr>
                <w:rFonts w:hint="eastAsia"/>
              </w:rPr>
            </w:pPr>
            <w:r>
              <w:rPr>
                <w:sz w:val="21"/>
              </w:rPr>
              <w:t>TOPSIS 折中解碳排放</w:t>
            </w:r>
          </w:p>
        </w:tc>
        <w:tc>
          <w:tcPr>
            <w:tcW w:w="4320" w:type="dxa"/>
          </w:tcPr>
          <w:p w14:paraId="37DB39C2" w14:textId="77777777" w:rsidR="004663D7" w:rsidRDefault="00000000">
            <w:pPr>
              <w:rPr>
                <w:rFonts w:hint="eastAsia"/>
              </w:rPr>
            </w:pPr>
            <w:r>
              <w:rPr>
                <w:sz w:val="21"/>
              </w:rPr>
              <w:t>0.327277 tCO2/日</w:t>
            </w:r>
          </w:p>
        </w:tc>
      </w:tr>
      <w:tr w:rsidR="004663D7" w14:paraId="7927500B" w14:textId="77777777">
        <w:tc>
          <w:tcPr>
            <w:tcW w:w="4320" w:type="dxa"/>
          </w:tcPr>
          <w:p w14:paraId="6C2082A6" w14:textId="77777777" w:rsidR="004663D7" w:rsidRDefault="00000000">
            <w:pPr>
              <w:rPr>
                <w:rFonts w:hint="eastAsia"/>
              </w:rPr>
            </w:pPr>
            <w:r>
              <w:rPr>
                <w:sz w:val="21"/>
              </w:rPr>
              <w:t>平均末端接驳距离</w:t>
            </w:r>
          </w:p>
        </w:tc>
        <w:tc>
          <w:tcPr>
            <w:tcW w:w="4320" w:type="dxa"/>
          </w:tcPr>
          <w:p w14:paraId="3641109E" w14:textId="77777777" w:rsidR="004663D7" w:rsidRDefault="00000000">
            <w:pPr>
              <w:rPr>
                <w:rFonts w:hint="eastAsia"/>
              </w:rPr>
            </w:pPr>
            <w:r>
              <w:rPr>
                <w:sz w:val="21"/>
              </w:rPr>
              <w:t>2.648463 km</w:t>
            </w:r>
          </w:p>
        </w:tc>
      </w:tr>
      <w:tr w:rsidR="004663D7" w14:paraId="76C84424" w14:textId="77777777">
        <w:tc>
          <w:tcPr>
            <w:tcW w:w="4320" w:type="dxa"/>
          </w:tcPr>
          <w:p w14:paraId="74369D3F" w14:textId="77777777" w:rsidR="004663D7" w:rsidRDefault="00000000">
            <w:pPr>
              <w:rPr>
                <w:rFonts w:hint="eastAsia"/>
              </w:rPr>
            </w:pPr>
            <w:r>
              <w:rPr>
                <w:sz w:val="21"/>
              </w:rPr>
              <w:t>已占用列车班次数</w:t>
            </w:r>
          </w:p>
        </w:tc>
        <w:tc>
          <w:tcPr>
            <w:tcW w:w="4320" w:type="dxa"/>
          </w:tcPr>
          <w:p w14:paraId="6E3B5F69" w14:textId="77777777" w:rsidR="004663D7" w:rsidRDefault="00000000">
            <w:pPr>
              <w:rPr>
                <w:rFonts w:hint="eastAsia"/>
              </w:rPr>
            </w:pPr>
            <w:r>
              <w:rPr>
                <w:sz w:val="21"/>
              </w:rPr>
              <w:t>9</w:t>
            </w:r>
          </w:p>
        </w:tc>
      </w:tr>
    </w:tbl>
    <w:p w14:paraId="7BEB02CC" w14:textId="77777777" w:rsidR="004663D7" w:rsidRDefault="00000000">
      <w:pPr>
        <w:spacing w:line="300" w:lineRule="auto"/>
        <w:rPr>
          <w:rFonts w:hint="eastAsia"/>
          <w:lang w:eastAsia="zh-CN"/>
        </w:rPr>
      </w:pPr>
      <w:r>
        <w:rPr>
          <w:sz w:val="21"/>
          <w:lang w:eastAsia="zh-CN"/>
        </w:rPr>
        <w:t xml:space="preserve">为进一步揭示折中方案的空间组织特征，图 5-11 展示了 TOPSIS 均衡偏好方案下地铁物流配送转运点的启用位置及末端需求分配关系。该方案最终启用高升桥、省体育馆、太平园和火车南站 4 </w:t>
      </w:r>
      <w:proofErr w:type="gramStart"/>
      <w:r>
        <w:rPr>
          <w:sz w:val="21"/>
          <w:lang w:eastAsia="zh-CN"/>
        </w:rPr>
        <w:t>个</w:t>
      </w:r>
      <w:proofErr w:type="gramEnd"/>
      <w:r>
        <w:rPr>
          <w:sz w:val="21"/>
          <w:lang w:eastAsia="zh-CN"/>
        </w:rPr>
        <w:t>地铁物流配送转运点，形成覆盖武侯区核心需求区域的多节点出网结构。其中，火车南站与太平</w:t>
      </w:r>
      <w:proofErr w:type="gramStart"/>
      <w:r>
        <w:rPr>
          <w:sz w:val="21"/>
          <w:lang w:eastAsia="zh-CN"/>
        </w:rPr>
        <w:t>园承担</w:t>
      </w:r>
      <w:proofErr w:type="gramEnd"/>
      <w:r>
        <w:rPr>
          <w:sz w:val="21"/>
          <w:lang w:eastAsia="zh-CN"/>
        </w:rPr>
        <w:t>较强的枢纽集散功能，高升桥和省体育馆主要服务中心城区高密度末端需求点。由空间连线关系可以看出，末端需求点并非简单按照最近距离分配，而是在末端服务半径、站点处理能力、地铁路径可达性和线路班次容量约束共同作用下形成综合分配结果。这说明本文模型能够将空间覆盖关系与运营能力约束同步纳入布局优化过程。</w:t>
      </w:r>
    </w:p>
    <w:p w14:paraId="01D757B4" w14:textId="77777777" w:rsidR="00CE0174" w:rsidRDefault="00000000">
      <w:pPr>
        <w:jc w:val="center"/>
        <w:rPr>
          <w:rFonts w:hint="eastAsia"/>
        </w:rPr>
      </w:pPr>
      <w:r>
        <w:rPr>
          <w:noProof/>
        </w:rPr>
        <w:lastRenderedPageBreak/>
        <w:drawing>
          <wp:inline distT="0" distB="0" distL="0" distR="0" wp14:anchorId="04845781" wp14:editId="641DA609">
            <wp:extent cx="5806440" cy="49384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_compromise_spatial_layout_reference.png"/>
                    <pic:cNvPicPr/>
                  </pic:nvPicPr>
                  <pic:blipFill>
                    <a:blip r:embed="rId11"/>
                    <a:stretch>
                      <a:fillRect/>
                    </a:stretch>
                  </pic:blipFill>
                  <pic:spPr>
                    <a:xfrm>
                      <a:off x="0" y="0"/>
                      <a:ext cx="5806440" cy="4938437"/>
                    </a:xfrm>
                    <a:prstGeom prst="rect">
                      <a:avLst/>
                    </a:prstGeom>
                  </pic:spPr>
                </pic:pic>
              </a:graphicData>
            </a:graphic>
          </wp:inline>
        </w:drawing>
      </w:r>
    </w:p>
    <w:p w14:paraId="3D4C5727" w14:textId="77777777" w:rsidR="00CE0174" w:rsidRDefault="00000000">
      <w:pPr>
        <w:spacing w:line="300" w:lineRule="auto"/>
        <w:jc w:val="center"/>
        <w:rPr>
          <w:rFonts w:hint="eastAsia"/>
          <w:lang w:eastAsia="zh-CN"/>
        </w:rPr>
      </w:pPr>
      <w:r>
        <w:rPr>
          <w:b/>
          <w:sz w:val="21"/>
          <w:lang w:eastAsia="zh-CN"/>
        </w:rPr>
        <w:t>图5-11 TOPSIS 折中方案空间布局与末端需求分配关系</w:t>
      </w:r>
    </w:p>
    <w:p w14:paraId="34B846F1" w14:textId="77777777" w:rsidR="00CE0174" w:rsidRDefault="00000000">
      <w:pPr>
        <w:spacing w:line="300" w:lineRule="auto"/>
        <w:rPr>
          <w:rFonts w:hint="eastAsia"/>
          <w:lang w:eastAsia="zh-CN"/>
        </w:rPr>
      </w:pPr>
      <w:r>
        <w:rPr>
          <w:sz w:val="21"/>
          <w:lang w:eastAsia="zh-CN"/>
        </w:rPr>
        <w:t>在明确折中方案的空间落位后，图 5-2 和图 5-3 进一步对成本偏好、均衡偏好和服务偏好三类方案进行指标层面的对比。结果显示，随着服务权重由 0.30 提高至 0.70，地铁服务比例由 36.27% 提高至 51.17%，地铁联运量由 24288.91 SLU/日增加至 34270.26 SLU/日，公路直送量则由 42681.11 SLU/日下降至 32699.76 SLU/日。与此同时，综合成本由 202113.69 元/日上升至 215978.24 元/日，表明提升地铁联运服务水平需要付出一定的系统运营成本增量。</w:t>
      </w:r>
    </w:p>
    <w:p w14:paraId="1C8658E1" w14:textId="77777777" w:rsidR="00CE0174" w:rsidRDefault="00000000">
      <w:pPr>
        <w:jc w:val="center"/>
        <w:rPr>
          <w:rFonts w:hint="eastAsia"/>
        </w:rPr>
      </w:pPr>
      <w:r>
        <w:rPr>
          <w:noProof/>
        </w:rPr>
        <w:lastRenderedPageBreak/>
        <w:drawing>
          <wp:inline distT="0" distB="0" distL="0" distR="0" wp14:anchorId="60778D9F" wp14:editId="6580EB3F">
            <wp:extent cx="5806440" cy="41557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2_weight_scenario_key_metrics.png"/>
                    <pic:cNvPicPr/>
                  </pic:nvPicPr>
                  <pic:blipFill>
                    <a:blip r:embed="rId12"/>
                    <a:stretch>
                      <a:fillRect/>
                    </a:stretch>
                  </pic:blipFill>
                  <pic:spPr>
                    <a:xfrm>
                      <a:off x="0" y="0"/>
                      <a:ext cx="5806440" cy="4155752"/>
                    </a:xfrm>
                    <a:prstGeom prst="rect">
                      <a:avLst/>
                    </a:prstGeom>
                  </pic:spPr>
                </pic:pic>
              </a:graphicData>
            </a:graphic>
          </wp:inline>
        </w:drawing>
      </w:r>
    </w:p>
    <w:p w14:paraId="690C7498" w14:textId="77777777" w:rsidR="00CE0174" w:rsidRDefault="00000000">
      <w:pPr>
        <w:spacing w:line="300" w:lineRule="auto"/>
        <w:jc w:val="center"/>
        <w:rPr>
          <w:rFonts w:hint="eastAsia"/>
          <w:lang w:eastAsia="zh-CN"/>
        </w:rPr>
      </w:pPr>
      <w:r>
        <w:rPr>
          <w:b/>
          <w:sz w:val="21"/>
          <w:lang w:eastAsia="zh-CN"/>
        </w:rPr>
        <w:t>图5-2 不同偏好权重情景下布局方案关键指标对比</w:t>
      </w:r>
    </w:p>
    <w:p w14:paraId="1DE1E8A7" w14:textId="77777777" w:rsidR="00CE0174" w:rsidRDefault="00000000">
      <w:pPr>
        <w:spacing w:line="300" w:lineRule="auto"/>
        <w:rPr>
          <w:rFonts w:hint="eastAsia"/>
          <w:lang w:eastAsia="zh-CN"/>
        </w:rPr>
      </w:pPr>
      <w:r>
        <w:rPr>
          <w:sz w:val="21"/>
          <w:lang w:eastAsia="zh-CN"/>
        </w:rPr>
        <w:t xml:space="preserve">从成本构成看，服务偏好方案由于启用转运点数量增加至 5 </w:t>
      </w:r>
      <w:proofErr w:type="gramStart"/>
      <w:r>
        <w:rPr>
          <w:sz w:val="21"/>
          <w:lang w:eastAsia="zh-CN"/>
        </w:rPr>
        <w:t>个</w:t>
      </w:r>
      <w:proofErr w:type="gramEnd"/>
      <w:r>
        <w:rPr>
          <w:sz w:val="21"/>
          <w:lang w:eastAsia="zh-CN"/>
        </w:rPr>
        <w:t>，固定启用成本和地铁相关作业成本均有所上升；但随着更多货流由地铁干线承担，公路运输成本和公路直送量明显下降。相比之下，成本偏好方案虽然综合成本较低，但其地铁服务比例有限，难以充分体现地铁物流在道路减负和绿色配送方面的潜在价值。均衡偏好/默认方案在成本控制与服务提升之间保持相对折中，因此更适合作为本文后续运营可行性检验和管理启示分析的基准布局优化方案。</w:t>
      </w:r>
    </w:p>
    <w:p w14:paraId="7EA704B0" w14:textId="77777777" w:rsidR="00CE0174" w:rsidRDefault="00000000">
      <w:pPr>
        <w:jc w:val="center"/>
        <w:rPr>
          <w:rFonts w:hint="eastAsia"/>
        </w:rPr>
      </w:pPr>
      <w:r>
        <w:rPr>
          <w:noProof/>
        </w:rPr>
        <w:lastRenderedPageBreak/>
        <w:drawing>
          <wp:inline distT="0" distB="0" distL="0" distR="0" wp14:anchorId="1DCDAB9A" wp14:editId="763CF302">
            <wp:extent cx="5806440" cy="38592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weight_scenario_cost_composition.png"/>
                    <pic:cNvPicPr/>
                  </pic:nvPicPr>
                  <pic:blipFill>
                    <a:blip r:embed="rId13"/>
                    <a:stretch>
                      <a:fillRect/>
                    </a:stretch>
                  </pic:blipFill>
                  <pic:spPr>
                    <a:xfrm>
                      <a:off x="0" y="0"/>
                      <a:ext cx="5806440" cy="3859209"/>
                    </a:xfrm>
                    <a:prstGeom prst="rect">
                      <a:avLst/>
                    </a:prstGeom>
                  </pic:spPr>
                </pic:pic>
              </a:graphicData>
            </a:graphic>
          </wp:inline>
        </w:drawing>
      </w:r>
    </w:p>
    <w:p w14:paraId="686BD2B7" w14:textId="77777777" w:rsidR="00CE0174" w:rsidRDefault="00000000">
      <w:pPr>
        <w:spacing w:line="300" w:lineRule="auto"/>
        <w:jc w:val="center"/>
        <w:rPr>
          <w:rFonts w:hint="eastAsia"/>
          <w:lang w:eastAsia="zh-CN"/>
        </w:rPr>
      </w:pPr>
      <w:r>
        <w:rPr>
          <w:b/>
          <w:sz w:val="21"/>
          <w:lang w:eastAsia="zh-CN"/>
        </w:rPr>
        <w:t>图5-3 不同偏好权重情景</w:t>
      </w:r>
      <w:proofErr w:type="gramStart"/>
      <w:r>
        <w:rPr>
          <w:b/>
          <w:sz w:val="21"/>
          <w:lang w:eastAsia="zh-CN"/>
        </w:rPr>
        <w:t>下综合</w:t>
      </w:r>
      <w:proofErr w:type="gramEnd"/>
      <w:r>
        <w:rPr>
          <w:b/>
          <w:sz w:val="21"/>
          <w:lang w:eastAsia="zh-CN"/>
        </w:rPr>
        <w:t>成本构成对比</w:t>
      </w:r>
    </w:p>
    <w:p w14:paraId="0B7F9D36" w14:textId="77777777" w:rsidR="004663D7" w:rsidRDefault="00000000">
      <w:pPr>
        <w:spacing w:line="300" w:lineRule="auto"/>
        <w:rPr>
          <w:rFonts w:hint="eastAsia"/>
          <w:lang w:eastAsia="zh-CN"/>
        </w:rPr>
      </w:pPr>
      <w:r>
        <w:rPr>
          <w:sz w:val="21"/>
          <w:lang w:eastAsia="zh-CN"/>
        </w:rPr>
        <w:t>站点负载结果显示，四个启用转运点的负载率均高于最低有效负载率 0.15，且未超过最高负载率 0.85。其中，火车南站分配量为 8423 SLU/日、容量为 10000 SLU/日，最接近最高有效负载率红线，属于基准情景下的核心繁忙枢纽；高升桥、太平园和省体育馆负载率均处于较高水平但未超载，说明折中方案能够较充分利用已启用设施能力，同时避免转运点处理能力约束被突破。</w:t>
      </w:r>
    </w:p>
    <w:p w14:paraId="39BED538" w14:textId="77777777" w:rsidR="00CE0174" w:rsidRDefault="00000000">
      <w:pPr>
        <w:jc w:val="center"/>
        <w:rPr>
          <w:rFonts w:hint="eastAsia"/>
        </w:rPr>
      </w:pPr>
      <w:r>
        <w:rPr>
          <w:noProof/>
        </w:rPr>
        <w:lastRenderedPageBreak/>
        <w:drawing>
          <wp:inline distT="0" distB="0" distL="0" distR="0" wp14:anchorId="1B43792F" wp14:editId="068CB175">
            <wp:extent cx="5806440" cy="31619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compromise_station_load.png"/>
                    <pic:cNvPicPr/>
                  </pic:nvPicPr>
                  <pic:blipFill>
                    <a:blip r:embed="rId14"/>
                    <a:stretch>
                      <a:fillRect/>
                    </a:stretch>
                  </pic:blipFill>
                  <pic:spPr>
                    <a:xfrm>
                      <a:off x="0" y="0"/>
                      <a:ext cx="5806440" cy="3161943"/>
                    </a:xfrm>
                    <a:prstGeom prst="rect">
                      <a:avLst/>
                    </a:prstGeom>
                  </pic:spPr>
                </pic:pic>
              </a:graphicData>
            </a:graphic>
          </wp:inline>
        </w:drawing>
      </w:r>
    </w:p>
    <w:p w14:paraId="69068C73" w14:textId="77777777" w:rsidR="00CE0174" w:rsidRDefault="00000000">
      <w:pPr>
        <w:spacing w:line="300" w:lineRule="auto"/>
        <w:jc w:val="center"/>
        <w:rPr>
          <w:rFonts w:hint="eastAsia"/>
          <w:lang w:eastAsia="zh-CN"/>
        </w:rPr>
      </w:pPr>
      <w:r>
        <w:rPr>
          <w:b/>
          <w:sz w:val="21"/>
          <w:lang w:eastAsia="zh-CN"/>
        </w:rPr>
        <w:t>图5-5 折中方案启用转运点负载率诊断</w:t>
      </w:r>
    </w:p>
    <w:tbl>
      <w:tblPr>
        <w:tblStyle w:val="aff1"/>
        <w:tblW w:w="0" w:type="auto"/>
        <w:tblLook w:val="04A0" w:firstRow="1" w:lastRow="0" w:firstColumn="1" w:lastColumn="0" w:noHBand="0" w:noVBand="1"/>
      </w:tblPr>
      <w:tblGrid>
        <w:gridCol w:w="1728"/>
        <w:gridCol w:w="1728"/>
        <w:gridCol w:w="1728"/>
        <w:gridCol w:w="1728"/>
        <w:gridCol w:w="1728"/>
      </w:tblGrid>
      <w:tr w:rsidR="004663D7" w14:paraId="43F61D39" w14:textId="77777777">
        <w:tc>
          <w:tcPr>
            <w:tcW w:w="1728" w:type="dxa"/>
          </w:tcPr>
          <w:p w14:paraId="3B470014" w14:textId="77777777" w:rsidR="004663D7" w:rsidRDefault="00000000">
            <w:pPr>
              <w:jc w:val="center"/>
              <w:rPr>
                <w:rFonts w:hint="eastAsia"/>
              </w:rPr>
            </w:pPr>
            <w:proofErr w:type="spellStart"/>
            <w:r>
              <w:rPr>
                <w:b/>
                <w:sz w:val="21"/>
              </w:rPr>
              <w:t>启用站点</w:t>
            </w:r>
            <w:proofErr w:type="spellEnd"/>
          </w:p>
        </w:tc>
        <w:tc>
          <w:tcPr>
            <w:tcW w:w="1728" w:type="dxa"/>
          </w:tcPr>
          <w:p w14:paraId="2DDAD31D" w14:textId="77777777" w:rsidR="004663D7" w:rsidRDefault="00000000">
            <w:pPr>
              <w:jc w:val="center"/>
              <w:rPr>
                <w:rFonts w:hint="eastAsia"/>
              </w:rPr>
            </w:pPr>
            <w:r>
              <w:rPr>
                <w:b/>
                <w:sz w:val="21"/>
              </w:rPr>
              <w:t>类型</w:t>
            </w:r>
          </w:p>
        </w:tc>
        <w:tc>
          <w:tcPr>
            <w:tcW w:w="1728" w:type="dxa"/>
          </w:tcPr>
          <w:p w14:paraId="3EE1BCD4" w14:textId="77777777" w:rsidR="004663D7" w:rsidRDefault="00000000">
            <w:pPr>
              <w:jc w:val="center"/>
              <w:rPr>
                <w:rFonts w:hint="eastAsia"/>
              </w:rPr>
            </w:pPr>
            <w:r>
              <w:rPr>
                <w:b/>
                <w:sz w:val="21"/>
              </w:rPr>
              <w:t>分配流量（SLU/日）</w:t>
            </w:r>
          </w:p>
        </w:tc>
        <w:tc>
          <w:tcPr>
            <w:tcW w:w="1728" w:type="dxa"/>
          </w:tcPr>
          <w:p w14:paraId="7515DAD1" w14:textId="77777777" w:rsidR="004663D7" w:rsidRDefault="00000000">
            <w:pPr>
              <w:jc w:val="center"/>
              <w:rPr>
                <w:rFonts w:hint="eastAsia"/>
              </w:rPr>
            </w:pPr>
            <w:r>
              <w:rPr>
                <w:b/>
                <w:sz w:val="21"/>
              </w:rPr>
              <w:t>处理能力（SLU/日）</w:t>
            </w:r>
          </w:p>
        </w:tc>
        <w:tc>
          <w:tcPr>
            <w:tcW w:w="1728" w:type="dxa"/>
          </w:tcPr>
          <w:p w14:paraId="627880E8" w14:textId="77777777" w:rsidR="004663D7" w:rsidRDefault="00000000">
            <w:pPr>
              <w:jc w:val="center"/>
              <w:rPr>
                <w:rFonts w:hint="eastAsia"/>
              </w:rPr>
            </w:pPr>
            <w:r>
              <w:rPr>
                <w:b/>
                <w:sz w:val="21"/>
              </w:rPr>
              <w:t>负载率</w:t>
            </w:r>
          </w:p>
        </w:tc>
      </w:tr>
      <w:tr w:rsidR="004663D7" w14:paraId="5C77276B" w14:textId="77777777">
        <w:tc>
          <w:tcPr>
            <w:tcW w:w="1728" w:type="dxa"/>
          </w:tcPr>
          <w:p w14:paraId="53CBDE7C" w14:textId="77777777" w:rsidR="004663D7" w:rsidRDefault="00000000">
            <w:pPr>
              <w:rPr>
                <w:rFonts w:hint="eastAsia"/>
              </w:rPr>
            </w:pPr>
            <w:r>
              <w:rPr>
                <w:sz w:val="21"/>
              </w:rPr>
              <w:t>火车南站</w:t>
            </w:r>
          </w:p>
        </w:tc>
        <w:tc>
          <w:tcPr>
            <w:tcW w:w="1728" w:type="dxa"/>
          </w:tcPr>
          <w:p w14:paraId="4F231F86" w14:textId="77777777" w:rsidR="004663D7" w:rsidRDefault="00000000">
            <w:pPr>
              <w:rPr>
                <w:rFonts w:hint="eastAsia"/>
              </w:rPr>
            </w:pPr>
            <w:r>
              <w:rPr>
                <w:sz w:val="21"/>
              </w:rPr>
              <w:t>HB</w:t>
            </w:r>
          </w:p>
        </w:tc>
        <w:tc>
          <w:tcPr>
            <w:tcW w:w="1728" w:type="dxa"/>
          </w:tcPr>
          <w:p w14:paraId="117D47C7" w14:textId="77777777" w:rsidR="004663D7" w:rsidRDefault="00000000">
            <w:pPr>
              <w:rPr>
                <w:rFonts w:hint="eastAsia"/>
              </w:rPr>
            </w:pPr>
            <w:r>
              <w:rPr>
                <w:sz w:val="21"/>
              </w:rPr>
              <w:t>8422.60</w:t>
            </w:r>
          </w:p>
        </w:tc>
        <w:tc>
          <w:tcPr>
            <w:tcW w:w="1728" w:type="dxa"/>
          </w:tcPr>
          <w:p w14:paraId="0E374695" w14:textId="77777777" w:rsidR="004663D7" w:rsidRDefault="00000000">
            <w:pPr>
              <w:rPr>
                <w:rFonts w:hint="eastAsia"/>
              </w:rPr>
            </w:pPr>
            <w:r>
              <w:rPr>
                <w:sz w:val="21"/>
              </w:rPr>
              <w:t>10000</w:t>
            </w:r>
          </w:p>
        </w:tc>
        <w:tc>
          <w:tcPr>
            <w:tcW w:w="1728" w:type="dxa"/>
          </w:tcPr>
          <w:p w14:paraId="799B78D3" w14:textId="77777777" w:rsidR="004663D7" w:rsidRDefault="00000000">
            <w:pPr>
              <w:rPr>
                <w:rFonts w:hint="eastAsia"/>
              </w:rPr>
            </w:pPr>
            <w:r>
              <w:rPr>
                <w:sz w:val="21"/>
              </w:rPr>
              <w:t>0.842260</w:t>
            </w:r>
          </w:p>
        </w:tc>
      </w:tr>
      <w:tr w:rsidR="004663D7" w14:paraId="5183F6B8" w14:textId="77777777">
        <w:tc>
          <w:tcPr>
            <w:tcW w:w="1728" w:type="dxa"/>
          </w:tcPr>
          <w:p w14:paraId="62301BF2" w14:textId="77777777" w:rsidR="004663D7" w:rsidRDefault="00000000">
            <w:pPr>
              <w:rPr>
                <w:rFonts w:hint="eastAsia"/>
              </w:rPr>
            </w:pPr>
            <w:r>
              <w:rPr>
                <w:sz w:val="21"/>
              </w:rPr>
              <w:t>高升桥</w:t>
            </w:r>
          </w:p>
        </w:tc>
        <w:tc>
          <w:tcPr>
            <w:tcW w:w="1728" w:type="dxa"/>
          </w:tcPr>
          <w:p w14:paraId="6AACF837" w14:textId="77777777" w:rsidR="004663D7" w:rsidRDefault="00000000">
            <w:pPr>
              <w:rPr>
                <w:rFonts w:hint="eastAsia"/>
              </w:rPr>
            </w:pPr>
            <w:r>
              <w:rPr>
                <w:sz w:val="21"/>
              </w:rPr>
              <w:t>TR</w:t>
            </w:r>
          </w:p>
        </w:tc>
        <w:tc>
          <w:tcPr>
            <w:tcW w:w="1728" w:type="dxa"/>
          </w:tcPr>
          <w:p w14:paraId="08BB4601" w14:textId="77777777" w:rsidR="004663D7" w:rsidRDefault="00000000">
            <w:pPr>
              <w:rPr>
                <w:rFonts w:hint="eastAsia"/>
              </w:rPr>
            </w:pPr>
            <w:r>
              <w:rPr>
                <w:sz w:val="21"/>
              </w:rPr>
              <w:t>5885.92</w:t>
            </w:r>
          </w:p>
        </w:tc>
        <w:tc>
          <w:tcPr>
            <w:tcW w:w="1728" w:type="dxa"/>
          </w:tcPr>
          <w:p w14:paraId="137936AF" w14:textId="77777777" w:rsidR="004663D7" w:rsidRDefault="00000000">
            <w:pPr>
              <w:rPr>
                <w:rFonts w:hint="eastAsia"/>
              </w:rPr>
            </w:pPr>
            <w:r>
              <w:rPr>
                <w:sz w:val="21"/>
              </w:rPr>
              <w:t>7000</w:t>
            </w:r>
          </w:p>
        </w:tc>
        <w:tc>
          <w:tcPr>
            <w:tcW w:w="1728" w:type="dxa"/>
          </w:tcPr>
          <w:p w14:paraId="2C339265" w14:textId="77777777" w:rsidR="004663D7" w:rsidRDefault="00000000">
            <w:pPr>
              <w:rPr>
                <w:rFonts w:hint="eastAsia"/>
              </w:rPr>
            </w:pPr>
            <w:r>
              <w:rPr>
                <w:sz w:val="21"/>
              </w:rPr>
              <w:t>0.840845</w:t>
            </w:r>
          </w:p>
        </w:tc>
      </w:tr>
      <w:tr w:rsidR="004663D7" w14:paraId="27DA34D4" w14:textId="77777777">
        <w:tc>
          <w:tcPr>
            <w:tcW w:w="1728" w:type="dxa"/>
          </w:tcPr>
          <w:p w14:paraId="4E9CDC5E" w14:textId="77777777" w:rsidR="004663D7" w:rsidRDefault="00000000">
            <w:pPr>
              <w:rPr>
                <w:rFonts w:hint="eastAsia"/>
              </w:rPr>
            </w:pPr>
            <w:r>
              <w:rPr>
                <w:sz w:val="21"/>
              </w:rPr>
              <w:t>省体育馆</w:t>
            </w:r>
          </w:p>
        </w:tc>
        <w:tc>
          <w:tcPr>
            <w:tcW w:w="1728" w:type="dxa"/>
          </w:tcPr>
          <w:p w14:paraId="72BECEB9" w14:textId="77777777" w:rsidR="004663D7" w:rsidRDefault="00000000">
            <w:pPr>
              <w:rPr>
                <w:rFonts w:hint="eastAsia"/>
              </w:rPr>
            </w:pPr>
            <w:r>
              <w:rPr>
                <w:sz w:val="21"/>
              </w:rPr>
              <w:t>TR</w:t>
            </w:r>
          </w:p>
        </w:tc>
        <w:tc>
          <w:tcPr>
            <w:tcW w:w="1728" w:type="dxa"/>
          </w:tcPr>
          <w:p w14:paraId="1D0D817A" w14:textId="77777777" w:rsidR="004663D7" w:rsidRDefault="00000000">
            <w:pPr>
              <w:rPr>
                <w:rFonts w:hint="eastAsia"/>
              </w:rPr>
            </w:pPr>
            <w:r>
              <w:rPr>
                <w:sz w:val="21"/>
              </w:rPr>
              <w:t>5780.39</w:t>
            </w:r>
          </w:p>
        </w:tc>
        <w:tc>
          <w:tcPr>
            <w:tcW w:w="1728" w:type="dxa"/>
          </w:tcPr>
          <w:p w14:paraId="2A2CD8F3" w14:textId="77777777" w:rsidR="004663D7" w:rsidRDefault="00000000">
            <w:pPr>
              <w:rPr>
                <w:rFonts w:hint="eastAsia"/>
              </w:rPr>
            </w:pPr>
            <w:r>
              <w:rPr>
                <w:sz w:val="21"/>
              </w:rPr>
              <w:t>7000</w:t>
            </w:r>
          </w:p>
        </w:tc>
        <w:tc>
          <w:tcPr>
            <w:tcW w:w="1728" w:type="dxa"/>
          </w:tcPr>
          <w:p w14:paraId="158B9B87" w14:textId="77777777" w:rsidR="004663D7" w:rsidRDefault="00000000">
            <w:pPr>
              <w:rPr>
                <w:rFonts w:hint="eastAsia"/>
              </w:rPr>
            </w:pPr>
            <w:r>
              <w:rPr>
                <w:sz w:val="21"/>
              </w:rPr>
              <w:t>0.825769</w:t>
            </w:r>
          </w:p>
        </w:tc>
      </w:tr>
      <w:tr w:rsidR="004663D7" w14:paraId="121D5886" w14:textId="77777777">
        <w:tc>
          <w:tcPr>
            <w:tcW w:w="1728" w:type="dxa"/>
          </w:tcPr>
          <w:p w14:paraId="792977FD" w14:textId="77777777" w:rsidR="004663D7" w:rsidRDefault="00000000">
            <w:pPr>
              <w:rPr>
                <w:rFonts w:hint="eastAsia"/>
              </w:rPr>
            </w:pPr>
            <w:r>
              <w:rPr>
                <w:sz w:val="21"/>
              </w:rPr>
              <w:t>太平园</w:t>
            </w:r>
          </w:p>
        </w:tc>
        <w:tc>
          <w:tcPr>
            <w:tcW w:w="1728" w:type="dxa"/>
          </w:tcPr>
          <w:p w14:paraId="46ED0FFC" w14:textId="77777777" w:rsidR="004663D7" w:rsidRDefault="00000000">
            <w:pPr>
              <w:rPr>
                <w:rFonts w:hint="eastAsia"/>
              </w:rPr>
            </w:pPr>
            <w:r>
              <w:rPr>
                <w:sz w:val="21"/>
              </w:rPr>
              <w:t>HB</w:t>
            </w:r>
          </w:p>
        </w:tc>
        <w:tc>
          <w:tcPr>
            <w:tcW w:w="1728" w:type="dxa"/>
          </w:tcPr>
          <w:p w14:paraId="0F8AFFC1" w14:textId="77777777" w:rsidR="004663D7" w:rsidRDefault="00000000">
            <w:pPr>
              <w:rPr>
                <w:rFonts w:hint="eastAsia"/>
              </w:rPr>
            </w:pPr>
            <w:r>
              <w:rPr>
                <w:sz w:val="21"/>
              </w:rPr>
              <w:t>8298.97</w:t>
            </w:r>
          </w:p>
        </w:tc>
        <w:tc>
          <w:tcPr>
            <w:tcW w:w="1728" w:type="dxa"/>
          </w:tcPr>
          <w:p w14:paraId="62825458" w14:textId="77777777" w:rsidR="004663D7" w:rsidRDefault="00000000">
            <w:pPr>
              <w:rPr>
                <w:rFonts w:hint="eastAsia"/>
              </w:rPr>
            </w:pPr>
            <w:r>
              <w:rPr>
                <w:sz w:val="21"/>
              </w:rPr>
              <w:t>10000</w:t>
            </w:r>
          </w:p>
        </w:tc>
        <w:tc>
          <w:tcPr>
            <w:tcW w:w="1728" w:type="dxa"/>
          </w:tcPr>
          <w:p w14:paraId="3CEAADE1" w14:textId="77777777" w:rsidR="004663D7" w:rsidRDefault="00000000">
            <w:pPr>
              <w:rPr>
                <w:rFonts w:hint="eastAsia"/>
              </w:rPr>
            </w:pPr>
            <w:r>
              <w:rPr>
                <w:sz w:val="21"/>
              </w:rPr>
              <w:t>0.829897</w:t>
            </w:r>
          </w:p>
        </w:tc>
      </w:tr>
    </w:tbl>
    <w:p w14:paraId="0AD9C09C" w14:textId="77777777" w:rsidR="004663D7" w:rsidRDefault="00000000">
      <w:pPr>
        <w:rPr>
          <w:rFonts w:hint="eastAsia"/>
          <w:lang w:eastAsia="zh-CN"/>
        </w:rPr>
      </w:pPr>
      <w:r>
        <w:rPr>
          <w:sz w:val="21"/>
          <w:lang w:eastAsia="zh-CN"/>
        </w:rPr>
        <w:t>站点负载结果显示，四个启用转运点的负载率均高于最低有效负载率 0.15，且未超过最高负载率 0.85。其中火车南站、高升桥和太平园负载率接近上限，说明基准情景下折中方案能够较充分利用已启用设施能力，但也提示当需求进一步增长时，相关节点可能成为瓶颈。该结果为后续需求规模敏感性分析提供了直接解释基础。</w:t>
      </w:r>
    </w:p>
    <w:p w14:paraId="5EBECF6D" w14:textId="77777777" w:rsidR="004663D7" w:rsidRDefault="00000000">
      <w:pPr>
        <w:spacing w:line="300" w:lineRule="auto"/>
        <w:rPr>
          <w:rFonts w:hint="eastAsia"/>
          <w:lang w:eastAsia="zh-CN"/>
        </w:rPr>
      </w:pPr>
      <w:r>
        <w:rPr>
          <w:sz w:val="21"/>
          <w:lang w:eastAsia="zh-CN"/>
        </w:rPr>
        <w:t xml:space="preserve">地铁线路班次占用结果进一步表明，折中方案共占用 9 </w:t>
      </w:r>
      <w:proofErr w:type="gramStart"/>
      <w:r>
        <w:rPr>
          <w:sz w:val="21"/>
          <w:lang w:eastAsia="zh-CN"/>
        </w:rPr>
        <w:t>个</w:t>
      </w:r>
      <w:proofErr w:type="gramEnd"/>
      <w:r>
        <w:rPr>
          <w:sz w:val="21"/>
          <w:lang w:eastAsia="zh-CN"/>
        </w:rPr>
        <w:t>平峰期列车班次。部分线路班次装载率接近能力上限，但均未违反班次装载能力约束。例如，3 号线第一班装载率为 98.79%，10 号线第一班和第二班装载率分别为 99.88% 和 99.78%。该现象说明地铁联运方案在宏观能力上可行，但核心线路的可用班次能力已经接近瓶颈，后续若进一步提高地铁服务比例，需要增加可用班次、扩展出网节点或优化货流时空分配。</w:t>
      </w:r>
    </w:p>
    <w:p w14:paraId="59286F9F" w14:textId="77777777" w:rsidR="00CE0174" w:rsidRDefault="00000000">
      <w:pPr>
        <w:jc w:val="center"/>
        <w:rPr>
          <w:rFonts w:hint="eastAsia"/>
        </w:rPr>
      </w:pPr>
      <w:r>
        <w:rPr>
          <w:noProof/>
        </w:rPr>
        <w:lastRenderedPageBreak/>
        <w:drawing>
          <wp:inline distT="0" distB="0" distL="0" distR="0" wp14:anchorId="5E807D84" wp14:editId="025C0AA5">
            <wp:extent cx="5806440" cy="33521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_line_trip_capacity_heatmap.png"/>
                    <pic:cNvPicPr/>
                  </pic:nvPicPr>
                  <pic:blipFill>
                    <a:blip r:embed="rId15"/>
                    <a:stretch>
                      <a:fillRect/>
                    </a:stretch>
                  </pic:blipFill>
                  <pic:spPr>
                    <a:xfrm>
                      <a:off x="0" y="0"/>
                      <a:ext cx="5806440" cy="3352152"/>
                    </a:xfrm>
                    <a:prstGeom prst="rect">
                      <a:avLst/>
                    </a:prstGeom>
                  </pic:spPr>
                </pic:pic>
              </a:graphicData>
            </a:graphic>
          </wp:inline>
        </w:drawing>
      </w:r>
    </w:p>
    <w:p w14:paraId="7F4F1D98" w14:textId="77777777" w:rsidR="00CE0174" w:rsidRDefault="00000000">
      <w:pPr>
        <w:spacing w:line="300" w:lineRule="auto"/>
        <w:jc w:val="center"/>
        <w:rPr>
          <w:rFonts w:hint="eastAsia"/>
          <w:lang w:eastAsia="zh-CN"/>
        </w:rPr>
      </w:pPr>
      <w:r>
        <w:rPr>
          <w:b/>
          <w:sz w:val="21"/>
          <w:lang w:eastAsia="zh-CN"/>
        </w:rPr>
        <w:t>图5-6 折中方案地铁线路平峰期班次装载能力占用热力图</w:t>
      </w:r>
    </w:p>
    <w:tbl>
      <w:tblPr>
        <w:tblStyle w:val="aff1"/>
        <w:tblW w:w="0" w:type="auto"/>
        <w:tblLook w:val="04A0" w:firstRow="1" w:lastRow="0" w:firstColumn="1" w:lastColumn="0" w:noHBand="0" w:noVBand="1"/>
      </w:tblPr>
      <w:tblGrid>
        <w:gridCol w:w="2160"/>
        <w:gridCol w:w="2160"/>
        <w:gridCol w:w="2160"/>
        <w:gridCol w:w="2160"/>
      </w:tblGrid>
      <w:tr w:rsidR="004663D7" w14:paraId="36801092" w14:textId="77777777">
        <w:tc>
          <w:tcPr>
            <w:tcW w:w="2160" w:type="dxa"/>
          </w:tcPr>
          <w:p w14:paraId="192F5392" w14:textId="77777777" w:rsidR="004663D7" w:rsidRDefault="00000000">
            <w:pPr>
              <w:jc w:val="center"/>
              <w:rPr>
                <w:rFonts w:hint="eastAsia"/>
              </w:rPr>
            </w:pPr>
            <w:proofErr w:type="spellStart"/>
            <w:r>
              <w:rPr>
                <w:b/>
                <w:sz w:val="21"/>
              </w:rPr>
              <w:t>线路及班次</w:t>
            </w:r>
            <w:proofErr w:type="spellEnd"/>
          </w:p>
        </w:tc>
        <w:tc>
          <w:tcPr>
            <w:tcW w:w="2160" w:type="dxa"/>
          </w:tcPr>
          <w:p w14:paraId="47A5CB8D" w14:textId="77777777" w:rsidR="004663D7" w:rsidRDefault="00000000">
            <w:pPr>
              <w:jc w:val="center"/>
              <w:rPr>
                <w:rFonts w:hint="eastAsia"/>
              </w:rPr>
            </w:pPr>
            <w:r>
              <w:rPr>
                <w:b/>
                <w:sz w:val="21"/>
              </w:rPr>
              <w:t>装载量（SLU）</w:t>
            </w:r>
          </w:p>
        </w:tc>
        <w:tc>
          <w:tcPr>
            <w:tcW w:w="2160" w:type="dxa"/>
          </w:tcPr>
          <w:p w14:paraId="3E7EACF3" w14:textId="77777777" w:rsidR="004663D7" w:rsidRDefault="00000000">
            <w:pPr>
              <w:jc w:val="center"/>
              <w:rPr>
                <w:rFonts w:hint="eastAsia"/>
              </w:rPr>
            </w:pPr>
            <w:r>
              <w:rPr>
                <w:b/>
                <w:sz w:val="21"/>
              </w:rPr>
              <w:t>可用能力（SLU）</w:t>
            </w:r>
          </w:p>
        </w:tc>
        <w:tc>
          <w:tcPr>
            <w:tcW w:w="2160" w:type="dxa"/>
          </w:tcPr>
          <w:p w14:paraId="1CBDC01E" w14:textId="77777777" w:rsidR="004663D7" w:rsidRDefault="00000000">
            <w:pPr>
              <w:jc w:val="center"/>
              <w:rPr>
                <w:rFonts w:hint="eastAsia"/>
              </w:rPr>
            </w:pPr>
            <w:r>
              <w:rPr>
                <w:b/>
                <w:sz w:val="21"/>
              </w:rPr>
              <w:t>装载率</w:t>
            </w:r>
          </w:p>
        </w:tc>
      </w:tr>
      <w:tr w:rsidR="004663D7" w14:paraId="5E092B2C" w14:textId="77777777">
        <w:tc>
          <w:tcPr>
            <w:tcW w:w="2160" w:type="dxa"/>
          </w:tcPr>
          <w:p w14:paraId="6A088A6D" w14:textId="77777777" w:rsidR="004663D7" w:rsidRDefault="00000000">
            <w:pPr>
              <w:rPr>
                <w:rFonts w:hint="eastAsia"/>
              </w:rPr>
            </w:pPr>
            <w:r>
              <w:rPr>
                <w:sz w:val="21"/>
              </w:rPr>
              <w:t>1 号线 第 1 班</w:t>
            </w:r>
          </w:p>
        </w:tc>
        <w:tc>
          <w:tcPr>
            <w:tcW w:w="2160" w:type="dxa"/>
          </w:tcPr>
          <w:p w14:paraId="64B36C2F" w14:textId="77777777" w:rsidR="004663D7" w:rsidRDefault="00000000">
            <w:pPr>
              <w:rPr>
                <w:rFonts w:hint="eastAsia"/>
              </w:rPr>
            </w:pPr>
            <w:r>
              <w:rPr>
                <w:sz w:val="21"/>
              </w:rPr>
              <w:t>3201.39</w:t>
            </w:r>
          </w:p>
        </w:tc>
        <w:tc>
          <w:tcPr>
            <w:tcW w:w="2160" w:type="dxa"/>
          </w:tcPr>
          <w:p w14:paraId="524A3930" w14:textId="77777777" w:rsidR="004663D7" w:rsidRDefault="00000000">
            <w:pPr>
              <w:rPr>
                <w:rFonts w:hint="eastAsia"/>
              </w:rPr>
            </w:pPr>
            <w:r>
              <w:rPr>
                <w:sz w:val="21"/>
              </w:rPr>
              <w:t>7560</w:t>
            </w:r>
          </w:p>
        </w:tc>
        <w:tc>
          <w:tcPr>
            <w:tcW w:w="2160" w:type="dxa"/>
          </w:tcPr>
          <w:p w14:paraId="0480D8C8" w14:textId="77777777" w:rsidR="004663D7" w:rsidRDefault="00000000">
            <w:pPr>
              <w:rPr>
                <w:rFonts w:hint="eastAsia"/>
              </w:rPr>
            </w:pPr>
            <w:r>
              <w:rPr>
                <w:sz w:val="21"/>
              </w:rPr>
              <w:t>0.423465</w:t>
            </w:r>
          </w:p>
        </w:tc>
      </w:tr>
      <w:tr w:rsidR="004663D7" w14:paraId="6903F1AF" w14:textId="77777777">
        <w:tc>
          <w:tcPr>
            <w:tcW w:w="2160" w:type="dxa"/>
          </w:tcPr>
          <w:p w14:paraId="20CA31DE" w14:textId="77777777" w:rsidR="004663D7" w:rsidRDefault="00000000">
            <w:pPr>
              <w:rPr>
                <w:rFonts w:hint="eastAsia"/>
              </w:rPr>
            </w:pPr>
            <w:r>
              <w:rPr>
                <w:sz w:val="21"/>
              </w:rPr>
              <w:t>3 号线 第 1 班</w:t>
            </w:r>
          </w:p>
        </w:tc>
        <w:tc>
          <w:tcPr>
            <w:tcW w:w="2160" w:type="dxa"/>
          </w:tcPr>
          <w:p w14:paraId="07E7E74C" w14:textId="77777777" w:rsidR="004663D7" w:rsidRDefault="00000000">
            <w:pPr>
              <w:rPr>
                <w:rFonts w:hint="eastAsia"/>
              </w:rPr>
            </w:pPr>
            <w:r>
              <w:rPr>
                <w:sz w:val="21"/>
              </w:rPr>
              <w:t>7468.71</w:t>
            </w:r>
          </w:p>
        </w:tc>
        <w:tc>
          <w:tcPr>
            <w:tcW w:w="2160" w:type="dxa"/>
          </w:tcPr>
          <w:p w14:paraId="66A0F352" w14:textId="77777777" w:rsidR="004663D7" w:rsidRDefault="00000000">
            <w:pPr>
              <w:rPr>
                <w:rFonts w:hint="eastAsia"/>
              </w:rPr>
            </w:pPr>
            <w:r>
              <w:rPr>
                <w:sz w:val="21"/>
              </w:rPr>
              <w:t>7560</w:t>
            </w:r>
          </w:p>
        </w:tc>
        <w:tc>
          <w:tcPr>
            <w:tcW w:w="2160" w:type="dxa"/>
          </w:tcPr>
          <w:p w14:paraId="47A39124" w14:textId="77777777" w:rsidR="004663D7" w:rsidRDefault="00000000">
            <w:pPr>
              <w:rPr>
                <w:rFonts w:hint="eastAsia"/>
              </w:rPr>
            </w:pPr>
            <w:r>
              <w:rPr>
                <w:sz w:val="21"/>
              </w:rPr>
              <w:t>0.987925</w:t>
            </w:r>
          </w:p>
        </w:tc>
      </w:tr>
      <w:tr w:rsidR="004663D7" w14:paraId="42BCF13B" w14:textId="77777777">
        <w:tc>
          <w:tcPr>
            <w:tcW w:w="2160" w:type="dxa"/>
          </w:tcPr>
          <w:p w14:paraId="575BBE15" w14:textId="77777777" w:rsidR="004663D7" w:rsidRDefault="00000000">
            <w:pPr>
              <w:rPr>
                <w:rFonts w:hint="eastAsia"/>
              </w:rPr>
            </w:pPr>
            <w:r>
              <w:rPr>
                <w:sz w:val="21"/>
              </w:rPr>
              <w:t>3 号线 第 2 班</w:t>
            </w:r>
          </w:p>
        </w:tc>
        <w:tc>
          <w:tcPr>
            <w:tcW w:w="2160" w:type="dxa"/>
          </w:tcPr>
          <w:p w14:paraId="759820F7" w14:textId="77777777" w:rsidR="004663D7" w:rsidRDefault="00000000">
            <w:pPr>
              <w:rPr>
                <w:rFonts w:hint="eastAsia"/>
              </w:rPr>
            </w:pPr>
            <w:r>
              <w:rPr>
                <w:sz w:val="21"/>
              </w:rPr>
              <w:t>2735.58</w:t>
            </w:r>
          </w:p>
        </w:tc>
        <w:tc>
          <w:tcPr>
            <w:tcW w:w="2160" w:type="dxa"/>
          </w:tcPr>
          <w:p w14:paraId="68358ECD" w14:textId="77777777" w:rsidR="004663D7" w:rsidRDefault="00000000">
            <w:pPr>
              <w:rPr>
                <w:rFonts w:hint="eastAsia"/>
              </w:rPr>
            </w:pPr>
            <w:r>
              <w:rPr>
                <w:sz w:val="21"/>
              </w:rPr>
              <w:t>7560</w:t>
            </w:r>
          </w:p>
        </w:tc>
        <w:tc>
          <w:tcPr>
            <w:tcW w:w="2160" w:type="dxa"/>
          </w:tcPr>
          <w:p w14:paraId="69B43E0A" w14:textId="77777777" w:rsidR="004663D7" w:rsidRDefault="00000000">
            <w:pPr>
              <w:rPr>
                <w:rFonts w:hint="eastAsia"/>
              </w:rPr>
            </w:pPr>
            <w:r>
              <w:rPr>
                <w:sz w:val="21"/>
              </w:rPr>
              <w:t>0.361850</w:t>
            </w:r>
          </w:p>
        </w:tc>
      </w:tr>
      <w:tr w:rsidR="004663D7" w14:paraId="7E3DA4D9" w14:textId="77777777">
        <w:tc>
          <w:tcPr>
            <w:tcW w:w="2160" w:type="dxa"/>
          </w:tcPr>
          <w:p w14:paraId="657F37FA" w14:textId="77777777" w:rsidR="004663D7" w:rsidRDefault="00000000">
            <w:pPr>
              <w:rPr>
                <w:rFonts w:hint="eastAsia"/>
              </w:rPr>
            </w:pPr>
            <w:r>
              <w:rPr>
                <w:sz w:val="21"/>
              </w:rPr>
              <w:t>7 号线 第 1 班</w:t>
            </w:r>
          </w:p>
        </w:tc>
        <w:tc>
          <w:tcPr>
            <w:tcW w:w="2160" w:type="dxa"/>
          </w:tcPr>
          <w:p w14:paraId="5C935FF7" w14:textId="77777777" w:rsidR="004663D7" w:rsidRDefault="00000000">
            <w:pPr>
              <w:rPr>
                <w:rFonts w:hint="eastAsia"/>
              </w:rPr>
            </w:pPr>
            <w:r>
              <w:rPr>
                <w:sz w:val="21"/>
              </w:rPr>
              <w:t>8578.53</w:t>
            </w:r>
          </w:p>
        </w:tc>
        <w:tc>
          <w:tcPr>
            <w:tcW w:w="2160" w:type="dxa"/>
          </w:tcPr>
          <w:p w14:paraId="1CD56106" w14:textId="77777777" w:rsidR="004663D7" w:rsidRDefault="00000000">
            <w:pPr>
              <w:rPr>
                <w:rFonts w:hint="eastAsia"/>
              </w:rPr>
            </w:pPr>
            <w:r>
              <w:rPr>
                <w:sz w:val="21"/>
              </w:rPr>
              <w:t>9702</w:t>
            </w:r>
          </w:p>
        </w:tc>
        <w:tc>
          <w:tcPr>
            <w:tcW w:w="2160" w:type="dxa"/>
          </w:tcPr>
          <w:p w14:paraId="40F7D1EF" w14:textId="77777777" w:rsidR="004663D7" w:rsidRDefault="00000000">
            <w:pPr>
              <w:rPr>
                <w:rFonts w:hint="eastAsia"/>
              </w:rPr>
            </w:pPr>
            <w:r>
              <w:rPr>
                <w:sz w:val="21"/>
              </w:rPr>
              <w:t>0.884202</w:t>
            </w:r>
          </w:p>
        </w:tc>
      </w:tr>
      <w:tr w:rsidR="004663D7" w14:paraId="0434D555" w14:textId="77777777">
        <w:tc>
          <w:tcPr>
            <w:tcW w:w="2160" w:type="dxa"/>
          </w:tcPr>
          <w:p w14:paraId="1DEA0FAC" w14:textId="77777777" w:rsidR="004663D7" w:rsidRDefault="00000000">
            <w:pPr>
              <w:rPr>
                <w:rFonts w:hint="eastAsia"/>
              </w:rPr>
            </w:pPr>
            <w:r>
              <w:rPr>
                <w:sz w:val="21"/>
              </w:rPr>
              <w:t>8 号线 第 1 班</w:t>
            </w:r>
          </w:p>
        </w:tc>
        <w:tc>
          <w:tcPr>
            <w:tcW w:w="2160" w:type="dxa"/>
          </w:tcPr>
          <w:p w14:paraId="3767F042" w14:textId="77777777" w:rsidR="004663D7" w:rsidRDefault="00000000">
            <w:pPr>
              <w:rPr>
                <w:rFonts w:hint="eastAsia"/>
              </w:rPr>
            </w:pPr>
            <w:r>
              <w:rPr>
                <w:sz w:val="21"/>
              </w:rPr>
              <w:t>7032.44</w:t>
            </w:r>
          </w:p>
        </w:tc>
        <w:tc>
          <w:tcPr>
            <w:tcW w:w="2160" w:type="dxa"/>
          </w:tcPr>
          <w:p w14:paraId="2978E55A" w14:textId="77777777" w:rsidR="004663D7" w:rsidRDefault="00000000">
            <w:pPr>
              <w:rPr>
                <w:rFonts w:hint="eastAsia"/>
              </w:rPr>
            </w:pPr>
            <w:r>
              <w:rPr>
                <w:sz w:val="21"/>
              </w:rPr>
              <w:t>9702</w:t>
            </w:r>
          </w:p>
        </w:tc>
        <w:tc>
          <w:tcPr>
            <w:tcW w:w="2160" w:type="dxa"/>
          </w:tcPr>
          <w:p w14:paraId="1E036B37" w14:textId="77777777" w:rsidR="004663D7" w:rsidRDefault="00000000">
            <w:pPr>
              <w:rPr>
                <w:rFonts w:hint="eastAsia"/>
              </w:rPr>
            </w:pPr>
            <w:r>
              <w:rPr>
                <w:sz w:val="21"/>
              </w:rPr>
              <w:t>0.724844</w:t>
            </w:r>
          </w:p>
        </w:tc>
      </w:tr>
      <w:tr w:rsidR="004663D7" w14:paraId="2E638DE5" w14:textId="77777777">
        <w:tc>
          <w:tcPr>
            <w:tcW w:w="2160" w:type="dxa"/>
          </w:tcPr>
          <w:p w14:paraId="79E8C1C4" w14:textId="77777777" w:rsidR="004663D7" w:rsidRDefault="00000000">
            <w:pPr>
              <w:rPr>
                <w:rFonts w:hint="eastAsia"/>
              </w:rPr>
            </w:pPr>
            <w:r>
              <w:rPr>
                <w:sz w:val="21"/>
              </w:rPr>
              <w:t>10 号线 第 1 班</w:t>
            </w:r>
          </w:p>
        </w:tc>
        <w:tc>
          <w:tcPr>
            <w:tcW w:w="2160" w:type="dxa"/>
          </w:tcPr>
          <w:p w14:paraId="715E7CA1" w14:textId="77777777" w:rsidR="004663D7" w:rsidRDefault="00000000">
            <w:pPr>
              <w:rPr>
                <w:rFonts w:hint="eastAsia"/>
              </w:rPr>
            </w:pPr>
            <w:r>
              <w:rPr>
                <w:sz w:val="21"/>
              </w:rPr>
              <w:t>9690.43</w:t>
            </w:r>
          </w:p>
        </w:tc>
        <w:tc>
          <w:tcPr>
            <w:tcW w:w="2160" w:type="dxa"/>
          </w:tcPr>
          <w:p w14:paraId="50E01337" w14:textId="77777777" w:rsidR="004663D7" w:rsidRDefault="00000000">
            <w:pPr>
              <w:rPr>
                <w:rFonts w:hint="eastAsia"/>
              </w:rPr>
            </w:pPr>
            <w:r>
              <w:rPr>
                <w:sz w:val="21"/>
              </w:rPr>
              <w:t>9702</w:t>
            </w:r>
          </w:p>
        </w:tc>
        <w:tc>
          <w:tcPr>
            <w:tcW w:w="2160" w:type="dxa"/>
          </w:tcPr>
          <w:p w14:paraId="3F4E0005" w14:textId="77777777" w:rsidR="004663D7" w:rsidRDefault="00000000">
            <w:pPr>
              <w:rPr>
                <w:rFonts w:hint="eastAsia"/>
              </w:rPr>
            </w:pPr>
            <w:r>
              <w:rPr>
                <w:sz w:val="21"/>
              </w:rPr>
              <w:t>0.998807</w:t>
            </w:r>
          </w:p>
        </w:tc>
      </w:tr>
      <w:tr w:rsidR="004663D7" w14:paraId="25E18D3A" w14:textId="77777777">
        <w:tc>
          <w:tcPr>
            <w:tcW w:w="2160" w:type="dxa"/>
          </w:tcPr>
          <w:p w14:paraId="3C474802" w14:textId="77777777" w:rsidR="004663D7" w:rsidRDefault="00000000">
            <w:pPr>
              <w:rPr>
                <w:rFonts w:hint="eastAsia"/>
              </w:rPr>
            </w:pPr>
            <w:r>
              <w:rPr>
                <w:sz w:val="21"/>
              </w:rPr>
              <w:t>10 号线 第 2 班</w:t>
            </w:r>
          </w:p>
        </w:tc>
        <w:tc>
          <w:tcPr>
            <w:tcW w:w="2160" w:type="dxa"/>
          </w:tcPr>
          <w:p w14:paraId="15A248F3" w14:textId="77777777" w:rsidR="004663D7" w:rsidRDefault="00000000">
            <w:pPr>
              <w:rPr>
                <w:rFonts w:hint="eastAsia"/>
              </w:rPr>
            </w:pPr>
            <w:r>
              <w:rPr>
                <w:sz w:val="21"/>
              </w:rPr>
              <w:t>9680.51</w:t>
            </w:r>
          </w:p>
        </w:tc>
        <w:tc>
          <w:tcPr>
            <w:tcW w:w="2160" w:type="dxa"/>
          </w:tcPr>
          <w:p w14:paraId="0DD54C0D" w14:textId="77777777" w:rsidR="004663D7" w:rsidRDefault="00000000">
            <w:pPr>
              <w:rPr>
                <w:rFonts w:hint="eastAsia"/>
              </w:rPr>
            </w:pPr>
            <w:r>
              <w:rPr>
                <w:sz w:val="21"/>
              </w:rPr>
              <w:t>9702</w:t>
            </w:r>
          </w:p>
        </w:tc>
        <w:tc>
          <w:tcPr>
            <w:tcW w:w="2160" w:type="dxa"/>
          </w:tcPr>
          <w:p w14:paraId="4AD343EC" w14:textId="77777777" w:rsidR="004663D7" w:rsidRDefault="00000000">
            <w:pPr>
              <w:rPr>
                <w:rFonts w:hint="eastAsia"/>
              </w:rPr>
            </w:pPr>
            <w:r>
              <w:rPr>
                <w:sz w:val="21"/>
              </w:rPr>
              <w:t>0.997785</w:t>
            </w:r>
          </w:p>
        </w:tc>
      </w:tr>
      <w:tr w:rsidR="004663D7" w14:paraId="379A32DB" w14:textId="77777777">
        <w:tc>
          <w:tcPr>
            <w:tcW w:w="2160" w:type="dxa"/>
          </w:tcPr>
          <w:p w14:paraId="58F3B167" w14:textId="77777777" w:rsidR="004663D7" w:rsidRDefault="00000000">
            <w:pPr>
              <w:rPr>
                <w:rFonts w:hint="eastAsia"/>
              </w:rPr>
            </w:pPr>
            <w:r>
              <w:rPr>
                <w:sz w:val="21"/>
              </w:rPr>
              <w:t>10 号线 第 3 班</w:t>
            </w:r>
          </w:p>
        </w:tc>
        <w:tc>
          <w:tcPr>
            <w:tcW w:w="2160" w:type="dxa"/>
          </w:tcPr>
          <w:p w14:paraId="17E99343" w14:textId="77777777" w:rsidR="004663D7" w:rsidRDefault="00000000">
            <w:pPr>
              <w:rPr>
                <w:rFonts w:hint="eastAsia"/>
              </w:rPr>
            </w:pPr>
            <w:r>
              <w:rPr>
                <w:sz w:val="21"/>
              </w:rPr>
              <w:t>1984.50</w:t>
            </w:r>
          </w:p>
        </w:tc>
        <w:tc>
          <w:tcPr>
            <w:tcW w:w="2160" w:type="dxa"/>
          </w:tcPr>
          <w:p w14:paraId="76C338D2" w14:textId="77777777" w:rsidR="004663D7" w:rsidRDefault="00000000">
            <w:pPr>
              <w:rPr>
                <w:rFonts w:hint="eastAsia"/>
              </w:rPr>
            </w:pPr>
            <w:r>
              <w:rPr>
                <w:sz w:val="21"/>
              </w:rPr>
              <w:t>9702</w:t>
            </w:r>
          </w:p>
        </w:tc>
        <w:tc>
          <w:tcPr>
            <w:tcW w:w="2160" w:type="dxa"/>
          </w:tcPr>
          <w:p w14:paraId="3A67B511" w14:textId="77777777" w:rsidR="004663D7" w:rsidRDefault="00000000">
            <w:pPr>
              <w:rPr>
                <w:rFonts w:hint="eastAsia"/>
              </w:rPr>
            </w:pPr>
            <w:r>
              <w:rPr>
                <w:sz w:val="21"/>
              </w:rPr>
              <w:t>0.204546</w:t>
            </w:r>
          </w:p>
        </w:tc>
      </w:tr>
      <w:tr w:rsidR="004663D7" w14:paraId="438E4EED" w14:textId="77777777">
        <w:tc>
          <w:tcPr>
            <w:tcW w:w="2160" w:type="dxa"/>
          </w:tcPr>
          <w:p w14:paraId="319DC1B1" w14:textId="77777777" w:rsidR="004663D7" w:rsidRDefault="00000000">
            <w:pPr>
              <w:rPr>
                <w:rFonts w:hint="eastAsia"/>
              </w:rPr>
            </w:pPr>
            <w:r>
              <w:rPr>
                <w:sz w:val="21"/>
              </w:rPr>
              <w:t>18 号线 第 1 班</w:t>
            </w:r>
          </w:p>
        </w:tc>
        <w:tc>
          <w:tcPr>
            <w:tcW w:w="2160" w:type="dxa"/>
          </w:tcPr>
          <w:p w14:paraId="0C1C7DBE" w14:textId="77777777" w:rsidR="004663D7" w:rsidRDefault="00000000">
            <w:pPr>
              <w:rPr>
                <w:rFonts w:hint="eastAsia"/>
              </w:rPr>
            </w:pPr>
            <w:r>
              <w:rPr>
                <w:sz w:val="21"/>
              </w:rPr>
              <w:t>7032.44</w:t>
            </w:r>
          </w:p>
        </w:tc>
        <w:tc>
          <w:tcPr>
            <w:tcW w:w="2160" w:type="dxa"/>
          </w:tcPr>
          <w:p w14:paraId="3C109EB7" w14:textId="77777777" w:rsidR="004663D7" w:rsidRDefault="00000000">
            <w:pPr>
              <w:rPr>
                <w:rFonts w:hint="eastAsia"/>
              </w:rPr>
            </w:pPr>
            <w:r>
              <w:rPr>
                <w:sz w:val="21"/>
              </w:rPr>
              <w:t>12936</w:t>
            </w:r>
          </w:p>
        </w:tc>
        <w:tc>
          <w:tcPr>
            <w:tcW w:w="2160" w:type="dxa"/>
          </w:tcPr>
          <w:p w14:paraId="64A5B143" w14:textId="77777777" w:rsidR="004663D7" w:rsidRDefault="00000000">
            <w:pPr>
              <w:rPr>
                <w:rFonts w:hint="eastAsia"/>
              </w:rPr>
            </w:pPr>
            <w:r>
              <w:rPr>
                <w:sz w:val="21"/>
              </w:rPr>
              <w:t>0.543633</w:t>
            </w:r>
          </w:p>
        </w:tc>
      </w:tr>
    </w:tbl>
    <w:p w14:paraId="4576B00A" w14:textId="77777777" w:rsidR="004663D7" w:rsidRDefault="00000000">
      <w:pPr>
        <w:spacing w:line="300" w:lineRule="auto"/>
        <w:rPr>
          <w:rFonts w:hint="eastAsia"/>
          <w:lang w:eastAsia="zh-CN"/>
        </w:rPr>
      </w:pPr>
      <w:r>
        <w:rPr>
          <w:sz w:val="21"/>
          <w:lang w:eastAsia="zh-CN"/>
        </w:rPr>
        <w:t>为评价地铁联运布局方案相对于传统配送组织的改进幅度，本章设置</w:t>
      </w:r>
      <w:proofErr w:type="gramStart"/>
      <w:r>
        <w:rPr>
          <w:sz w:val="21"/>
          <w:lang w:eastAsia="zh-CN"/>
        </w:rPr>
        <w:t>全公路</w:t>
      </w:r>
      <w:proofErr w:type="gramEnd"/>
      <w:r>
        <w:rPr>
          <w:sz w:val="21"/>
          <w:lang w:eastAsia="zh-CN"/>
        </w:rPr>
        <w:t>直送方案作为基准。结果显示，</w:t>
      </w:r>
      <w:proofErr w:type="gramStart"/>
      <w:r>
        <w:rPr>
          <w:sz w:val="21"/>
          <w:lang w:eastAsia="zh-CN"/>
        </w:rPr>
        <w:t>全公路</w:t>
      </w:r>
      <w:proofErr w:type="gramEnd"/>
      <w:r>
        <w:rPr>
          <w:sz w:val="21"/>
          <w:lang w:eastAsia="zh-CN"/>
        </w:rPr>
        <w:t>方案综合成本为 204130.69 元/日，碳排放为 0.510199 tCO2/日。最小成本方案的综合成本为 197270.08 元/日，低于</w:t>
      </w:r>
      <w:proofErr w:type="gramStart"/>
      <w:r>
        <w:rPr>
          <w:sz w:val="21"/>
          <w:lang w:eastAsia="zh-CN"/>
        </w:rPr>
        <w:t>全公路</w:t>
      </w:r>
      <w:proofErr w:type="gramEnd"/>
      <w:r>
        <w:rPr>
          <w:sz w:val="21"/>
          <w:lang w:eastAsia="zh-CN"/>
        </w:rPr>
        <w:t>方案；TOPSIS 折中方案综合成本为 207005.43 元/日，较全公路方案增加 1.41%，但道路相关成本降低 42.57%，碳排放降低 35.85%，公路直送量降低 42.39%。这说明折中方案并非以综合成本最低为唯一目标，而是在道路减负、低碳效益和地铁联运服务比例之间形成了更均衡的布局优化结果。</w:t>
      </w:r>
    </w:p>
    <w:p w14:paraId="754C5695" w14:textId="77777777" w:rsidR="00CE0174" w:rsidRDefault="00000000">
      <w:pPr>
        <w:jc w:val="center"/>
        <w:rPr>
          <w:rFonts w:hint="eastAsia"/>
        </w:rPr>
      </w:pPr>
      <w:r>
        <w:rPr>
          <w:noProof/>
        </w:rPr>
        <w:lastRenderedPageBreak/>
        <w:drawing>
          <wp:inline distT="0" distB="0" distL="0" distR="0" wp14:anchorId="20111FAE" wp14:editId="4BF9117B">
            <wp:extent cx="5806440" cy="42317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_road_baseline_scheme_comparison.png"/>
                    <pic:cNvPicPr/>
                  </pic:nvPicPr>
                  <pic:blipFill>
                    <a:blip r:embed="rId16"/>
                    <a:stretch>
                      <a:fillRect/>
                    </a:stretch>
                  </pic:blipFill>
                  <pic:spPr>
                    <a:xfrm>
                      <a:off x="0" y="0"/>
                      <a:ext cx="5806440" cy="4231711"/>
                    </a:xfrm>
                    <a:prstGeom prst="rect">
                      <a:avLst/>
                    </a:prstGeom>
                  </pic:spPr>
                </pic:pic>
              </a:graphicData>
            </a:graphic>
          </wp:inline>
        </w:drawing>
      </w:r>
    </w:p>
    <w:p w14:paraId="0CA28200" w14:textId="77777777" w:rsidR="00CE0174" w:rsidRDefault="00000000">
      <w:pPr>
        <w:spacing w:line="300" w:lineRule="auto"/>
        <w:jc w:val="center"/>
        <w:rPr>
          <w:rFonts w:hint="eastAsia"/>
          <w:lang w:eastAsia="zh-CN"/>
        </w:rPr>
      </w:pPr>
      <w:r>
        <w:rPr>
          <w:b/>
          <w:sz w:val="21"/>
          <w:lang w:eastAsia="zh-CN"/>
        </w:rPr>
        <w:t>图5-4 不同布局方案与</w:t>
      </w:r>
      <w:proofErr w:type="gramStart"/>
      <w:r>
        <w:rPr>
          <w:b/>
          <w:sz w:val="21"/>
          <w:lang w:eastAsia="zh-CN"/>
        </w:rPr>
        <w:t>全公路</w:t>
      </w:r>
      <w:proofErr w:type="gramEnd"/>
      <w:r>
        <w:rPr>
          <w:b/>
          <w:sz w:val="21"/>
          <w:lang w:eastAsia="zh-CN"/>
        </w:rPr>
        <w:t>基准方案的关键指标对比</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65A9E84B" w14:textId="77777777">
        <w:tc>
          <w:tcPr>
            <w:tcW w:w="1440" w:type="dxa"/>
          </w:tcPr>
          <w:p w14:paraId="5161F4D1" w14:textId="77777777" w:rsidR="00FD52B5" w:rsidRDefault="00000000">
            <w:pPr>
              <w:jc w:val="center"/>
              <w:rPr>
                <w:rFonts w:hint="eastAsia"/>
              </w:rPr>
            </w:pPr>
            <w:proofErr w:type="spellStart"/>
            <w:r>
              <w:rPr>
                <w:sz w:val="18"/>
              </w:rPr>
              <w:t>方案</w:t>
            </w:r>
            <w:proofErr w:type="spellEnd"/>
          </w:p>
        </w:tc>
        <w:tc>
          <w:tcPr>
            <w:tcW w:w="1440" w:type="dxa"/>
          </w:tcPr>
          <w:p w14:paraId="35F9E652" w14:textId="77777777" w:rsidR="00FD52B5" w:rsidRDefault="00000000">
            <w:pPr>
              <w:jc w:val="center"/>
              <w:rPr>
                <w:rFonts w:hint="eastAsia"/>
              </w:rPr>
            </w:pPr>
            <w:r>
              <w:rPr>
                <w:sz w:val="18"/>
              </w:rPr>
              <w:t>综合成本</w:t>
            </w:r>
          </w:p>
        </w:tc>
        <w:tc>
          <w:tcPr>
            <w:tcW w:w="1440" w:type="dxa"/>
          </w:tcPr>
          <w:p w14:paraId="4F059CF3" w14:textId="77777777" w:rsidR="00FD52B5" w:rsidRDefault="00000000">
            <w:pPr>
              <w:jc w:val="center"/>
              <w:rPr>
                <w:rFonts w:hint="eastAsia"/>
              </w:rPr>
            </w:pPr>
            <w:r>
              <w:rPr>
                <w:sz w:val="18"/>
              </w:rPr>
              <w:t>地铁服务比例</w:t>
            </w:r>
          </w:p>
        </w:tc>
        <w:tc>
          <w:tcPr>
            <w:tcW w:w="1440" w:type="dxa"/>
          </w:tcPr>
          <w:p w14:paraId="2562E2DB" w14:textId="77777777" w:rsidR="00FD52B5" w:rsidRDefault="00000000">
            <w:pPr>
              <w:jc w:val="center"/>
              <w:rPr>
                <w:rFonts w:hint="eastAsia"/>
              </w:rPr>
            </w:pPr>
            <w:r>
              <w:rPr>
                <w:sz w:val="18"/>
              </w:rPr>
              <w:t>公路直送量</w:t>
            </w:r>
          </w:p>
        </w:tc>
        <w:tc>
          <w:tcPr>
            <w:tcW w:w="1440" w:type="dxa"/>
          </w:tcPr>
          <w:p w14:paraId="5DA5B776" w14:textId="77777777" w:rsidR="00FD52B5" w:rsidRDefault="00000000">
            <w:pPr>
              <w:jc w:val="center"/>
              <w:rPr>
                <w:rFonts w:hint="eastAsia"/>
              </w:rPr>
            </w:pPr>
            <w:r>
              <w:rPr>
                <w:sz w:val="18"/>
              </w:rPr>
              <w:t>碳排放（tCO2/日）</w:t>
            </w:r>
          </w:p>
        </w:tc>
        <w:tc>
          <w:tcPr>
            <w:tcW w:w="1440" w:type="dxa"/>
          </w:tcPr>
          <w:p w14:paraId="397C03C8" w14:textId="77777777" w:rsidR="00FD52B5" w:rsidRDefault="00000000">
            <w:pPr>
              <w:jc w:val="center"/>
              <w:rPr>
                <w:rFonts w:hint="eastAsia"/>
                <w:lang w:eastAsia="zh-CN"/>
              </w:rPr>
            </w:pPr>
            <w:r>
              <w:rPr>
                <w:sz w:val="18"/>
                <w:lang w:eastAsia="zh-CN"/>
              </w:rPr>
              <w:t>相对全公路综合成本变化</w:t>
            </w:r>
          </w:p>
        </w:tc>
      </w:tr>
      <w:tr w:rsidR="004663D7" w14:paraId="0573B70F" w14:textId="77777777">
        <w:tc>
          <w:tcPr>
            <w:tcW w:w="1440" w:type="dxa"/>
          </w:tcPr>
          <w:p w14:paraId="424180E1" w14:textId="77777777" w:rsidR="00FD52B5" w:rsidRDefault="00000000">
            <w:pPr>
              <w:jc w:val="center"/>
              <w:rPr>
                <w:rFonts w:hint="eastAsia"/>
              </w:rPr>
            </w:pPr>
            <w:proofErr w:type="spellStart"/>
            <w:r>
              <w:rPr>
                <w:sz w:val="18"/>
              </w:rPr>
              <w:t>全公路直送</w:t>
            </w:r>
            <w:proofErr w:type="spellEnd"/>
          </w:p>
        </w:tc>
        <w:tc>
          <w:tcPr>
            <w:tcW w:w="1440" w:type="dxa"/>
          </w:tcPr>
          <w:p w14:paraId="65FA0656" w14:textId="77777777" w:rsidR="00FD52B5" w:rsidRDefault="00000000">
            <w:pPr>
              <w:jc w:val="center"/>
              <w:rPr>
                <w:rFonts w:hint="eastAsia"/>
              </w:rPr>
            </w:pPr>
            <w:r>
              <w:rPr>
                <w:sz w:val="18"/>
              </w:rPr>
              <w:t>204130.69</w:t>
            </w:r>
          </w:p>
        </w:tc>
        <w:tc>
          <w:tcPr>
            <w:tcW w:w="1440" w:type="dxa"/>
          </w:tcPr>
          <w:p w14:paraId="43D1FFD6" w14:textId="77777777" w:rsidR="00FD52B5" w:rsidRDefault="00000000">
            <w:pPr>
              <w:jc w:val="center"/>
              <w:rPr>
                <w:rFonts w:hint="eastAsia"/>
              </w:rPr>
            </w:pPr>
            <w:r>
              <w:rPr>
                <w:sz w:val="18"/>
              </w:rPr>
              <w:t>0</w:t>
            </w:r>
          </w:p>
        </w:tc>
        <w:tc>
          <w:tcPr>
            <w:tcW w:w="1440" w:type="dxa"/>
          </w:tcPr>
          <w:p w14:paraId="6A50927A" w14:textId="77777777" w:rsidR="00FD52B5" w:rsidRDefault="00000000">
            <w:pPr>
              <w:jc w:val="center"/>
              <w:rPr>
                <w:rFonts w:hint="eastAsia"/>
              </w:rPr>
            </w:pPr>
            <w:r>
              <w:rPr>
                <w:sz w:val="18"/>
              </w:rPr>
              <w:t>66970.02</w:t>
            </w:r>
          </w:p>
        </w:tc>
        <w:tc>
          <w:tcPr>
            <w:tcW w:w="1440" w:type="dxa"/>
          </w:tcPr>
          <w:p w14:paraId="30103514" w14:textId="77777777" w:rsidR="00FD52B5" w:rsidRDefault="00000000">
            <w:pPr>
              <w:jc w:val="center"/>
              <w:rPr>
                <w:rFonts w:hint="eastAsia"/>
              </w:rPr>
            </w:pPr>
            <w:r>
              <w:rPr>
                <w:sz w:val="18"/>
              </w:rPr>
              <w:t>0.510199</w:t>
            </w:r>
          </w:p>
        </w:tc>
        <w:tc>
          <w:tcPr>
            <w:tcW w:w="1440" w:type="dxa"/>
          </w:tcPr>
          <w:p w14:paraId="78D1032C" w14:textId="77777777" w:rsidR="00FD52B5" w:rsidRDefault="00000000">
            <w:pPr>
              <w:jc w:val="center"/>
              <w:rPr>
                <w:rFonts w:hint="eastAsia"/>
              </w:rPr>
            </w:pPr>
            <w:r>
              <w:rPr>
                <w:sz w:val="18"/>
              </w:rPr>
              <w:t>0</w:t>
            </w:r>
          </w:p>
        </w:tc>
      </w:tr>
      <w:tr w:rsidR="004663D7" w14:paraId="10EB4946" w14:textId="77777777">
        <w:tc>
          <w:tcPr>
            <w:tcW w:w="1440" w:type="dxa"/>
          </w:tcPr>
          <w:p w14:paraId="43426888" w14:textId="77777777" w:rsidR="00FD52B5" w:rsidRDefault="00000000">
            <w:pPr>
              <w:jc w:val="center"/>
              <w:rPr>
                <w:rFonts w:hint="eastAsia"/>
              </w:rPr>
            </w:pPr>
            <w:r>
              <w:rPr>
                <w:sz w:val="18"/>
              </w:rPr>
              <w:t>最小成本方案</w:t>
            </w:r>
          </w:p>
        </w:tc>
        <w:tc>
          <w:tcPr>
            <w:tcW w:w="1440" w:type="dxa"/>
          </w:tcPr>
          <w:p w14:paraId="65B0F814" w14:textId="77777777" w:rsidR="00FD52B5" w:rsidRDefault="00000000">
            <w:pPr>
              <w:jc w:val="center"/>
              <w:rPr>
                <w:rFonts w:hint="eastAsia"/>
              </w:rPr>
            </w:pPr>
            <w:r>
              <w:rPr>
                <w:sz w:val="18"/>
              </w:rPr>
              <w:t>197270.08</w:t>
            </w:r>
          </w:p>
        </w:tc>
        <w:tc>
          <w:tcPr>
            <w:tcW w:w="1440" w:type="dxa"/>
          </w:tcPr>
          <w:p w14:paraId="512A0CD4" w14:textId="77777777" w:rsidR="00FD52B5" w:rsidRDefault="00000000">
            <w:pPr>
              <w:jc w:val="center"/>
              <w:rPr>
                <w:rFonts w:hint="eastAsia"/>
              </w:rPr>
            </w:pPr>
            <w:r>
              <w:rPr>
                <w:sz w:val="18"/>
              </w:rPr>
              <w:t>20.89%</w:t>
            </w:r>
          </w:p>
        </w:tc>
        <w:tc>
          <w:tcPr>
            <w:tcW w:w="1440" w:type="dxa"/>
          </w:tcPr>
          <w:p w14:paraId="553AFAA1" w14:textId="77777777" w:rsidR="00FD52B5" w:rsidRDefault="00000000">
            <w:pPr>
              <w:jc w:val="center"/>
              <w:rPr>
                <w:rFonts w:hint="eastAsia"/>
              </w:rPr>
            </w:pPr>
            <w:r>
              <w:rPr>
                <w:sz w:val="18"/>
              </w:rPr>
              <w:t>52978.65</w:t>
            </w:r>
          </w:p>
        </w:tc>
        <w:tc>
          <w:tcPr>
            <w:tcW w:w="1440" w:type="dxa"/>
          </w:tcPr>
          <w:p w14:paraId="52ADD59E" w14:textId="77777777" w:rsidR="00FD52B5" w:rsidRDefault="00000000">
            <w:pPr>
              <w:jc w:val="center"/>
              <w:rPr>
                <w:rFonts w:hint="eastAsia"/>
              </w:rPr>
            </w:pPr>
            <w:r>
              <w:rPr>
                <w:sz w:val="18"/>
              </w:rPr>
              <w:t>0.395118</w:t>
            </w:r>
          </w:p>
        </w:tc>
        <w:tc>
          <w:tcPr>
            <w:tcW w:w="1440" w:type="dxa"/>
          </w:tcPr>
          <w:p w14:paraId="71E8F426" w14:textId="77777777" w:rsidR="00FD52B5" w:rsidRDefault="00000000">
            <w:pPr>
              <w:jc w:val="center"/>
              <w:rPr>
                <w:rFonts w:hint="eastAsia"/>
              </w:rPr>
            </w:pPr>
            <w:r>
              <w:rPr>
                <w:sz w:val="18"/>
              </w:rPr>
              <w:t>-3.360889%</w:t>
            </w:r>
          </w:p>
        </w:tc>
      </w:tr>
      <w:tr w:rsidR="004663D7" w14:paraId="5274C4CC" w14:textId="77777777">
        <w:tc>
          <w:tcPr>
            <w:tcW w:w="1440" w:type="dxa"/>
          </w:tcPr>
          <w:p w14:paraId="2D66B276" w14:textId="77777777" w:rsidR="00FD52B5" w:rsidRDefault="00000000">
            <w:pPr>
              <w:jc w:val="center"/>
              <w:rPr>
                <w:rFonts w:hint="eastAsia"/>
              </w:rPr>
            </w:pPr>
            <w:r>
              <w:rPr>
                <w:sz w:val="18"/>
              </w:rPr>
              <w:t>TOPSIS 折中方案</w:t>
            </w:r>
          </w:p>
        </w:tc>
        <w:tc>
          <w:tcPr>
            <w:tcW w:w="1440" w:type="dxa"/>
          </w:tcPr>
          <w:p w14:paraId="57D91CE7" w14:textId="77777777" w:rsidR="00FD52B5" w:rsidRDefault="00000000">
            <w:pPr>
              <w:jc w:val="center"/>
              <w:rPr>
                <w:rFonts w:hint="eastAsia"/>
              </w:rPr>
            </w:pPr>
            <w:r>
              <w:rPr>
                <w:sz w:val="18"/>
              </w:rPr>
              <w:t>207005.43</w:t>
            </w:r>
          </w:p>
        </w:tc>
        <w:tc>
          <w:tcPr>
            <w:tcW w:w="1440" w:type="dxa"/>
          </w:tcPr>
          <w:p w14:paraId="3F36A10F" w14:textId="77777777" w:rsidR="00FD52B5" w:rsidRDefault="00000000">
            <w:pPr>
              <w:jc w:val="center"/>
              <w:rPr>
                <w:rFonts w:hint="eastAsia"/>
              </w:rPr>
            </w:pPr>
            <w:r>
              <w:rPr>
                <w:sz w:val="18"/>
              </w:rPr>
              <w:t>42.39%</w:t>
            </w:r>
          </w:p>
        </w:tc>
        <w:tc>
          <w:tcPr>
            <w:tcW w:w="1440" w:type="dxa"/>
          </w:tcPr>
          <w:p w14:paraId="2DCD9FCE" w14:textId="77777777" w:rsidR="00FD52B5" w:rsidRDefault="00000000">
            <w:pPr>
              <w:jc w:val="center"/>
              <w:rPr>
                <w:rFonts w:hint="eastAsia"/>
              </w:rPr>
            </w:pPr>
            <w:r>
              <w:rPr>
                <w:sz w:val="18"/>
              </w:rPr>
              <w:t>38582.15</w:t>
            </w:r>
          </w:p>
        </w:tc>
        <w:tc>
          <w:tcPr>
            <w:tcW w:w="1440" w:type="dxa"/>
          </w:tcPr>
          <w:p w14:paraId="44787621" w14:textId="77777777" w:rsidR="00FD52B5" w:rsidRDefault="00000000">
            <w:pPr>
              <w:jc w:val="center"/>
              <w:rPr>
                <w:rFonts w:hint="eastAsia"/>
              </w:rPr>
            </w:pPr>
            <w:r>
              <w:rPr>
                <w:sz w:val="18"/>
              </w:rPr>
              <w:t>0.327277</w:t>
            </w:r>
          </w:p>
        </w:tc>
        <w:tc>
          <w:tcPr>
            <w:tcW w:w="1440" w:type="dxa"/>
          </w:tcPr>
          <w:p w14:paraId="5C58B717" w14:textId="77777777" w:rsidR="00FD52B5" w:rsidRDefault="00000000">
            <w:pPr>
              <w:jc w:val="center"/>
              <w:rPr>
                <w:rFonts w:hint="eastAsia"/>
              </w:rPr>
            </w:pPr>
            <w:r>
              <w:rPr>
                <w:sz w:val="18"/>
              </w:rPr>
              <w:t>+1.408286%</w:t>
            </w:r>
          </w:p>
        </w:tc>
      </w:tr>
      <w:tr w:rsidR="004663D7" w14:paraId="6007550B" w14:textId="77777777">
        <w:tc>
          <w:tcPr>
            <w:tcW w:w="1440" w:type="dxa"/>
          </w:tcPr>
          <w:p w14:paraId="64AE9EF9" w14:textId="77777777" w:rsidR="00FD52B5" w:rsidRDefault="00000000">
            <w:pPr>
              <w:jc w:val="center"/>
              <w:rPr>
                <w:rFonts w:hint="eastAsia"/>
              </w:rPr>
            </w:pPr>
            <w:r>
              <w:rPr>
                <w:sz w:val="18"/>
              </w:rPr>
              <w:t>最大服务方案</w:t>
            </w:r>
          </w:p>
        </w:tc>
        <w:tc>
          <w:tcPr>
            <w:tcW w:w="1440" w:type="dxa"/>
          </w:tcPr>
          <w:p w14:paraId="1A15A0A2" w14:textId="77777777" w:rsidR="00FD52B5" w:rsidRDefault="00000000">
            <w:pPr>
              <w:jc w:val="center"/>
              <w:rPr>
                <w:rFonts w:hint="eastAsia"/>
              </w:rPr>
            </w:pPr>
            <w:r>
              <w:rPr>
                <w:sz w:val="18"/>
              </w:rPr>
              <w:t>221809.62</w:t>
            </w:r>
          </w:p>
        </w:tc>
        <w:tc>
          <w:tcPr>
            <w:tcW w:w="1440" w:type="dxa"/>
          </w:tcPr>
          <w:p w14:paraId="4AC02916" w14:textId="77777777" w:rsidR="00FD52B5" w:rsidRDefault="00000000">
            <w:pPr>
              <w:jc w:val="center"/>
              <w:rPr>
                <w:rFonts w:hint="eastAsia"/>
              </w:rPr>
            </w:pPr>
            <w:r>
              <w:rPr>
                <w:sz w:val="18"/>
              </w:rPr>
              <w:t>56.67%</w:t>
            </w:r>
          </w:p>
        </w:tc>
        <w:tc>
          <w:tcPr>
            <w:tcW w:w="1440" w:type="dxa"/>
          </w:tcPr>
          <w:p w14:paraId="48F520B6" w14:textId="77777777" w:rsidR="00FD52B5" w:rsidRDefault="00000000">
            <w:pPr>
              <w:jc w:val="center"/>
              <w:rPr>
                <w:rFonts w:hint="eastAsia"/>
              </w:rPr>
            </w:pPr>
            <w:r>
              <w:rPr>
                <w:sz w:val="18"/>
              </w:rPr>
              <w:t>29021.39</w:t>
            </w:r>
          </w:p>
        </w:tc>
        <w:tc>
          <w:tcPr>
            <w:tcW w:w="1440" w:type="dxa"/>
          </w:tcPr>
          <w:p w14:paraId="7EF4B949" w14:textId="77777777" w:rsidR="00FD52B5" w:rsidRDefault="00000000">
            <w:pPr>
              <w:jc w:val="center"/>
              <w:rPr>
                <w:rFonts w:hint="eastAsia"/>
              </w:rPr>
            </w:pPr>
            <w:r>
              <w:rPr>
                <w:sz w:val="18"/>
              </w:rPr>
              <w:t>0.295720</w:t>
            </w:r>
          </w:p>
        </w:tc>
        <w:tc>
          <w:tcPr>
            <w:tcW w:w="1440" w:type="dxa"/>
          </w:tcPr>
          <w:p w14:paraId="0D751730" w14:textId="77777777" w:rsidR="00FD52B5" w:rsidRDefault="00000000">
            <w:pPr>
              <w:jc w:val="center"/>
              <w:rPr>
                <w:rFonts w:hint="eastAsia"/>
              </w:rPr>
            </w:pPr>
            <w:r>
              <w:rPr>
                <w:sz w:val="18"/>
              </w:rPr>
              <w:t>+8.660594%</w:t>
            </w:r>
          </w:p>
        </w:tc>
      </w:tr>
    </w:tbl>
    <w:p w14:paraId="14566136" w14:textId="77777777" w:rsidR="004663D7" w:rsidRDefault="00000000">
      <w:pPr>
        <w:rPr>
          <w:rFonts w:hint="eastAsia"/>
          <w:lang w:eastAsia="zh-CN"/>
        </w:rPr>
      </w:pPr>
      <w:r>
        <w:rPr>
          <w:sz w:val="21"/>
          <w:lang w:eastAsia="zh-CN"/>
        </w:rPr>
        <w:t>上述结果说明，在基准情景下，地铁联运并不必然使综合成本最低。当地铁服务比例提高时，固定启用成本、站内作业成本和短驳接驳成本可能抵消部分道路运输成本节约。对于政府侧或城市治理侧而言，较高地铁服务比例带来的道路交通压力缓解和</w:t>
      </w:r>
      <w:proofErr w:type="gramStart"/>
      <w:r>
        <w:rPr>
          <w:sz w:val="21"/>
          <w:lang w:eastAsia="zh-CN"/>
        </w:rPr>
        <w:t>碳排放</w:t>
      </w:r>
      <w:proofErr w:type="gramEnd"/>
      <w:r>
        <w:rPr>
          <w:sz w:val="21"/>
          <w:lang w:eastAsia="zh-CN"/>
        </w:rPr>
        <w:t>降低具有正外部性；对于企业侧而言，则需要在成本控制、履约稳定性和低碳形象之间进行权衡。因此，本章采用 $Z_1$ 与 $Z_2$ 双目标及 TOPSIS 后评价，有助于将不同决策偏好转化为可解释的布局方案选择。</w:t>
      </w:r>
    </w:p>
    <w:p w14:paraId="50DC22C4" w14:textId="77777777" w:rsidR="004663D7" w:rsidRDefault="00000000">
      <w:pPr>
        <w:pStyle w:val="31"/>
        <w:rPr>
          <w:lang w:eastAsia="zh-CN"/>
        </w:rPr>
      </w:pPr>
      <w:r>
        <w:rPr>
          <w:rFonts w:ascii="宋体" w:eastAsia="宋体" w:hAnsi="宋体"/>
          <w:lang w:eastAsia="zh-CN"/>
        </w:rPr>
        <w:t>5.3.4 QVNS-NSGA-II 与典型多目标优化算法的性能对比</w:t>
      </w:r>
    </w:p>
    <w:p w14:paraId="282EA45A" w14:textId="77777777" w:rsidR="004663D7" w:rsidRDefault="00000000">
      <w:pPr>
        <w:spacing w:line="300" w:lineRule="auto"/>
        <w:rPr>
          <w:rFonts w:hint="eastAsia"/>
          <w:lang w:eastAsia="zh-CN"/>
        </w:rPr>
      </w:pPr>
      <w:r>
        <w:rPr>
          <w:sz w:val="21"/>
          <w:lang w:eastAsia="zh-CN"/>
        </w:rPr>
        <w:t>为检验 QVNS-NSGA-II 的求解有效性，本章将其与 NSGA-II、MOPSO 和 SPEA2 等典型多目标优化算法进行对比。图 5-10 展示了 QVNS-NSGA-II 的迭代搜索过程：算法在前期通过较高探索</w:t>
      </w:r>
      <w:proofErr w:type="gramStart"/>
      <w:r>
        <w:rPr>
          <w:sz w:val="21"/>
          <w:lang w:eastAsia="zh-CN"/>
        </w:rPr>
        <w:t>率快速</w:t>
      </w:r>
      <w:proofErr w:type="gramEnd"/>
      <w:r>
        <w:rPr>
          <w:sz w:val="21"/>
          <w:lang w:eastAsia="zh-CN"/>
        </w:rPr>
        <w:t>扩展非劣解集，在中后期依托 Q-learning 动作选择、变邻域搜索和外部档案反馈逐</w:t>
      </w:r>
      <w:r>
        <w:rPr>
          <w:sz w:val="21"/>
          <w:lang w:eastAsia="zh-CN"/>
        </w:rPr>
        <w:lastRenderedPageBreak/>
        <w:t>步改善解集质量，最终档案规模稳定在 250 的上限附近。该过程说明算法能够在离散布局决策和能力约束共同作用下保持持续搜索能力。</w:t>
      </w:r>
    </w:p>
    <w:p w14:paraId="2063E0CC" w14:textId="77777777" w:rsidR="00CE0174" w:rsidRDefault="00000000">
      <w:pPr>
        <w:jc w:val="center"/>
        <w:rPr>
          <w:rFonts w:hint="eastAsia"/>
        </w:rPr>
      </w:pPr>
      <w:r>
        <w:rPr>
          <w:noProof/>
        </w:rPr>
        <w:drawing>
          <wp:inline distT="0" distB="0" distL="0" distR="0" wp14:anchorId="2D20802A" wp14:editId="52E194FD">
            <wp:extent cx="5806440" cy="39930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qvns_training_process.png"/>
                    <pic:cNvPicPr/>
                  </pic:nvPicPr>
                  <pic:blipFill>
                    <a:blip r:embed="rId17"/>
                    <a:stretch>
                      <a:fillRect/>
                    </a:stretch>
                  </pic:blipFill>
                  <pic:spPr>
                    <a:xfrm>
                      <a:off x="0" y="0"/>
                      <a:ext cx="5806440" cy="3993029"/>
                    </a:xfrm>
                    <a:prstGeom prst="rect">
                      <a:avLst/>
                    </a:prstGeom>
                  </pic:spPr>
                </pic:pic>
              </a:graphicData>
            </a:graphic>
          </wp:inline>
        </w:drawing>
      </w:r>
    </w:p>
    <w:p w14:paraId="32B3AC41" w14:textId="77777777" w:rsidR="00CE0174" w:rsidRDefault="00000000">
      <w:pPr>
        <w:spacing w:line="300" w:lineRule="auto"/>
        <w:jc w:val="center"/>
        <w:rPr>
          <w:rFonts w:hint="eastAsia"/>
        </w:rPr>
      </w:pPr>
      <w:r>
        <w:rPr>
          <w:b/>
          <w:sz w:val="21"/>
        </w:rPr>
        <w:t>图5-10 QVNS-NSGA-II 算法迭代搜索过程</w:t>
      </w:r>
    </w:p>
    <w:p w14:paraId="31E411A8" w14:textId="77777777" w:rsidR="00CE0174" w:rsidRDefault="00000000">
      <w:pPr>
        <w:spacing w:line="300" w:lineRule="auto"/>
        <w:rPr>
          <w:rFonts w:hint="eastAsia"/>
        </w:rPr>
      </w:pPr>
      <w:r>
        <w:rPr>
          <w:sz w:val="21"/>
        </w:rPr>
        <w:t>进一步地，本文采用 Hypervolume、IGD、Spacing、Spread、唯一解数量和运行时间评价不同算法的多目标搜索表现。HV 越大说明 Pareto 解集在目标空间中的覆盖范围和综合质量越好，IGD 越小表示解集越接近参考前沿，Spacing 和 Spread 用于刻画解集分布均匀性与离散程度，运行时间用于反映算法计算开销。</w:t>
      </w:r>
    </w:p>
    <w:p w14:paraId="15861DEB" w14:textId="77777777" w:rsidR="00CE0174" w:rsidRDefault="00000000">
      <w:pPr>
        <w:jc w:val="center"/>
        <w:rPr>
          <w:rFonts w:hint="eastAsia"/>
        </w:rPr>
      </w:pPr>
      <w:r>
        <w:rPr>
          <w:noProof/>
        </w:rPr>
        <w:lastRenderedPageBreak/>
        <w:drawing>
          <wp:inline distT="0" distB="0" distL="0" distR="0" wp14:anchorId="331D7D8F" wp14:editId="0D66B403">
            <wp:extent cx="5806440" cy="40234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7_algorithm_performance_metrics.png"/>
                    <pic:cNvPicPr/>
                  </pic:nvPicPr>
                  <pic:blipFill>
                    <a:blip r:embed="rId18"/>
                    <a:stretch>
                      <a:fillRect/>
                    </a:stretch>
                  </pic:blipFill>
                  <pic:spPr>
                    <a:xfrm>
                      <a:off x="0" y="0"/>
                      <a:ext cx="5806440" cy="4023421"/>
                    </a:xfrm>
                    <a:prstGeom prst="rect">
                      <a:avLst/>
                    </a:prstGeom>
                  </pic:spPr>
                </pic:pic>
              </a:graphicData>
            </a:graphic>
          </wp:inline>
        </w:drawing>
      </w:r>
    </w:p>
    <w:p w14:paraId="55368993" w14:textId="77777777" w:rsidR="00CE0174" w:rsidRDefault="00000000">
      <w:pPr>
        <w:spacing w:line="300" w:lineRule="auto"/>
        <w:jc w:val="center"/>
        <w:rPr>
          <w:rFonts w:hint="eastAsia"/>
          <w:lang w:eastAsia="zh-CN"/>
        </w:rPr>
      </w:pPr>
      <w:r>
        <w:rPr>
          <w:b/>
          <w:sz w:val="21"/>
          <w:lang w:eastAsia="zh-CN"/>
        </w:rPr>
        <w:t>图5-7 QVNS-NSGA-II 与典型多目标优化算法性能对比</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21025979" w14:textId="77777777">
        <w:tc>
          <w:tcPr>
            <w:tcW w:w="1234" w:type="dxa"/>
          </w:tcPr>
          <w:p w14:paraId="2848B800" w14:textId="77777777" w:rsidR="00FD52B5" w:rsidRDefault="00000000">
            <w:pPr>
              <w:jc w:val="center"/>
              <w:rPr>
                <w:rFonts w:hint="eastAsia"/>
              </w:rPr>
            </w:pPr>
            <w:proofErr w:type="spellStart"/>
            <w:r>
              <w:rPr>
                <w:sz w:val="18"/>
              </w:rPr>
              <w:t>算法</w:t>
            </w:r>
            <w:proofErr w:type="spellEnd"/>
          </w:p>
        </w:tc>
        <w:tc>
          <w:tcPr>
            <w:tcW w:w="1234" w:type="dxa"/>
          </w:tcPr>
          <w:p w14:paraId="08C7AB8C" w14:textId="77777777" w:rsidR="00FD52B5" w:rsidRDefault="00000000">
            <w:pPr>
              <w:jc w:val="center"/>
              <w:rPr>
                <w:rFonts w:hint="eastAsia"/>
              </w:rPr>
            </w:pPr>
            <w:r>
              <w:rPr>
                <w:sz w:val="18"/>
              </w:rPr>
              <w:t>HV</w:t>
            </w:r>
          </w:p>
        </w:tc>
        <w:tc>
          <w:tcPr>
            <w:tcW w:w="1234" w:type="dxa"/>
          </w:tcPr>
          <w:p w14:paraId="6F0CE1A3" w14:textId="77777777" w:rsidR="00FD52B5" w:rsidRDefault="00000000">
            <w:pPr>
              <w:jc w:val="center"/>
              <w:rPr>
                <w:rFonts w:hint="eastAsia"/>
              </w:rPr>
            </w:pPr>
            <w:r>
              <w:rPr>
                <w:sz w:val="18"/>
              </w:rPr>
              <w:t>IGD</w:t>
            </w:r>
          </w:p>
        </w:tc>
        <w:tc>
          <w:tcPr>
            <w:tcW w:w="1234" w:type="dxa"/>
          </w:tcPr>
          <w:p w14:paraId="5C392ADE" w14:textId="77777777" w:rsidR="00FD52B5" w:rsidRDefault="00000000">
            <w:pPr>
              <w:jc w:val="center"/>
              <w:rPr>
                <w:rFonts w:hint="eastAsia"/>
              </w:rPr>
            </w:pPr>
            <w:r>
              <w:rPr>
                <w:sz w:val="18"/>
              </w:rPr>
              <w:t>Spacing</w:t>
            </w:r>
          </w:p>
        </w:tc>
        <w:tc>
          <w:tcPr>
            <w:tcW w:w="1234" w:type="dxa"/>
          </w:tcPr>
          <w:p w14:paraId="182E5BD8" w14:textId="77777777" w:rsidR="00FD52B5" w:rsidRDefault="00000000">
            <w:pPr>
              <w:jc w:val="center"/>
              <w:rPr>
                <w:rFonts w:hint="eastAsia"/>
              </w:rPr>
            </w:pPr>
            <w:r>
              <w:rPr>
                <w:sz w:val="18"/>
              </w:rPr>
              <w:t>Spread</w:t>
            </w:r>
          </w:p>
        </w:tc>
        <w:tc>
          <w:tcPr>
            <w:tcW w:w="1234" w:type="dxa"/>
          </w:tcPr>
          <w:p w14:paraId="4586351A" w14:textId="77777777" w:rsidR="00FD52B5" w:rsidRDefault="00000000">
            <w:pPr>
              <w:jc w:val="center"/>
              <w:rPr>
                <w:rFonts w:hint="eastAsia"/>
              </w:rPr>
            </w:pPr>
            <w:r>
              <w:rPr>
                <w:sz w:val="18"/>
              </w:rPr>
              <w:t>唯一解均值</w:t>
            </w:r>
          </w:p>
        </w:tc>
        <w:tc>
          <w:tcPr>
            <w:tcW w:w="1234" w:type="dxa"/>
          </w:tcPr>
          <w:p w14:paraId="48AFF2CC" w14:textId="77777777" w:rsidR="00FD52B5" w:rsidRDefault="00000000">
            <w:pPr>
              <w:jc w:val="center"/>
              <w:rPr>
                <w:rFonts w:hint="eastAsia"/>
              </w:rPr>
            </w:pPr>
            <w:r>
              <w:rPr>
                <w:sz w:val="18"/>
              </w:rPr>
              <w:t>运行时间（s）</w:t>
            </w:r>
          </w:p>
        </w:tc>
      </w:tr>
      <w:tr w:rsidR="004663D7" w14:paraId="70910ABE" w14:textId="77777777">
        <w:tc>
          <w:tcPr>
            <w:tcW w:w="1234" w:type="dxa"/>
          </w:tcPr>
          <w:p w14:paraId="722F36DE" w14:textId="77777777" w:rsidR="00FD52B5" w:rsidRDefault="00000000">
            <w:pPr>
              <w:jc w:val="center"/>
              <w:rPr>
                <w:rFonts w:hint="eastAsia"/>
              </w:rPr>
            </w:pPr>
            <w:r>
              <w:rPr>
                <w:sz w:val="18"/>
              </w:rPr>
              <w:t>QVNS-NSGA-II</w:t>
            </w:r>
          </w:p>
        </w:tc>
        <w:tc>
          <w:tcPr>
            <w:tcW w:w="1234" w:type="dxa"/>
          </w:tcPr>
          <w:p w14:paraId="1858E088" w14:textId="77777777" w:rsidR="00FD52B5" w:rsidRDefault="00000000">
            <w:pPr>
              <w:jc w:val="center"/>
              <w:rPr>
                <w:rFonts w:hint="eastAsia"/>
              </w:rPr>
            </w:pPr>
            <w:r>
              <w:rPr>
                <w:sz w:val="18"/>
              </w:rPr>
              <w:t>0.823823</w:t>
            </w:r>
          </w:p>
        </w:tc>
        <w:tc>
          <w:tcPr>
            <w:tcW w:w="1234" w:type="dxa"/>
          </w:tcPr>
          <w:p w14:paraId="24AA7AE1" w14:textId="77777777" w:rsidR="00FD52B5" w:rsidRDefault="00000000">
            <w:pPr>
              <w:jc w:val="center"/>
              <w:rPr>
                <w:rFonts w:hint="eastAsia"/>
              </w:rPr>
            </w:pPr>
            <w:r>
              <w:rPr>
                <w:sz w:val="18"/>
              </w:rPr>
              <w:t>0.144609</w:t>
            </w:r>
          </w:p>
        </w:tc>
        <w:tc>
          <w:tcPr>
            <w:tcW w:w="1234" w:type="dxa"/>
          </w:tcPr>
          <w:p w14:paraId="3B38C96E" w14:textId="77777777" w:rsidR="00FD52B5" w:rsidRDefault="00000000">
            <w:pPr>
              <w:jc w:val="center"/>
              <w:rPr>
                <w:rFonts w:hint="eastAsia"/>
              </w:rPr>
            </w:pPr>
            <w:r>
              <w:rPr>
                <w:sz w:val="18"/>
              </w:rPr>
              <w:t>0.000434</w:t>
            </w:r>
          </w:p>
        </w:tc>
        <w:tc>
          <w:tcPr>
            <w:tcW w:w="1234" w:type="dxa"/>
          </w:tcPr>
          <w:p w14:paraId="0C944393" w14:textId="77777777" w:rsidR="00FD52B5" w:rsidRDefault="00000000">
            <w:pPr>
              <w:jc w:val="center"/>
              <w:rPr>
                <w:rFonts w:hint="eastAsia"/>
              </w:rPr>
            </w:pPr>
            <w:r>
              <w:rPr>
                <w:sz w:val="18"/>
              </w:rPr>
              <w:t>1.476663</w:t>
            </w:r>
          </w:p>
        </w:tc>
        <w:tc>
          <w:tcPr>
            <w:tcW w:w="1234" w:type="dxa"/>
          </w:tcPr>
          <w:p w14:paraId="2EF1243D" w14:textId="77777777" w:rsidR="00FD52B5" w:rsidRDefault="00000000">
            <w:pPr>
              <w:jc w:val="center"/>
              <w:rPr>
                <w:rFonts w:hint="eastAsia"/>
              </w:rPr>
            </w:pPr>
            <w:r>
              <w:rPr>
                <w:sz w:val="18"/>
              </w:rPr>
              <w:t>14.3</w:t>
            </w:r>
          </w:p>
        </w:tc>
        <w:tc>
          <w:tcPr>
            <w:tcW w:w="1234" w:type="dxa"/>
          </w:tcPr>
          <w:p w14:paraId="7407F6B9" w14:textId="77777777" w:rsidR="00FD52B5" w:rsidRDefault="00000000">
            <w:pPr>
              <w:jc w:val="center"/>
              <w:rPr>
                <w:rFonts w:hint="eastAsia"/>
              </w:rPr>
            </w:pPr>
            <w:r>
              <w:rPr>
                <w:sz w:val="18"/>
              </w:rPr>
              <w:t>77.52</w:t>
            </w:r>
          </w:p>
        </w:tc>
      </w:tr>
      <w:tr w:rsidR="004663D7" w14:paraId="7B6F5B7F" w14:textId="77777777">
        <w:tc>
          <w:tcPr>
            <w:tcW w:w="1234" w:type="dxa"/>
          </w:tcPr>
          <w:p w14:paraId="07561ED3" w14:textId="77777777" w:rsidR="00FD52B5" w:rsidRDefault="00000000">
            <w:pPr>
              <w:jc w:val="center"/>
              <w:rPr>
                <w:rFonts w:hint="eastAsia"/>
              </w:rPr>
            </w:pPr>
            <w:r>
              <w:rPr>
                <w:sz w:val="18"/>
              </w:rPr>
              <w:t>NSGA-II</w:t>
            </w:r>
          </w:p>
        </w:tc>
        <w:tc>
          <w:tcPr>
            <w:tcW w:w="1234" w:type="dxa"/>
          </w:tcPr>
          <w:p w14:paraId="0DE94B9D" w14:textId="77777777" w:rsidR="00FD52B5" w:rsidRDefault="00000000">
            <w:pPr>
              <w:jc w:val="center"/>
              <w:rPr>
                <w:rFonts w:hint="eastAsia"/>
              </w:rPr>
            </w:pPr>
            <w:r>
              <w:rPr>
                <w:sz w:val="18"/>
              </w:rPr>
              <w:t>0.758865</w:t>
            </w:r>
          </w:p>
        </w:tc>
        <w:tc>
          <w:tcPr>
            <w:tcW w:w="1234" w:type="dxa"/>
          </w:tcPr>
          <w:p w14:paraId="4A067A09" w14:textId="77777777" w:rsidR="00FD52B5" w:rsidRDefault="00000000">
            <w:pPr>
              <w:jc w:val="center"/>
              <w:rPr>
                <w:rFonts w:hint="eastAsia"/>
              </w:rPr>
            </w:pPr>
            <w:r>
              <w:rPr>
                <w:sz w:val="18"/>
              </w:rPr>
              <w:t>0.176456</w:t>
            </w:r>
          </w:p>
        </w:tc>
        <w:tc>
          <w:tcPr>
            <w:tcW w:w="1234" w:type="dxa"/>
          </w:tcPr>
          <w:p w14:paraId="7584875A" w14:textId="77777777" w:rsidR="00FD52B5" w:rsidRDefault="00000000">
            <w:pPr>
              <w:jc w:val="center"/>
              <w:rPr>
                <w:rFonts w:hint="eastAsia"/>
              </w:rPr>
            </w:pPr>
            <w:r>
              <w:rPr>
                <w:sz w:val="18"/>
              </w:rPr>
              <w:t>0.007709</w:t>
            </w:r>
          </w:p>
        </w:tc>
        <w:tc>
          <w:tcPr>
            <w:tcW w:w="1234" w:type="dxa"/>
          </w:tcPr>
          <w:p w14:paraId="784990F6" w14:textId="77777777" w:rsidR="00FD52B5" w:rsidRDefault="00000000">
            <w:pPr>
              <w:jc w:val="center"/>
              <w:rPr>
                <w:rFonts w:hint="eastAsia"/>
              </w:rPr>
            </w:pPr>
            <w:r>
              <w:rPr>
                <w:sz w:val="18"/>
              </w:rPr>
              <w:t>1.368851</w:t>
            </w:r>
          </w:p>
        </w:tc>
        <w:tc>
          <w:tcPr>
            <w:tcW w:w="1234" w:type="dxa"/>
          </w:tcPr>
          <w:p w14:paraId="394B2494" w14:textId="77777777" w:rsidR="00FD52B5" w:rsidRDefault="00000000">
            <w:pPr>
              <w:jc w:val="center"/>
              <w:rPr>
                <w:rFonts w:hint="eastAsia"/>
              </w:rPr>
            </w:pPr>
            <w:r>
              <w:rPr>
                <w:sz w:val="18"/>
              </w:rPr>
              <w:t>17.1</w:t>
            </w:r>
          </w:p>
        </w:tc>
        <w:tc>
          <w:tcPr>
            <w:tcW w:w="1234" w:type="dxa"/>
          </w:tcPr>
          <w:p w14:paraId="12C71B4F" w14:textId="77777777" w:rsidR="00FD52B5" w:rsidRDefault="00000000">
            <w:pPr>
              <w:jc w:val="center"/>
              <w:rPr>
                <w:rFonts w:hint="eastAsia"/>
              </w:rPr>
            </w:pPr>
            <w:r>
              <w:rPr>
                <w:sz w:val="18"/>
              </w:rPr>
              <w:t>57.88</w:t>
            </w:r>
          </w:p>
        </w:tc>
      </w:tr>
      <w:tr w:rsidR="004663D7" w14:paraId="2CAFA885" w14:textId="77777777">
        <w:tc>
          <w:tcPr>
            <w:tcW w:w="1234" w:type="dxa"/>
          </w:tcPr>
          <w:p w14:paraId="7A160102" w14:textId="77777777" w:rsidR="00FD52B5" w:rsidRDefault="00000000">
            <w:pPr>
              <w:jc w:val="center"/>
              <w:rPr>
                <w:rFonts w:hint="eastAsia"/>
              </w:rPr>
            </w:pPr>
            <w:r>
              <w:rPr>
                <w:sz w:val="18"/>
              </w:rPr>
              <w:t>MOPSO</w:t>
            </w:r>
          </w:p>
        </w:tc>
        <w:tc>
          <w:tcPr>
            <w:tcW w:w="1234" w:type="dxa"/>
          </w:tcPr>
          <w:p w14:paraId="39319CE4" w14:textId="77777777" w:rsidR="00FD52B5" w:rsidRDefault="00000000">
            <w:pPr>
              <w:jc w:val="center"/>
              <w:rPr>
                <w:rFonts w:hint="eastAsia"/>
              </w:rPr>
            </w:pPr>
            <w:r>
              <w:rPr>
                <w:sz w:val="18"/>
              </w:rPr>
              <w:t>0.564872</w:t>
            </w:r>
          </w:p>
        </w:tc>
        <w:tc>
          <w:tcPr>
            <w:tcW w:w="1234" w:type="dxa"/>
          </w:tcPr>
          <w:p w14:paraId="3F5CB7B6" w14:textId="77777777" w:rsidR="00FD52B5" w:rsidRDefault="00000000">
            <w:pPr>
              <w:jc w:val="center"/>
              <w:rPr>
                <w:rFonts w:hint="eastAsia"/>
              </w:rPr>
            </w:pPr>
            <w:r>
              <w:rPr>
                <w:sz w:val="18"/>
              </w:rPr>
              <w:t>0.314837</w:t>
            </w:r>
          </w:p>
        </w:tc>
        <w:tc>
          <w:tcPr>
            <w:tcW w:w="1234" w:type="dxa"/>
          </w:tcPr>
          <w:p w14:paraId="630095A2" w14:textId="77777777" w:rsidR="00FD52B5" w:rsidRDefault="00000000">
            <w:pPr>
              <w:jc w:val="center"/>
              <w:rPr>
                <w:rFonts w:hint="eastAsia"/>
              </w:rPr>
            </w:pPr>
            <w:r>
              <w:rPr>
                <w:sz w:val="18"/>
              </w:rPr>
              <w:t>0.005143</w:t>
            </w:r>
          </w:p>
        </w:tc>
        <w:tc>
          <w:tcPr>
            <w:tcW w:w="1234" w:type="dxa"/>
          </w:tcPr>
          <w:p w14:paraId="287963DC" w14:textId="77777777" w:rsidR="00FD52B5" w:rsidRDefault="00000000">
            <w:pPr>
              <w:jc w:val="center"/>
              <w:rPr>
                <w:rFonts w:hint="eastAsia"/>
              </w:rPr>
            </w:pPr>
            <w:r>
              <w:rPr>
                <w:sz w:val="18"/>
              </w:rPr>
              <w:t>1.439794</w:t>
            </w:r>
          </w:p>
        </w:tc>
        <w:tc>
          <w:tcPr>
            <w:tcW w:w="1234" w:type="dxa"/>
          </w:tcPr>
          <w:p w14:paraId="53F8BA00" w14:textId="77777777" w:rsidR="00FD52B5" w:rsidRDefault="00000000">
            <w:pPr>
              <w:jc w:val="center"/>
              <w:rPr>
                <w:rFonts w:hint="eastAsia"/>
              </w:rPr>
            </w:pPr>
            <w:r>
              <w:rPr>
                <w:sz w:val="18"/>
              </w:rPr>
              <w:t>15.1</w:t>
            </w:r>
          </w:p>
        </w:tc>
        <w:tc>
          <w:tcPr>
            <w:tcW w:w="1234" w:type="dxa"/>
          </w:tcPr>
          <w:p w14:paraId="08046BFE" w14:textId="77777777" w:rsidR="00FD52B5" w:rsidRDefault="00000000">
            <w:pPr>
              <w:jc w:val="center"/>
              <w:rPr>
                <w:rFonts w:hint="eastAsia"/>
              </w:rPr>
            </w:pPr>
            <w:r>
              <w:rPr>
                <w:sz w:val="18"/>
              </w:rPr>
              <w:t>138.38</w:t>
            </w:r>
          </w:p>
        </w:tc>
      </w:tr>
      <w:tr w:rsidR="004663D7" w14:paraId="692414F9" w14:textId="77777777">
        <w:tc>
          <w:tcPr>
            <w:tcW w:w="1234" w:type="dxa"/>
          </w:tcPr>
          <w:p w14:paraId="69E0C776" w14:textId="77777777" w:rsidR="00FD52B5" w:rsidRDefault="00000000">
            <w:pPr>
              <w:jc w:val="center"/>
              <w:rPr>
                <w:rFonts w:hint="eastAsia"/>
              </w:rPr>
            </w:pPr>
            <w:r>
              <w:rPr>
                <w:sz w:val="18"/>
              </w:rPr>
              <w:t>SPEA2</w:t>
            </w:r>
          </w:p>
        </w:tc>
        <w:tc>
          <w:tcPr>
            <w:tcW w:w="1234" w:type="dxa"/>
          </w:tcPr>
          <w:p w14:paraId="6F50EF34" w14:textId="77777777" w:rsidR="00FD52B5" w:rsidRDefault="00000000">
            <w:pPr>
              <w:jc w:val="center"/>
              <w:rPr>
                <w:rFonts w:hint="eastAsia"/>
              </w:rPr>
            </w:pPr>
            <w:r>
              <w:rPr>
                <w:sz w:val="18"/>
              </w:rPr>
              <w:t>0.647514</w:t>
            </w:r>
          </w:p>
        </w:tc>
        <w:tc>
          <w:tcPr>
            <w:tcW w:w="1234" w:type="dxa"/>
          </w:tcPr>
          <w:p w14:paraId="0EF588F7" w14:textId="77777777" w:rsidR="00FD52B5" w:rsidRDefault="00000000">
            <w:pPr>
              <w:jc w:val="center"/>
              <w:rPr>
                <w:rFonts w:hint="eastAsia"/>
              </w:rPr>
            </w:pPr>
            <w:r>
              <w:rPr>
                <w:sz w:val="18"/>
              </w:rPr>
              <w:t>0.254476</w:t>
            </w:r>
          </w:p>
        </w:tc>
        <w:tc>
          <w:tcPr>
            <w:tcW w:w="1234" w:type="dxa"/>
          </w:tcPr>
          <w:p w14:paraId="7C9434EF" w14:textId="77777777" w:rsidR="00FD52B5" w:rsidRDefault="00000000">
            <w:pPr>
              <w:jc w:val="center"/>
              <w:rPr>
                <w:rFonts w:hint="eastAsia"/>
              </w:rPr>
            </w:pPr>
            <w:r>
              <w:rPr>
                <w:sz w:val="18"/>
              </w:rPr>
              <w:t>0.017214</w:t>
            </w:r>
          </w:p>
        </w:tc>
        <w:tc>
          <w:tcPr>
            <w:tcW w:w="1234" w:type="dxa"/>
          </w:tcPr>
          <w:p w14:paraId="5CBFA06B" w14:textId="77777777" w:rsidR="00FD52B5" w:rsidRDefault="00000000">
            <w:pPr>
              <w:jc w:val="center"/>
              <w:rPr>
                <w:rFonts w:hint="eastAsia"/>
              </w:rPr>
            </w:pPr>
            <w:r>
              <w:rPr>
                <w:sz w:val="18"/>
              </w:rPr>
              <w:t>1.366209</w:t>
            </w:r>
          </w:p>
        </w:tc>
        <w:tc>
          <w:tcPr>
            <w:tcW w:w="1234" w:type="dxa"/>
          </w:tcPr>
          <w:p w14:paraId="3E7A22C8" w14:textId="77777777" w:rsidR="00FD52B5" w:rsidRDefault="00000000">
            <w:pPr>
              <w:jc w:val="center"/>
              <w:rPr>
                <w:rFonts w:hint="eastAsia"/>
              </w:rPr>
            </w:pPr>
            <w:r>
              <w:rPr>
                <w:sz w:val="18"/>
              </w:rPr>
              <w:t>14.8</w:t>
            </w:r>
          </w:p>
        </w:tc>
        <w:tc>
          <w:tcPr>
            <w:tcW w:w="1234" w:type="dxa"/>
          </w:tcPr>
          <w:p w14:paraId="6E951A6F" w14:textId="77777777" w:rsidR="00FD52B5" w:rsidRDefault="00000000">
            <w:pPr>
              <w:jc w:val="center"/>
              <w:rPr>
                <w:rFonts w:hint="eastAsia"/>
              </w:rPr>
            </w:pPr>
            <w:r>
              <w:rPr>
                <w:sz w:val="18"/>
              </w:rPr>
              <w:t>218.12</w:t>
            </w:r>
          </w:p>
        </w:tc>
      </w:tr>
    </w:tbl>
    <w:p w14:paraId="28459004" w14:textId="77777777" w:rsidR="004663D7" w:rsidRDefault="00000000">
      <w:pPr>
        <w:spacing w:line="300" w:lineRule="auto"/>
        <w:rPr>
          <w:rFonts w:hint="eastAsia"/>
          <w:lang w:eastAsia="zh-CN"/>
        </w:rPr>
      </w:pPr>
      <w:r>
        <w:rPr>
          <w:sz w:val="21"/>
        </w:rPr>
        <w:t>结果表明，QVNS-NSGA-II 在 HV 和 IGD 指标上优于 NSGA-II、MOPSO 和 SPEA2，说明其在解集收敛性和目标空间覆盖方面具有一定优势。运行时间方面，QVNS-NSGA-II 高于标准 NSGA-II，但低于 MOPSO 和 SPEA2。</w:t>
      </w:r>
      <w:r>
        <w:rPr>
          <w:sz w:val="21"/>
          <w:lang w:eastAsia="zh-CN"/>
        </w:rPr>
        <w:t>该结果符合算法结构预期：Q-learning 与变邻域搜索增加了局部改进和档案反馈计算开销，但也提升了搜索过程的稳定性和解集质量。因此，本文更关注算法在布局优化问题中的综合搜索表现，而非单一运行时间最短。</w:t>
      </w:r>
    </w:p>
    <w:p w14:paraId="0FB2B116" w14:textId="77777777" w:rsidR="004663D7" w:rsidRDefault="00000000">
      <w:pPr>
        <w:spacing w:line="300" w:lineRule="auto"/>
        <w:rPr>
          <w:rFonts w:hint="eastAsia"/>
          <w:lang w:eastAsia="zh-CN"/>
        </w:rPr>
      </w:pPr>
      <w:proofErr w:type="spellStart"/>
      <w:r>
        <w:rPr>
          <w:sz w:val="21"/>
        </w:rPr>
        <w:t>为进一步说明算法机制作用，本章设置消融实验，对比</w:t>
      </w:r>
      <w:proofErr w:type="spellEnd"/>
      <w:r>
        <w:rPr>
          <w:sz w:val="21"/>
        </w:rPr>
        <w:t xml:space="preserve"> </w:t>
      </w:r>
      <w:proofErr w:type="spellStart"/>
      <w:r>
        <w:rPr>
          <w:sz w:val="21"/>
        </w:rPr>
        <w:t>QVNS-NSGA-II、VNS-only、Q-learning-only</w:t>
      </w:r>
      <w:proofErr w:type="spellEnd"/>
      <w:r>
        <w:rPr>
          <w:sz w:val="21"/>
        </w:rPr>
        <w:t xml:space="preserve"> </w:t>
      </w:r>
      <w:proofErr w:type="spellStart"/>
      <w:r>
        <w:rPr>
          <w:sz w:val="21"/>
        </w:rPr>
        <w:t>和标准</w:t>
      </w:r>
      <w:proofErr w:type="spellEnd"/>
      <w:r>
        <w:rPr>
          <w:sz w:val="21"/>
        </w:rPr>
        <w:t xml:space="preserve"> NSGA-II 等算法变体。消融实验重点检验变邻域搜索、Q-learning </w:t>
      </w:r>
      <w:proofErr w:type="spellStart"/>
      <w:r>
        <w:rPr>
          <w:sz w:val="21"/>
        </w:rPr>
        <w:t>动作选择与档案保护机制对解集质量和搜索稳定性的影响</w:t>
      </w:r>
      <w:proofErr w:type="spellEnd"/>
      <w:r>
        <w:rPr>
          <w:sz w:val="21"/>
        </w:rPr>
        <w:t>。</w:t>
      </w:r>
      <w:r>
        <w:rPr>
          <w:sz w:val="21"/>
          <w:lang w:eastAsia="zh-CN"/>
        </w:rPr>
        <w:t>需要谨慎指出，QVNS-NSGA-II 与 VNS-only 在部分指标上较为接近，不能简单断言组合机制在所有指标上均绝对最优；更稳妥的结论是，相较于标准 NSGA-II 和单独 Q-learning 机制，融合变邻域搜索、Q-learning 动作选择与档案保护机制的算法在解集质量、搜索稳定性和机制可解释性方面表现更均衡。</w:t>
      </w:r>
    </w:p>
    <w:p w14:paraId="55406558" w14:textId="77777777" w:rsidR="00CE0174" w:rsidRDefault="00000000">
      <w:pPr>
        <w:jc w:val="center"/>
        <w:rPr>
          <w:rFonts w:hint="eastAsia"/>
        </w:rPr>
      </w:pPr>
      <w:r>
        <w:rPr>
          <w:noProof/>
        </w:rPr>
        <w:lastRenderedPageBreak/>
        <w:drawing>
          <wp:inline distT="0" distB="0" distL="0" distR="0" wp14:anchorId="3814A17F" wp14:editId="0A8446C7">
            <wp:extent cx="5806440" cy="40582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_ablation_mechanism_comparison.png"/>
                    <pic:cNvPicPr/>
                  </pic:nvPicPr>
                  <pic:blipFill>
                    <a:blip r:embed="rId19"/>
                    <a:stretch>
                      <a:fillRect/>
                    </a:stretch>
                  </pic:blipFill>
                  <pic:spPr>
                    <a:xfrm>
                      <a:off x="0" y="0"/>
                      <a:ext cx="5806440" cy="4058243"/>
                    </a:xfrm>
                    <a:prstGeom prst="rect">
                      <a:avLst/>
                    </a:prstGeom>
                  </pic:spPr>
                </pic:pic>
              </a:graphicData>
            </a:graphic>
          </wp:inline>
        </w:drawing>
      </w:r>
    </w:p>
    <w:p w14:paraId="227CBE55" w14:textId="77777777" w:rsidR="00CE0174" w:rsidRDefault="00000000">
      <w:pPr>
        <w:spacing w:line="300" w:lineRule="auto"/>
        <w:jc w:val="center"/>
        <w:rPr>
          <w:rFonts w:hint="eastAsia"/>
          <w:lang w:eastAsia="zh-CN"/>
        </w:rPr>
      </w:pPr>
      <w:r>
        <w:rPr>
          <w:b/>
          <w:sz w:val="21"/>
          <w:lang w:eastAsia="zh-CN"/>
        </w:rPr>
        <w:t>图5-8 QVNS-NSGA-II 消融实验性能对比</w:t>
      </w:r>
    </w:p>
    <w:tbl>
      <w:tblPr>
        <w:tblStyle w:val="aff1"/>
        <w:tblW w:w="0" w:type="auto"/>
        <w:tblLook w:val="04A0" w:firstRow="1" w:lastRow="0" w:firstColumn="1" w:lastColumn="0" w:noHBand="0" w:noVBand="1"/>
      </w:tblPr>
      <w:tblGrid>
        <w:gridCol w:w="1026"/>
        <w:gridCol w:w="960"/>
        <w:gridCol w:w="960"/>
        <w:gridCol w:w="960"/>
        <w:gridCol w:w="960"/>
        <w:gridCol w:w="960"/>
        <w:gridCol w:w="960"/>
        <w:gridCol w:w="960"/>
        <w:gridCol w:w="960"/>
      </w:tblGrid>
      <w:tr w:rsidR="00FD52B5" w14:paraId="6BBA3EEB" w14:textId="77777777">
        <w:tc>
          <w:tcPr>
            <w:tcW w:w="960" w:type="dxa"/>
          </w:tcPr>
          <w:p w14:paraId="269E82CB" w14:textId="77777777" w:rsidR="00FD52B5" w:rsidRDefault="00000000">
            <w:pPr>
              <w:jc w:val="center"/>
              <w:rPr>
                <w:rFonts w:hint="eastAsia"/>
              </w:rPr>
            </w:pPr>
            <w:proofErr w:type="spellStart"/>
            <w:r>
              <w:rPr>
                <w:sz w:val="18"/>
              </w:rPr>
              <w:t>算法变体</w:t>
            </w:r>
            <w:proofErr w:type="spellEnd"/>
          </w:p>
        </w:tc>
        <w:tc>
          <w:tcPr>
            <w:tcW w:w="960" w:type="dxa"/>
          </w:tcPr>
          <w:p w14:paraId="2A0C7D44" w14:textId="77777777" w:rsidR="00FD52B5" w:rsidRDefault="00000000">
            <w:pPr>
              <w:jc w:val="center"/>
              <w:rPr>
                <w:rFonts w:hint="eastAsia"/>
              </w:rPr>
            </w:pPr>
            <w:r>
              <w:rPr>
                <w:sz w:val="18"/>
              </w:rPr>
              <w:t>HV</w:t>
            </w:r>
          </w:p>
        </w:tc>
        <w:tc>
          <w:tcPr>
            <w:tcW w:w="960" w:type="dxa"/>
          </w:tcPr>
          <w:p w14:paraId="3C2E532C" w14:textId="77777777" w:rsidR="00FD52B5" w:rsidRDefault="00000000">
            <w:pPr>
              <w:jc w:val="center"/>
              <w:rPr>
                <w:rFonts w:hint="eastAsia"/>
              </w:rPr>
            </w:pPr>
            <w:r>
              <w:rPr>
                <w:sz w:val="18"/>
              </w:rPr>
              <w:t>IGD</w:t>
            </w:r>
          </w:p>
        </w:tc>
        <w:tc>
          <w:tcPr>
            <w:tcW w:w="960" w:type="dxa"/>
          </w:tcPr>
          <w:p w14:paraId="5839A509" w14:textId="77777777" w:rsidR="00FD52B5" w:rsidRDefault="00000000">
            <w:pPr>
              <w:jc w:val="center"/>
              <w:rPr>
                <w:rFonts w:hint="eastAsia"/>
              </w:rPr>
            </w:pPr>
            <w:r>
              <w:rPr>
                <w:sz w:val="18"/>
              </w:rPr>
              <w:t>Spacing</w:t>
            </w:r>
          </w:p>
        </w:tc>
        <w:tc>
          <w:tcPr>
            <w:tcW w:w="960" w:type="dxa"/>
          </w:tcPr>
          <w:p w14:paraId="367D333F" w14:textId="77777777" w:rsidR="00FD52B5" w:rsidRDefault="00000000">
            <w:pPr>
              <w:jc w:val="center"/>
              <w:rPr>
                <w:rFonts w:hint="eastAsia"/>
              </w:rPr>
            </w:pPr>
            <w:r>
              <w:rPr>
                <w:sz w:val="18"/>
              </w:rPr>
              <w:t>Spread</w:t>
            </w:r>
          </w:p>
        </w:tc>
        <w:tc>
          <w:tcPr>
            <w:tcW w:w="960" w:type="dxa"/>
          </w:tcPr>
          <w:p w14:paraId="7C23BDB7" w14:textId="77777777" w:rsidR="00FD52B5" w:rsidRDefault="00000000">
            <w:pPr>
              <w:jc w:val="center"/>
              <w:rPr>
                <w:rFonts w:hint="eastAsia"/>
              </w:rPr>
            </w:pPr>
            <w:r>
              <w:rPr>
                <w:sz w:val="18"/>
              </w:rPr>
              <w:t>唯一解均值</w:t>
            </w:r>
          </w:p>
        </w:tc>
        <w:tc>
          <w:tcPr>
            <w:tcW w:w="960" w:type="dxa"/>
          </w:tcPr>
          <w:p w14:paraId="023220C7" w14:textId="77777777" w:rsidR="00FD52B5" w:rsidRDefault="00000000">
            <w:pPr>
              <w:jc w:val="center"/>
              <w:rPr>
                <w:rFonts w:hint="eastAsia"/>
              </w:rPr>
            </w:pPr>
            <w:r>
              <w:rPr>
                <w:sz w:val="18"/>
              </w:rPr>
              <w:t>运行时间（s）</w:t>
            </w:r>
          </w:p>
        </w:tc>
        <w:tc>
          <w:tcPr>
            <w:tcW w:w="960" w:type="dxa"/>
          </w:tcPr>
          <w:p w14:paraId="5820192E" w14:textId="77777777" w:rsidR="00FD52B5" w:rsidRDefault="00000000">
            <w:pPr>
              <w:jc w:val="center"/>
              <w:rPr>
                <w:rFonts w:hint="eastAsia"/>
              </w:rPr>
            </w:pPr>
            <w:r>
              <w:rPr>
                <w:sz w:val="18"/>
              </w:rPr>
              <w:t>档案保护拒绝次数</w:t>
            </w:r>
          </w:p>
        </w:tc>
        <w:tc>
          <w:tcPr>
            <w:tcW w:w="960" w:type="dxa"/>
          </w:tcPr>
          <w:p w14:paraId="6272DDF7" w14:textId="77777777" w:rsidR="00FD52B5" w:rsidRDefault="00000000">
            <w:pPr>
              <w:jc w:val="center"/>
              <w:rPr>
                <w:rFonts w:hint="eastAsia"/>
              </w:rPr>
            </w:pPr>
            <w:r>
              <w:rPr>
                <w:sz w:val="18"/>
              </w:rPr>
              <w:t>VNS 调用次数</w:t>
            </w:r>
          </w:p>
        </w:tc>
      </w:tr>
      <w:tr w:rsidR="00FD52B5" w14:paraId="560017D2" w14:textId="77777777">
        <w:tc>
          <w:tcPr>
            <w:tcW w:w="960" w:type="dxa"/>
          </w:tcPr>
          <w:p w14:paraId="630CB6AE" w14:textId="77777777" w:rsidR="00FD52B5" w:rsidRDefault="00000000">
            <w:pPr>
              <w:jc w:val="center"/>
              <w:rPr>
                <w:rFonts w:hint="eastAsia"/>
              </w:rPr>
            </w:pPr>
            <w:r>
              <w:rPr>
                <w:sz w:val="18"/>
              </w:rPr>
              <w:t>QVNS-NSGA-II</w:t>
            </w:r>
          </w:p>
        </w:tc>
        <w:tc>
          <w:tcPr>
            <w:tcW w:w="960" w:type="dxa"/>
          </w:tcPr>
          <w:p w14:paraId="79C90E0B" w14:textId="77777777" w:rsidR="00FD52B5" w:rsidRDefault="00000000">
            <w:pPr>
              <w:jc w:val="center"/>
              <w:rPr>
                <w:rFonts w:hint="eastAsia"/>
              </w:rPr>
            </w:pPr>
            <w:r>
              <w:rPr>
                <w:sz w:val="18"/>
              </w:rPr>
              <w:t>0.786176</w:t>
            </w:r>
          </w:p>
        </w:tc>
        <w:tc>
          <w:tcPr>
            <w:tcW w:w="960" w:type="dxa"/>
          </w:tcPr>
          <w:p w14:paraId="312CBE39" w14:textId="77777777" w:rsidR="00FD52B5" w:rsidRDefault="00000000">
            <w:pPr>
              <w:jc w:val="center"/>
              <w:rPr>
                <w:rFonts w:hint="eastAsia"/>
              </w:rPr>
            </w:pPr>
            <w:r>
              <w:rPr>
                <w:sz w:val="18"/>
              </w:rPr>
              <w:t>0.145905</w:t>
            </w:r>
          </w:p>
        </w:tc>
        <w:tc>
          <w:tcPr>
            <w:tcW w:w="960" w:type="dxa"/>
          </w:tcPr>
          <w:p w14:paraId="1C8A5EDC" w14:textId="77777777" w:rsidR="00FD52B5" w:rsidRDefault="00000000">
            <w:pPr>
              <w:jc w:val="center"/>
              <w:rPr>
                <w:rFonts w:hint="eastAsia"/>
              </w:rPr>
            </w:pPr>
            <w:r>
              <w:rPr>
                <w:sz w:val="18"/>
              </w:rPr>
              <w:t>0.000577</w:t>
            </w:r>
          </w:p>
        </w:tc>
        <w:tc>
          <w:tcPr>
            <w:tcW w:w="960" w:type="dxa"/>
          </w:tcPr>
          <w:p w14:paraId="0365E2B6" w14:textId="77777777" w:rsidR="00FD52B5" w:rsidRDefault="00000000">
            <w:pPr>
              <w:jc w:val="center"/>
              <w:rPr>
                <w:rFonts w:hint="eastAsia"/>
              </w:rPr>
            </w:pPr>
            <w:r>
              <w:rPr>
                <w:sz w:val="18"/>
              </w:rPr>
              <w:t>1.596416</w:t>
            </w:r>
          </w:p>
        </w:tc>
        <w:tc>
          <w:tcPr>
            <w:tcW w:w="960" w:type="dxa"/>
          </w:tcPr>
          <w:p w14:paraId="76B709D9" w14:textId="77777777" w:rsidR="00FD52B5" w:rsidRDefault="00000000">
            <w:pPr>
              <w:jc w:val="center"/>
              <w:rPr>
                <w:rFonts w:hint="eastAsia"/>
              </w:rPr>
            </w:pPr>
            <w:r>
              <w:rPr>
                <w:sz w:val="18"/>
              </w:rPr>
              <w:t>15.9</w:t>
            </w:r>
          </w:p>
        </w:tc>
        <w:tc>
          <w:tcPr>
            <w:tcW w:w="960" w:type="dxa"/>
          </w:tcPr>
          <w:p w14:paraId="6701D0B3" w14:textId="77777777" w:rsidR="00FD52B5" w:rsidRDefault="00000000">
            <w:pPr>
              <w:jc w:val="center"/>
              <w:rPr>
                <w:rFonts w:hint="eastAsia"/>
              </w:rPr>
            </w:pPr>
            <w:r>
              <w:rPr>
                <w:sz w:val="18"/>
              </w:rPr>
              <w:t>82.99</w:t>
            </w:r>
          </w:p>
        </w:tc>
        <w:tc>
          <w:tcPr>
            <w:tcW w:w="960" w:type="dxa"/>
          </w:tcPr>
          <w:p w14:paraId="4BB0616E" w14:textId="77777777" w:rsidR="00FD52B5" w:rsidRDefault="00000000">
            <w:pPr>
              <w:jc w:val="center"/>
              <w:rPr>
                <w:rFonts w:hint="eastAsia"/>
              </w:rPr>
            </w:pPr>
            <w:r>
              <w:rPr>
                <w:sz w:val="18"/>
              </w:rPr>
              <w:t>2.6</w:t>
            </w:r>
          </w:p>
        </w:tc>
        <w:tc>
          <w:tcPr>
            <w:tcW w:w="960" w:type="dxa"/>
          </w:tcPr>
          <w:p w14:paraId="4896A336" w14:textId="77777777" w:rsidR="00FD52B5" w:rsidRDefault="00000000">
            <w:pPr>
              <w:jc w:val="center"/>
              <w:rPr>
                <w:rFonts w:hint="eastAsia"/>
              </w:rPr>
            </w:pPr>
            <w:r>
              <w:rPr>
                <w:sz w:val="18"/>
              </w:rPr>
              <w:t>7.1</w:t>
            </w:r>
          </w:p>
        </w:tc>
      </w:tr>
      <w:tr w:rsidR="00FD52B5" w14:paraId="730BC275" w14:textId="77777777">
        <w:tc>
          <w:tcPr>
            <w:tcW w:w="960" w:type="dxa"/>
          </w:tcPr>
          <w:p w14:paraId="5C9EBEE2" w14:textId="77777777" w:rsidR="00FD52B5" w:rsidRDefault="00000000">
            <w:pPr>
              <w:jc w:val="center"/>
              <w:rPr>
                <w:rFonts w:hint="eastAsia"/>
              </w:rPr>
            </w:pPr>
            <w:r>
              <w:rPr>
                <w:sz w:val="18"/>
              </w:rPr>
              <w:t>VNS-only</w:t>
            </w:r>
          </w:p>
        </w:tc>
        <w:tc>
          <w:tcPr>
            <w:tcW w:w="960" w:type="dxa"/>
          </w:tcPr>
          <w:p w14:paraId="510DDE02" w14:textId="77777777" w:rsidR="00FD52B5" w:rsidRDefault="00000000">
            <w:pPr>
              <w:jc w:val="center"/>
              <w:rPr>
                <w:rFonts w:hint="eastAsia"/>
              </w:rPr>
            </w:pPr>
            <w:r>
              <w:rPr>
                <w:sz w:val="18"/>
              </w:rPr>
              <w:t>0.784089</w:t>
            </w:r>
          </w:p>
        </w:tc>
        <w:tc>
          <w:tcPr>
            <w:tcW w:w="960" w:type="dxa"/>
          </w:tcPr>
          <w:p w14:paraId="1C0AE0E0" w14:textId="77777777" w:rsidR="00FD52B5" w:rsidRDefault="00000000">
            <w:pPr>
              <w:jc w:val="center"/>
              <w:rPr>
                <w:rFonts w:hint="eastAsia"/>
              </w:rPr>
            </w:pPr>
            <w:r>
              <w:rPr>
                <w:sz w:val="18"/>
              </w:rPr>
              <w:t>0.143263</w:t>
            </w:r>
          </w:p>
        </w:tc>
        <w:tc>
          <w:tcPr>
            <w:tcW w:w="960" w:type="dxa"/>
          </w:tcPr>
          <w:p w14:paraId="6861A54C" w14:textId="77777777" w:rsidR="00FD52B5" w:rsidRDefault="00000000">
            <w:pPr>
              <w:jc w:val="center"/>
              <w:rPr>
                <w:rFonts w:hint="eastAsia"/>
              </w:rPr>
            </w:pPr>
            <w:r>
              <w:rPr>
                <w:sz w:val="18"/>
              </w:rPr>
              <w:t>0.001508</w:t>
            </w:r>
          </w:p>
        </w:tc>
        <w:tc>
          <w:tcPr>
            <w:tcW w:w="960" w:type="dxa"/>
          </w:tcPr>
          <w:p w14:paraId="050F5018" w14:textId="77777777" w:rsidR="00FD52B5" w:rsidRDefault="00000000">
            <w:pPr>
              <w:jc w:val="center"/>
              <w:rPr>
                <w:rFonts w:hint="eastAsia"/>
              </w:rPr>
            </w:pPr>
            <w:r>
              <w:rPr>
                <w:sz w:val="18"/>
              </w:rPr>
              <w:t>1.598315</w:t>
            </w:r>
          </w:p>
        </w:tc>
        <w:tc>
          <w:tcPr>
            <w:tcW w:w="960" w:type="dxa"/>
          </w:tcPr>
          <w:p w14:paraId="37806962" w14:textId="77777777" w:rsidR="00FD52B5" w:rsidRDefault="00000000">
            <w:pPr>
              <w:jc w:val="center"/>
              <w:rPr>
                <w:rFonts w:hint="eastAsia"/>
              </w:rPr>
            </w:pPr>
            <w:r>
              <w:rPr>
                <w:sz w:val="18"/>
              </w:rPr>
              <w:t>16.6</w:t>
            </w:r>
          </w:p>
        </w:tc>
        <w:tc>
          <w:tcPr>
            <w:tcW w:w="960" w:type="dxa"/>
          </w:tcPr>
          <w:p w14:paraId="5457A513" w14:textId="77777777" w:rsidR="00FD52B5" w:rsidRDefault="00000000">
            <w:pPr>
              <w:jc w:val="center"/>
              <w:rPr>
                <w:rFonts w:hint="eastAsia"/>
              </w:rPr>
            </w:pPr>
            <w:r>
              <w:rPr>
                <w:sz w:val="18"/>
              </w:rPr>
              <w:t>78.69</w:t>
            </w:r>
          </w:p>
        </w:tc>
        <w:tc>
          <w:tcPr>
            <w:tcW w:w="960" w:type="dxa"/>
          </w:tcPr>
          <w:p w14:paraId="4164A6E3" w14:textId="77777777" w:rsidR="00FD52B5" w:rsidRDefault="00000000">
            <w:pPr>
              <w:jc w:val="center"/>
              <w:rPr>
                <w:rFonts w:hint="eastAsia"/>
              </w:rPr>
            </w:pPr>
            <w:r>
              <w:rPr>
                <w:sz w:val="18"/>
              </w:rPr>
              <w:t>0.0</w:t>
            </w:r>
          </w:p>
        </w:tc>
        <w:tc>
          <w:tcPr>
            <w:tcW w:w="960" w:type="dxa"/>
          </w:tcPr>
          <w:p w14:paraId="4D633C43" w14:textId="77777777" w:rsidR="00FD52B5" w:rsidRDefault="00000000">
            <w:pPr>
              <w:jc w:val="center"/>
              <w:rPr>
                <w:rFonts w:hint="eastAsia"/>
              </w:rPr>
            </w:pPr>
            <w:r>
              <w:rPr>
                <w:sz w:val="18"/>
              </w:rPr>
              <w:t>7.3</w:t>
            </w:r>
          </w:p>
        </w:tc>
      </w:tr>
      <w:tr w:rsidR="00FD52B5" w14:paraId="0C348C74" w14:textId="77777777">
        <w:tc>
          <w:tcPr>
            <w:tcW w:w="960" w:type="dxa"/>
          </w:tcPr>
          <w:p w14:paraId="253006D4" w14:textId="77777777" w:rsidR="00FD52B5" w:rsidRDefault="00000000">
            <w:pPr>
              <w:jc w:val="center"/>
              <w:rPr>
                <w:rFonts w:hint="eastAsia"/>
              </w:rPr>
            </w:pPr>
            <w:r>
              <w:rPr>
                <w:sz w:val="18"/>
              </w:rPr>
              <w:t>Q-learning-only</w:t>
            </w:r>
          </w:p>
        </w:tc>
        <w:tc>
          <w:tcPr>
            <w:tcW w:w="960" w:type="dxa"/>
          </w:tcPr>
          <w:p w14:paraId="3E82C477" w14:textId="77777777" w:rsidR="00FD52B5" w:rsidRDefault="00000000">
            <w:pPr>
              <w:jc w:val="center"/>
              <w:rPr>
                <w:rFonts w:hint="eastAsia"/>
              </w:rPr>
            </w:pPr>
            <w:r>
              <w:rPr>
                <w:sz w:val="18"/>
              </w:rPr>
              <w:t>0.755454</w:t>
            </w:r>
          </w:p>
        </w:tc>
        <w:tc>
          <w:tcPr>
            <w:tcW w:w="960" w:type="dxa"/>
          </w:tcPr>
          <w:p w14:paraId="39B7CDB7" w14:textId="77777777" w:rsidR="00FD52B5" w:rsidRDefault="00000000">
            <w:pPr>
              <w:jc w:val="center"/>
              <w:rPr>
                <w:rFonts w:hint="eastAsia"/>
              </w:rPr>
            </w:pPr>
            <w:r>
              <w:rPr>
                <w:sz w:val="18"/>
              </w:rPr>
              <w:t>0.164613</w:t>
            </w:r>
          </w:p>
        </w:tc>
        <w:tc>
          <w:tcPr>
            <w:tcW w:w="960" w:type="dxa"/>
          </w:tcPr>
          <w:p w14:paraId="5B5BC011" w14:textId="77777777" w:rsidR="00FD52B5" w:rsidRDefault="00000000">
            <w:pPr>
              <w:jc w:val="center"/>
              <w:rPr>
                <w:rFonts w:hint="eastAsia"/>
              </w:rPr>
            </w:pPr>
            <w:r>
              <w:rPr>
                <w:sz w:val="18"/>
              </w:rPr>
              <w:t>0.002927</w:t>
            </w:r>
          </w:p>
        </w:tc>
        <w:tc>
          <w:tcPr>
            <w:tcW w:w="960" w:type="dxa"/>
          </w:tcPr>
          <w:p w14:paraId="69E43D2A" w14:textId="77777777" w:rsidR="00FD52B5" w:rsidRDefault="00000000">
            <w:pPr>
              <w:jc w:val="center"/>
              <w:rPr>
                <w:rFonts w:hint="eastAsia"/>
              </w:rPr>
            </w:pPr>
            <w:r>
              <w:rPr>
                <w:sz w:val="18"/>
              </w:rPr>
              <w:t>1.585719</w:t>
            </w:r>
          </w:p>
        </w:tc>
        <w:tc>
          <w:tcPr>
            <w:tcW w:w="960" w:type="dxa"/>
          </w:tcPr>
          <w:p w14:paraId="740B7129" w14:textId="77777777" w:rsidR="00FD52B5" w:rsidRDefault="00000000">
            <w:pPr>
              <w:jc w:val="center"/>
              <w:rPr>
                <w:rFonts w:hint="eastAsia"/>
              </w:rPr>
            </w:pPr>
            <w:r>
              <w:rPr>
                <w:sz w:val="18"/>
              </w:rPr>
              <w:t>15.9</w:t>
            </w:r>
          </w:p>
        </w:tc>
        <w:tc>
          <w:tcPr>
            <w:tcW w:w="960" w:type="dxa"/>
          </w:tcPr>
          <w:p w14:paraId="76012A3A" w14:textId="77777777" w:rsidR="00FD52B5" w:rsidRDefault="00000000">
            <w:pPr>
              <w:jc w:val="center"/>
              <w:rPr>
                <w:rFonts w:hint="eastAsia"/>
              </w:rPr>
            </w:pPr>
            <w:r>
              <w:rPr>
                <w:sz w:val="18"/>
              </w:rPr>
              <w:t>79.94</w:t>
            </w:r>
          </w:p>
        </w:tc>
        <w:tc>
          <w:tcPr>
            <w:tcW w:w="960" w:type="dxa"/>
          </w:tcPr>
          <w:p w14:paraId="25BDE87C" w14:textId="77777777" w:rsidR="00FD52B5" w:rsidRDefault="00000000">
            <w:pPr>
              <w:jc w:val="center"/>
              <w:rPr>
                <w:rFonts w:hint="eastAsia"/>
              </w:rPr>
            </w:pPr>
            <w:r>
              <w:rPr>
                <w:sz w:val="18"/>
              </w:rPr>
              <w:t>3.0</w:t>
            </w:r>
          </w:p>
        </w:tc>
        <w:tc>
          <w:tcPr>
            <w:tcW w:w="960" w:type="dxa"/>
          </w:tcPr>
          <w:p w14:paraId="018CA8CE" w14:textId="77777777" w:rsidR="00FD52B5" w:rsidRDefault="00000000">
            <w:pPr>
              <w:jc w:val="center"/>
              <w:rPr>
                <w:rFonts w:hint="eastAsia"/>
              </w:rPr>
            </w:pPr>
            <w:r>
              <w:rPr>
                <w:sz w:val="18"/>
              </w:rPr>
              <w:t>0.0</w:t>
            </w:r>
          </w:p>
        </w:tc>
      </w:tr>
      <w:tr w:rsidR="00FD52B5" w14:paraId="7E412704" w14:textId="77777777">
        <w:tc>
          <w:tcPr>
            <w:tcW w:w="960" w:type="dxa"/>
          </w:tcPr>
          <w:p w14:paraId="56FCF8A9" w14:textId="77777777" w:rsidR="00FD52B5" w:rsidRDefault="00000000">
            <w:pPr>
              <w:jc w:val="center"/>
              <w:rPr>
                <w:rFonts w:hint="eastAsia"/>
              </w:rPr>
            </w:pPr>
            <w:r>
              <w:rPr>
                <w:sz w:val="18"/>
              </w:rPr>
              <w:t>NSGA-II</w:t>
            </w:r>
          </w:p>
        </w:tc>
        <w:tc>
          <w:tcPr>
            <w:tcW w:w="960" w:type="dxa"/>
          </w:tcPr>
          <w:p w14:paraId="41DC4B6A" w14:textId="77777777" w:rsidR="00FD52B5" w:rsidRDefault="00000000">
            <w:pPr>
              <w:jc w:val="center"/>
              <w:rPr>
                <w:rFonts w:hint="eastAsia"/>
              </w:rPr>
            </w:pPr>
            <w:r>
              <w:rPr>
                <w:sz w:val="18"/>
              </w:rPr>
              <w:t>0.737583</w:t>
            </w:r>
          </w:p>
        </w:tc>
        <w:tc>
          <w:tcPr>
            <w:tcW w:w="960" w:type="dxa"/>
          </w:tcPr>
          <w:p w14:paraId="3B4605C3" w14:textId="77777777" w:rsidR="00FD52B5" w:rsidRDefault="00000000">
            <w:pPr>
              <w:jc w:val="center"/>
              <w:rPr>
                <w:rFonts w:hint="eastAsia"/>
              </w:rPr>
            </w:pPr>
            <w:r>
              <w:rPr>
                <w:sz w:val="18"/>
              </w:rPr>
              <w:t>0.172675</w:t>
            </w:r>
          </w:p>
        </w:tc>
        <w:tc>
          <w:tcPr>
            <w:tcW w:w="960" w:type="dxa"/>
          </w:tcPr>
          <w:p w14:paraId="0857E508" w14:textId="77777777" w:rsidR="00FD52B5" w:rsidRDefault="00000000">
            <w:pPr>
              <w:jc w:val="center"/>
              <w:rPr>
                <w:rFonts w:hint="eastAsia"/>
              </w:rPr>
            </w:pPr>
            <w:r>
              <w:rPr>
                <w:sz w:val="18"/>
              </w:rPr>
              <w:t>0.019023</w:t>
            </w:r>
          </w:p>
        </w:tc>
        <w:tc>
          <w:tcPr>
            <w:tcW w:w="960" w:type="dxa"/>
          </w:tcPr>
          <w:p w14:paraId="2EFA198E" w14:textId="77777777" w:rsidR="00FD52B5" w:rsidRDefault="00000000">
            <w:pPr>
              <w:jc w:val="center"/>
              <w:rPr>
                <w:rFonts w:hint="eastAsia"/>
              </w:rPr>
            </w:pPr>
            <w:r>
              <w:rPr>
                <w:sz w:val="18"/>
              </w:rPr>
              <w:t>1.518087</w:t>
            </w:r>
          </w:p>
        </w:tc>
        <w:tc>
          <w:tcPr>
            <w:tcW w:w="960" w:type="dxa"/>
          </w:tcPr>
          <w:p w14:paraId="4BB33886" w14:textId="77777777" w:rsidR="00FD52B5" w:rsidRDefault="00000000">
            <w:pPr>
              <w:jc w:val="center"/>
              <w:rPr>
                <w:rFonts w:hint="eastAsia"/>
              </w:rPr>
            </w:pPr>
            <w:r>
              <w:rPr>
                <w:sz w:val="18"/>
              </w:rPr>
              <w:t>14.8</w:t>
            </w:r>
          </w:p>
        </w:tc>
        <w:tc>
          <w:tcPr>
            <w:tcW w:w="960" w:type="dxa"/>
          </w:tcPr>
          <w:p w14:paraId="358C41A6" w14:textId="77777777" w:rsidR="00FD52B5" w:rsidRDefault="00000000">
            <w:pPr>
              <w:jc w:val="center"/>
              <w:rPr>
                <w:rFonts w:hint="eastAsia"/>
              </w:rPr>
            </w:pPr>
            <w:r>
              <w:rPr>
                <w:sz w:val="18"/>
              </w:rPr>
              <w:t>68.80</w:t>
            </w:r>
          </w:p>
        </w:tc>
        <w:tc>
          <w:tcPr>
            <w:tcW w:w="960" w:type="dxa"/>
          </w:tcPr>
          <w:p w14:paraId="60BF5665" w14:textId="77777777" w:rsidR="00FD52B5" w:rsidRDefault="00000000">
            <w:pPr>
              <w:jc w:val="center"/>
              <w:rPr>
                <w:rFonts w:hint="eastAsia"/>
              </w:rPr>
            </w:pPr>
            <w:r>
              <w:rPr>
                <w:sz w:val="18"/>
              </w:rPr>
              <w:t>0.0</w:t>
            </w:r>
          </w:p>
        </w:tc>
        <w:tc>
          <w:tcPr>
            <w:tcW w:w="960" w:type="dxa"/>
          </w:tcPr>
          <w:p w14:paraId="27623969" w14:textId="77777777" w:rsidR="00FD52B5" w:rsidRDefault="00000000">
            <w:pPr>
              <w:jc w:val="center"/>
              <w:rPr>
                <w:rFonts w:hint="eastAsia"/>
              </w:rPr>
            </w:pPr>
            <w:r>
              <w:rPr>
                <w:sz w:val="18"/>
              </w:rPr>
              <w:t>0.0</w:t>
            </w:r>
          </w:p>
        </w:tc>
      </w:tr>
    </w:tbl>
    <w:p w14:paraId="2482B54C" w14:textId="77777777" w:rsidR="004663D7" w:rsidRDefault="00000000">
      <w:pPr>
        <w:pStyle w:val="21"/>
        <w:rPr>
          <w:lang w:eastAsia="zh-CN"/>
        </w:rPr>
      </w:pPr>
      <w:r>
        <w:rPr>
          <w:rFonts w:ascii="宋体" w:eastAsia="宋体" w:hAnsi="宋体"/>
          <w:sz w:val="24"/>
          <w:lang w:eastAsia="zh-CN"/>
        </w:rPr>
        <w:t>5.4 敏感性分析</w:t>
      </w:r>
    </w:p>
    <w:p w14:paraId="4571ED5D" w14:textId="77777777" w:rsidR="004663D7" w:rsidRDefault="00000000">
      <w:pPr>
        <w:spacing w:line="300" w:lineRule="auto"/>
        <w:rPr>
          <w:rFonts w:hint="eastAsia"/>
          <w:lang w:eastAsia="zh-CN"/>
        </w:rPr>
      </w:pPr>
      <w:r>
        <w:rPr>
          <w:sz w:val="21"/>
          <w:lang w:eastAsia="zh-CN"/>
        </w:rPr>
        <w:t>敏感性分析用于检验布局优化结果对关键外部参数变化的响应特征。本章围绕需求规模、末端服务半径和物流货源比例三个因素开展情景分析。三类因素分别对应城市配送需求波动、转运点末端服务范围变化和货源空间结构调整，是影响地铁物流配送转运点布局方案的重要外生变量。图 5-9 对三类敏感性情景下的 TOPSIS 成本、地铁服务比例和启用转运点数量进行汇总展示，用于支撑后续分项分析。</w:t>
      </w:r>
    </w:p>
    <w:p w14:paraId="3EABF0F0" w14:textId="77777777" w:rsidR="00CE0174" w:rsidRDefault="00000000">
      <w:pPr>
        <w:jc w:val="center"/>
        <w:rPr>
          <w:rFonts w:hint="eastAsia"/>
        </w:rPr>
      </w:pPr>
      <w:r>
        <w:rPr>
          <w:noProof/>
        </w:rPr>
        <w:lastRenderedPageBreak/>
        <w:drawing>
          <wp:inline distT="0" distB="0" distL="0" distR="0" wp14:anchorId="0F9BF845" wp14:editId="6D90167A">
            <wp:extent cx="5806440" cy="55339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_sensitivity_cost_service_response.png"/>
                    <pic:cNvPicPr/>
                  </pic:nvPicPr>
                  <pic:blipFill>
                    <a:blip r:embed="rId20"/>
                    <a:stretch>
                      <a:fillRect/>
                    </a:stretch>
                  </pic:blipFill>
                  <pic:spPr>
                    <a:xfrm>
                      <a:off x="0" y="0"/>
                      <a:ext cx="5806440" cy="5533955"/>
                    </a:xfrm>
                    <a:prstGeom prst="rect">
                      <a:avLst/>
                    </a:prstGeom>
                  </pic:spPr>
                </pic:pic>
              </a:graphicData>
            </a:graphic>
          </wp:inline>
        </w:drawing>
      </w:r>
    </w:p>
    <w:p w14:paraId="6546ED18" w14:textId="77777777" w:rsidR="00CE0174" w:rsidRDefault="00000000">
      <w:pPr>
        <w:spacing w:line="300" w:lineRule="auto"/>
        <w:jc w:val="center"/>
        <w:rPr>
          <w:rFonts w:hint="eastAsia"/>
          <w:lang w:eastAsia="zh-CN"/>
        </w:rPr>
      </w:pPr>
      <w:r>
        <w:rPr>
          <w:b/>
          <w:sz w:val="21"/>
          <w:lang w:eastAsia="zh-CN"/>
        </w:rPr>
        <w:t>图5-9 不同参数情景下 TOPSIS 方案成本与服务响应</w:t>
      </w:r>
    </w:p>
    <w:p w14:paraId="6D029D9D" w14:textId="77777777" w:rsidR="004663D7" w:rsidRDefault="00000000">
      <w:pPr>
        <w:pStyle w:val="31"/>
        <w:rPr>
          <w:lang w:eastAsia="zh-CN"/>
        </w:rPr>
      </w:pPr>
      <w:r>
        <w:rPr>
          <w:rFonts w:ascii="宋体" w:eastAsia="宋体" w:hAnsi="宋体"/>
          <w:lang w:eastAsia="zh-CN"/>
        </w:rPr>
        <w:t>5.4.1 需求规模变化下的布局结果分析</w:t>
      </w:r>
    </w:p>
    <w:p w14:paraId="18657F75" w14:textId="77777777" w:rsidR="004663D7" w:rsidRDefault="00000000">
      <w:pPr>
        <w:rPr>
          <w:rFonts w:hint="eastAsia"/>
          <w:lang w:eastAsia="zh-CN"/>
        </w:rPr>
      </w:pPr>
      <w:r>
        <w:rPr>
          <w:sz w:val="21"/>
          <w:lang w:eastAsia="zh-CN"/>
        </w:rPr>
        <w:t>为检验需求规模变化对地铁物流配送转运点布局优化结果的影响，本文基于 5.1.2 构建的三类需求情景开展敏感性分析。其中，保守中心城区需求情景对应顺丰日均需求量 5.95 万件/日，基准中心城区需求情景对应 6.70 万件/日，高强度中心城区需求情景对应 7.44 万件/日。三类情景分别反映较低业务强度、常态运行强度和高峰业务强度下的末端配送需求变化。通过比较不同需求规模下的启用转运点数量、空间布局、综合成本和地铁服务比例，可以进一步判断模型方案对需求波动的适应性。</w:t>
      </w:r>
    </w:p>
    <w:p w14:paraId="08D762E1" w14:textId="77777777" w:rsidR="004663D7" w:rsidRDefault="00000000">
      <w:pPr>
        <w:spacing w:line="300" w:lineRule="auto"/>
        <w:rPr>
          <w:rFonts w:hint="eastAsia"/>
          <w:lang w:eastAsia="zh-CN"/>
        </w:rPr>
      </w:pPr>
      <w:r>
        <w:rPr>
          <w:sz w:val="21"/>
          <w:lang w:eastAsia="zh-CN"/>
        </w:rPr>
        <w:t>需求规模变化直接影响转运点启用数量、站点负载水平和地铁服务比例。在低需求、基准需求和高需求三类情景下，模型均能生成可行布局方案，但启用节点组合和地铁服务比例存在差异。</w:t>
      </w:r>
      <w:proofErr w:type="gramStart"/>
      <w:r>
        <w:rPr>
          <w:sz w:val="21"/>
          <w:lang w:eastAsia="zh-CN"/>
        </w:rPr>
        <w:t>低需求</w:t>
      </w:r>
      <w:proofErr w:type="gramEnd"/>
      <w:r>
        <w:rPr>
          <w:sz w:val="21"/>
          <w:lang w:eastAsia="zh-CN"/>
        </w:rPr>
        <w:t>情景下，TOPSIS 折中方案</w:t>
      </w:r>
      <w:proofErr w:type="gramStart"/>
      <w:r>
        <w:rPr>
          <w:sz w:val="21"/>
          <w:lang w:eastAsia="zh-CN"/>
        </w:rPr>
        <w:t>启用省</w:t>
      </w:r>
      <w:proofErr w:type="gramEnd"/>
      <w:r>
        <w:rPr>
          <w:sz w:val="21"/>
          <w:lang w:eastAsia="zh-CN"/>
        </w:rPr>
        <w:t xml:space="preserve">体育馆、太平园和桐梓林三个站点，地铁服务比例为 </w:t>
      </w:r>
      <w:r>
        <w:rPr>
          <w:sz w:val="21"/>
          <w:lang w:eastAsia="zh-CN"/>
        </w:rPr>
        <w:lastRenderedPageBreak/>
        <w:t>31.19%；基准情景下启用火车南站、高升桥、省体育馆和太平园四个站点，地铁服务比例为 42.39%；高需求情景下仍启用火车南站、高升桥、省体育馆和太平园四个站点，地铁服务比例为 38.38%。该结果说明，需求规模提升并不必然带来地铁服务比例同步提高，站点处理能力和线路班次能力会对地铁联运扩张形成约束。</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67DFF6E3" w14:textId="77777777">
        <w:tc>
          <w:tcPr>
            <w:tcW w:w="1440" w:type="dxa"/>
          </w:tcPr>
          <w:p w14:paraId="49F90E21" w14:textId="77777777" w:rsidR="004663D7" w:rsidRDefault="00000000">
            <w:pPr>
              <w:jc w:val="center"/>
              <w:rPr>
                <w:rFonts w:hint="eastAsia"/>
              </w:rPr>
            </w:pPr>
            <w:proofErr w:type="spellStart"/>
            <w:r>
              <w:rPr>
                <w:b/>
                <w:sz w:val="21"/>
              </w:rPr>
              <w:t>需求情景</w:t>
            </w:r>
            <w:proofErr w:type="spellEnd"/>
          </w:p>
        </w:tc>
        <w:tc>
          <w:tcPr>
            <w:tcW w:w="1440" w:type="dxa"/>
          </w:tcPr>
          <w:p w14:paraId="729FF143" w14:textId="77777777" w:rsidR="004663D7" w:rsidRDefault="00000000">
            <w:pPr>
              <w:jc w:val="center"/>
              <w:rPr>
                <w:rFonts w:hint="eastAsia"/>
              </w:rPr>
            </w:pPr>
            <w:r>
              <w:rPr>
                <w:b/>
                <w:sz w:val="21"/>
              </w:rPr>
              <w:t>代表种子</w:t>
            </w:r>
          </w:p>
        </w:tc>
        <w:tc>
          <w:tcPr>
            <w:tcW w:w="1440" w:type="dxa"/>
          </w:tcPr>
          <w:p w14:paraId="7CF7790B" w14:textId="77777777" w:rsidR="004663D7" w:rsidRDefault="00000000">
            <w:pPr>
              <w:jc w:val="center"/>
              <w:rPr>
                <w:rFonts w:hint="eastAsia"/>
              </w:rPr>
            </w:pPr>
            <w:r>
              <w:rPr>
                <w:b/>
                <w:sz w:val="21"/>
              </w:rPr>
              <w:t>HV</w:t>
            </w:r>
          </w:p>
        </w:tc>
        <w:tc>
          <w:tcPr>
            <w:tcW w:w="1440" w:type="dxa"/>
          </w:tcPr>
          <w:p w14:paraId="3CEB95CE" w14:textId="77777777" w:rsidR="004663D7" w:rsidRDefault="00000000">
            <w:pPr>
              <w:jc w:val="center"/>
              <w:rPr>
                <w:rFonts w:hint="eastAsia"/>
              </w:rPr>
            </w:pPr>
            <w:r>
              <w:rPr>
                <w:b/>
                <w:sz w:val="21"/>
              </w:rPr>
              <w:t>地铁服务比例</w:t>
            </w:r>
          </w:p>
        </w:tc>
        <w:tc>
          <w:tcPr>
            <w:tcW w:w="1440" w:type="dxa"/>
          </w:tcPr>
          <w:p w14:paraId="34DECE96" w14:textId="77777777" w:rsidR="004663D7" w:rsidRDefault="00000000">
            <w:pPr>
              <w:jc w:val="center"/>
              <w:rPr>
                <w:rFonts w:hint="eastAsia"/>
              </w:rPr>
            </w:pPr>
            <w:r>
              <w:rPr>
                <w:b/>
                <w:sz w:val="21"/>
              </w:rPr>
              <w:t>启用数</w:t>
            </w:r>
          </w:p>
        </w:tc>
        <w:tc>
          <w:tcPr>
            <w:tcW w:w="1440" w:type="dxa"/>
          </w:tcPr>
          <w:p w14:paraId="62A826A8" w14:textId="77777777" w:rsidR="004663D7" w:rsidRDefault="00000000">
            <w:pPr>
              <w:jc w:val="center"/>
              <w:rPr>
                <w:rFonts w:hint="eastAsia"/>
              </w:rPr>
            </w:pPr>
            <w:r>
              <w:rPr>
                <w:b/>
                <w:sz w:val="21"/>
              </w:rPr>
              <w:t>启用站点</w:t>
            </w:r>
          </w:p>
        </w:tc>
      </w:tr>
      <w:tr w:rsidR="004663D7" w14:paraId="249089AE" w14:textId="77777777">
        <w:tc>
          <w:tcPr>
            <w:tcW w:w="1440" w:type="dxa"/>
          </w:tcPr>
          <w:p w14:paraId="160F45F9" w14:textId="77777777" w:rsidR="004663D7" w:rsidRDefault="00000000">
            <w:pPr>
              <w:rPr>
                <w:rFonts w:hint="eastAsia"/>
              </w:rPr>
            </w:pPr>
            <w:r>
              <w:rPr>
                <w:sz w:val="21"/>
              </w:rPr>
              <w:t>低需求</w:t>
            </w:r>
          </w:p>
        </w:tc>
        <w:tc>
          <w:tcPr>
            <w:tcW w:w="1440" w:type="dxa"/>
          </w:tcPr>
          <w:p w14:paraId="62FC1D53" w14:textId="77777777" w:rsidR="004663D7" w:rsidRDefault="00000000">
            <w:pPr>
              <w:rPr>
                <w:rFonts w:hint="eastAsia"/>
              </w:rPr>
            </w:pPr>
            <w:r>
              <w:rPr>
                <w:sz w:val="21"/>
              </w:rPr>
              <w:t>20261517</w:t>
            </w:r>
          </w:p>
        </w:tc>
        <w:tc>
          <w:tcPr>
            <w:tcW w:w="1440" w:type="dxa"/>
          </w:tcPr>
          <w:p w14:paraId="7CFDD802" w14:textId="77777777" w:rsidR="004663D7" w:rsidRDefault="00000000">
            <w:pPr>
              <w:rPr>
                <w:rFonts w:hint="eastAsia"/>
              </w:rPr>
            </w:pPr>
            <w:r>
              <w:rPr>
                <w:sz w:val="21"/>
              </w:rPr>
              <w:t>0.958509</w:t>
            </w:r>
          </w:p>
        </w:tc>
        <w:tc>
          <w:tcPr>
            <w:tcW w:w="1440" w:type="dxa"/>
          </w:tcPr>
          <w:p w14:paraId="3154C348" w14:textId="77777777" w:rsidR="004663D7" w:rsidRDefault="00000000">
            <w:pPr>
              <w:rPr>
                <w:rFonts w:hint="eastAsia"/>
              </w:rPr>
            </w:pPr>
            <w:r>
              <w:rPr>
                <w:sz w:val="21"/>
              </w:rPr>
              <w:t>31.19%</w:t>
            </w:r>
          </w:p>
        </w:tc>
        <w:tc>
          <w:tcPr>
            <w:tcW w:w="1440" w:type="dxa"/>
          </w:tcPr>
          <w:p w14:paraId="1BD4730E" w14:textId="77777777" w:rsidR="004663D7" w:rsidRDefault="00000000">
            <w:pPr>
              <w:rPr>
                <w:rFonts w:hint="eastAsia"/>
              </w:rPr>
            </w:pPr>
            <w:r>
              <w:rPr>
                <w:sz w:val="21"/>
              </w:rPr>
              <w:t>3</w:t>
            </w:r>
          </w:p>
        </w:tc>
        <w:tc>
          <w:tcPr>
            <w:tcW w:w="1440" w:type="dxa"/>
          </w:tcPr>
          <w:p w14:paraId="404EA804" w14:textId="77777777" w:rsidR="004663D7" w:rsidRDefault="00000000">
            <w:pPr>
              <w:rPr>
                <w:rFonts w:hint="eastAsia"/>
                <w:lang w:eastAsia="zh-CN"/>
              </w:rPr>
            </w:pPr>
            <w:r>
              <w:rPr>
                <w:sz w:val="21"/>
                <w:lang w:eastAsia="zh-CN"/>
              </w:rPr>
              <w:t>省体育馆；太平园；桐梓林</w:t>
            </w:r>
          </w:p>
        </w:tc>
      </w:tr>
      <w:tr w:rsidR="004663D7" w14:paraId="641820DE" w14:textId="77777777">
        <w:tc>
          <w:tcPr>
            <w:tcW w:w="1440" w:type="dxa"/>
          </w:tcPr>
          <w:p w14:paraId="57FEA516" w14:textId="77777777" w:rsidR="004663D7" w:rsidRDefault="00000000">
            <w:pPr>
              <w:rPr>
                <w:rFonts w:hint="eastAsia"/>
              </w:rPr>
            </w:pPr>
            <w:proofErr w:type="spellStart"/>
            <w:r>
              <w:rPr>
                <w:sz w:val="21"/>
              </w:rPr>
              <w:t>基准需求</w:t>
            </w:r>
            <w:proofErr w:type="spellEnd"/>
          </w:p>
        </w:tc>
        <w:tc>
          <w:tcPr>
            <w:tcW w:w="1440" w:type="dxa"/>
          </w:tcPr>
          <w:p w14:paraId="5F1024C4" w14:textId="77777777" w:rsidR="004663D7" w:rsidRDefault="00000000">
            <w:pPr>
              <w:rPr>
                <w:rFonts w:hint="eastAsia"/>
              </w:rPr>
            </w:pPr>
            <w:r>
              <w:rPr>
                <w:sz w:val="21"/>
              </w:rPr>
              <w:t>20261621</w:t>
            </w:r>
          </w:p>
        </w:tc>
        <w:tc>
          <w:tcPr>
            <w:tcW w:w="1440" w:type="dxa"/>
          </w:tcPr>
          <w:p w14:paraId="095F6300" w14:textId="77777777" w:rsidR="004663D7" w:rsidRDefault="00000000">
            <w:pPr>
              <w:rPr>
                <w:rFonts w:hint="eastAsia"/>
              </w:rPr>
            </w:pPr>
            <w:r>
              <w:rPr>
                <w:sz w:val="21"/>
              </w:rPr>
              <w:t>0.946237</w:t>
            </w:r>
          </w:p>
        </w:tc>
        <w:tc>
          <w:tcPr>
            <w:tcW w:w="1440" w:type="dxa"/>
          </w:tcPr>
          <w:p w14:paraId="2B65AAC7" w14:textId="77777777" w:rsidR="004663D7" w:rsidRDefault="00000000">
            <w:pPr>
              <w:rPr>
                <w:rFonts w:hint="eastAsia"/>
              </w:rPr>
            </w:pPr>
            <w:r>
              <w:rPr>
                <w:sz w:val="21"/>
              </w:rPr>
              <w:t>42.39%</w:t>
            </w:r>
          </w:p>
        </w:tc>
        <w:tc>
          <w:tcPr>
            <w:tcW w:w="1440" w:type="dxa"/>
          </w:tcPr>
          <w:p w14:paraId="76555B79" w14:textId="77777777" w:rsidR="004663D7" w:rsidRDefault="00000000">
            <w:pPr>
              <w:rPr>
                <w:rFonts w:hint="eastAsia"/>
              </w:rPr>
            </w:pPr>
            <w:r>
              <w:rPr>
                <w:sz w:val="21"/>
              </w:rPr>
              <w:t>4</w:t>
            </w:r>
          </w:p>
        </w:tc>
        <w:tc>
          <w:tcPr>
            <w:tcW w:w="1440" w:type="dxa"/>
          </w:tcPr>
          <w:p w14:paraId="43A3203A" w14:textId="77777777" w:rsidR="004663D7" w:rsidRDefault="00000000">
            <w:pPr>
              <w:rPr>
                <w:rFonts w:hint="eastAsia"/>
                <w:lang w:eastAsia="zh-CN"/>
              </w:rPr>
            </w:pPr>
            <w:r>
              <w:rPr>
                <w:sz w:val="21"/>
                <w:lang w:eastAsia="zh-CN"/>
              </w:rPr>
              <w:t>火车南站；高升桥；省体育馆；太平园</w:t>
            </w:r>
          </w:p>
        </w:tc>
      </w:tr>
      <w:tr w:rsidR="004663D7" w14:paraId="007515D4" w14:textId="77777777">
        <w:tc>
          <w:tcPr>
            <w:tcW w:w="1440" w:type="dxa"/>
          </w:tcPr>
          <w:p w14:paraId="0CB1CFA6" w14:textId="77777777" w:rsidR="004663D7" w:rsidRDefault="00000000">
            <w:pPr>
              <w:rPr>
                <w:rFonts w:hint="eastAsia"/>
              </w:rPr>
            </w:pPr>
            <w:proofErr w:type="spellStart"/>
            <w:r>
              <w:rPr>
                <w:sz w:val="21"/>
              </w:rPr>
              <w:t>高需求</w:t>
            </w:r>
            <w:proofErr w:type="spellEnd"/>
          </w:p>
        </w:tc>
        <w:tc>
          <w:tcPr>
            <w:tcW w:w="1440" w:type="dxa"/>
          </w:tcPr>
          <w:p w14:paraId="1C77D578" w14:textId="77777777" w:rsidR="004663D7" w:rsidRDefault="00000000">
            <w:pPr>
              <w:rPr>
                <w:rFonts w:hint="eastAsia"/>
              </w:rPr>
            </w:pPr>
            <w:r>
              <w:rPr>
                <w:sz w:val="21"/>
              </w:rPr>
              <w:t>20261714</w:t>
            </w:r>
          </w:p>
        </w:tc>
        <w:tc>
          <w:tcPr>
            <w:tcW w:w="1440" w:type="dxa"/>
          </w:tcPr>
          <w:p w14:paraId="3C451EFB" w14:textId="77777777" w:rsidR="004663D7" w:rsidRDefault="00000000">
            <w:pPr>
              <w:rPr>
                <w:rFonts w:hint="eastAsia"/>
              </w:rPr>
            </w:pPr>
            <w:r>
              <w:rPr>
                <w:sz w:val="21"/>
              </w:rPr>
              <w:t>0.863036</w:t>
            </w:r>
          </w:p>
        </w:tc>
        <w:tc>
          <w:tcPr>
            <w:tcW w:w="1440" w:type="dxa"/>
          </w:tcPr>
          <w:p w14:paraId="42C25A7A" w14:textId="77777777" w:rsidR="004663D7" w:rsidRDefault="00000000">
            <w:pPr>
              <w:rPr>
                <w:rFonts w:hint="eastAsia"/>
              </w:rPr>
            </w:pPr>
            <w:r>
              <w:rPr>
                <w:sz w:val="21"/>
              </w:rPr>
              <w:t>38.38%</w:t>
            </w:r>
          </w:p>
        </w:tc>
        <w:tc>
          <w:tcPr>
            <w:tcW w:w="1440" w:type="dxa"/>
          </w:tcPr>
          <w:p w14:paraId="3515C540" w14:textId="77777777" w:rsidR="004663D7" w:rsidRDefault="00000000">
            <w:pPr>
              <w:rPr>
                <w:rFonts w:hint="eastAsia"/>
              </w:rPr>
            </w:pPr>
            <w:r>
              <w:rPr>
                <w:sz w:val="21"/>
              </w:rPr>
              <w:t>4</w:t>
            </w:r>
          </w:p>
        </w:tc>
        <w:tc>
          <w:tcPr>
            <w:tcW w:w="1440" w:type="dxa"/>
          </w:tcPr>
          <w:p w14:paraId="1F3CF44E" w14:textId="77777777" w:rsidR="004663D7" w:rsidRDefault="00000000">
            <w:pPr>
              <w:rPr>
                <w:rFonts w:hint="eastAsia"/>
                <w:lang w:eastAsia="zh-CN"/>
              </w:rPr>
            </w:pPr>
            <w:r>
              <w:rPr>
                <w:sz w:val="21"/>
                <w:lang w:eastAsia="zh-CN"/>
              </w:rPr>
              <w:t>火车南站；高升桥；省体育馆；太平园</w:t>
            </w:r>
          </w:p>
        </w:tc>
      </w:tr>
    </w:tbl>
    <w:p w14:paraId="26D3100D" w14:textId="77777777" w:rsidR="004663D7" w:rsidRDefault="00000000">
      <w:pPr>
        <w:rPr>
          <w:rFonts w:hint="eastAsia"/>
          <w:lang w:eastAsia="zh-CN"/>
        </w:rPr>
      </w:pPr>
      <w:r>
        <w:rPr>
          <w:sz w:val="21"/>
          <w:lang w:eastAsia="zh-CN"/>
        </w:rPr>
        <w:t>结果显示，需求从低水平增长至基准水平时，模型倾向于增加启用节点数量，以扩大地铁联运服务覆盖并分散站点负载；当需求进一步提高时，受站点处理能力、线路班次能力和服务半径约束影响，地铁服务比例并未继续上升，反而有所下降。这说明在高需求条件下，既有候选点和地铁平峰期能力可能成为限制地铁联运扩张的关键约束，需要通过增加候选点、提高站点作业能力或扩展可用班次进一步改善。</w:t>
      </w:r>
    </w:p>
    <w:p w14:paraId="0A1B98BF" w14:textId="77777777" w:rsidR="004663D7" w:rsidRDefault="00000000">
      <w:pPr>
        <w:pStyle w:val="31"/>
        <w:rPr>
          <w:lang w:eastAsia="zh-CN"/>
        </w:rPr>
      </w:pPr>
      <w:r>
        <w:rPr>
          <w:rFonts w:ascii="宋体" w:eastAsia="宋体" w:hAnsi="宋体"/>
          <w:lang w:eastAsia="zh-CN"/>
        </w:rPr>
        <w:t>5.4.2 末端服务半径变化下的布局结果分析</w:t>
      </w:r>
    </w:p>
    <w:p w14:paraId="5FBF8414" w14:textId="77777777" w:rsidR="004663D7" w:rsidRDefault="00000000">
      <w:pPr>
        <w:rPr>
          <w:rFonts w:hint="eastAsia"/>
          <w:lang w:eastAsia="zh-CN"/>
        </w:rPr>
      </w:pPr>
      <w:r>
        <w:rPr>
          <w:sz w:val="21"/>
          <w:lang w:eastAsia="zh-CN"/>
        </w:rPr>
        <w:t>末端服务半径反映地铁物流配送转运点对末端需求点的有效覆盖范围。服务半径过小会限制可分配需求范围，导致地铁联运比例偏低；服务半径过大则可能增加末端接驳距离和新能源配送车辆运行成本，削弱地铁联运的综合成本优势。因此，服务半径是连接地铁出网节点与末端配送组织的关键参数。</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721EF4A1" w14:textId="77777777">
        <w:tc>
          <w:tcPr>
            <w:tcW w:w="1234" w:type="dxa"/>
          </w:tcPr>
          <w:p w14:paraId="513AEDA9" w14:textId="77777777" w:rsidR="004663D7" w:rsidRDefault="00000000">
            <w:pPr>
              <w:jc w:val="center"/>
              <w:rPr>
                <w:rFonts w:hint="eastAsia"/>
              </w:rPr>
            </w:pPr>
            <w:proofErr w:type="spellStart"/>
            <w:r>
              <w:rPr>
                <w:b/>
                <w:sz w:val="21"/>
              </w:rPr>
              <w:t>末端服务半径情景</w:t>
            </w:r>
            <w:proofErr w:type="spellEnd"/>
          </w:p>
        </w:tc>
        <w:tc>
          <w:tcPr>
            <w:tcW w:w="1234" w:type="dxa"/>
          </w:tcPr>
          <w:p w14:paraId="5CBC4E40" w14:textId="77777777" w:rsidR="004663D7" w:rsidRDefault="00000000">
            <w:pPr>
              <w:jc w:val="center"/>
              <w:rPr>
                <w:rFonts w:hint="eastAsia"/>
              </w:rPr>
            </w:pPr>
            <w:r>
              <w:rPr>
                <w:b/>
                <w:sz w:val="21"/>
              </w:rPr>
              <w:t>代表种子</w:t>
            </w:r>
          </w:p>
        </w:tc>
        <w:tc>
          <w:tcPr>
            <w:tcW w:w="1234" w:type="dxa"/>
          </w:tcPr>
          <w:p w14:paraId="3F12CFA2" w14:textId="77777777" w:rsidR="004663D7" w:rsidRDefault="00000000">
            <w:pPr>
              <w:jc w:val="center"/>
              <w:rPr>
                <w:rFonts w:hint="eastAsia"/>
              </w:rPr>
            </w:pPr>
            <w:r>
              <w:rPr>
                <w:b/>
                <w:sz w:val="21"/>
              </w:rPr>
              <w:t>HV</w:t>
            </w:r>
          </w:p>
        </w:tc>
        <w:tc>
          <w:tcPr>
            <w:tcW w:w="1234" w:type="dxa"/>
          </w:tcPr>
          <w:p w14:paraId="4FB44049" w14:textId="77777777" w:rsidR="004663D7" w:rsidRDefault="00000000">
            <w:pPr>
              <w:jc w:val="center"/>
              <w:rPr>
                <w:rFonts w:hint="eastAsia"/>
              </w:rPr>
            </w:pPr>
            <w:r>
              <w:rPr>
                <w:b/>
                <w:sz w:val="21"/>
              </w:rPr>
              <w:t>地铁服务比例</w:t>
            </w:r>
          </w:p>
        </w:tc>
        <w:tc>
          <w:tcPr>
            <w:tcW w:w="1234" w:type="dxa"/>
          </w:tcPr>
          <w:p w14:paraId="51130078" w14:textId="77777777" w:rsidR="004663D7" w:rsidRDefault="00000000">
            <w:pPr>
              <w:jc w:val="center"/>
              <w:rPr>
                <w:rFonts w:hint="eastAsia"/>
              </w:rPr>
            </w:pPr>
            <w:r>
              <w:rPr>
                <w:b/>
                <w:sz w:val="21"/>
              </w:rPr>
              <w:t>启用数</w:t>
            </w:r>
          </w:p>
        </w:tc>
        <w:tc>
          <w:tcPr>
            <w:tcW w:w="1234" w:type="dxa"/>
          </w:tcPr>
          <w:p w14:paraId="6105CE2A" w14:textId="77777777" w:rsidR="004663D7" w:rsidRDefault="00000000">
            <w:pPr>
              <w:jc w:val="center"/>
              <w:rPr>
                <w:rFonts w:hint="eastAsia"/>
                <w:lang w:eastAsia="zh-CN"/>
              </w:rPr>
            </w:pPr>
            <w:r>
              <w:rPr>
                <w:b/>
                <w:sz w:val="21"/>
                <w:lang w:eastAsia="zh-CN"/>
              </w:rPr>
              <w:t>平均接驳距离（km）</w:t>
            </w:r>
          </w:p>
        </w:tc>
        <w:tc>
          <w:tcPr>
            <w:tcW w:w="1234" w:type="dxa"/>
          </w:tcPr>
          <w:p w14:paraId="36C3018B" w14:textId="77777777" w:rsidR="004663D7" w:rsidRDefault="00000000">
            <w:pPr>
              <w:jc w:val="center"/>
              <w:rPr>
                <w:rFonts w:hint="eastAsia"/>
              </w:rPr>
            </w:pPr>
            <w:proofErr w:type="spellStart"/>
            <w:r>
              <w:rPr>
                <w:b/>
                <w:sz w:val="21"/>
              </w:rPr>
              <w:t>启用站点</w:t>
            </w:r>
            <w:proofErr w:type="spellEnd"/>
          </w:p>
        </w:tc>
      </w:tr>
      <w:tr w:rsidR="004663D7" w14:paraId="7269E7A8" w14:textId="77777777">
        <w:tc>
          <w:tcPr>
            <w:tcW w:w="1234" w:type="dxa"/>
          </w:tcPr>
          <w:p w14:paraId="289BBB1A" w14:textId="77777777" w:rsidR="004663D7" w:rsidRDefault="00000000">
            <w:pPr>
              <w:rPr>
                <w:rFonts w:hint="eastAsia"/>
              </w:rPr>
            </w:pPr>
            <w:r>
              <w:rPr>
                <w:sz w:val="21"/>
              </w:rPr>
              <w:t>3 km</w:t>
            </w:r>
          </w:p>
        </w:tc>
        <w:tc>
          <w:tcPr>
            <w:tcW w:w="1234" w:type="dxa"/>
          </w:tcPr>
          <w:p w14:paraId="79659C99" w14:textId="77777777" w:rsidR="004663D7" w:rsidRDefault="00000000">
            <w:pPr>
              <w:rPr>
                <w:rFonts w:hint="eastAsia"/>
              </w:rPr>
            </w:pPr>
            <w:r>
              <w:rPr>
                <w:sz w:val="21"/>
              </w:rPr>
              <w:t>20262517</w:t>
            </w:r>
          </w:p>
        </w:tc>
        <w:tc>
          <w:tcPr>
            <w:tcW w:w="1234" w:type="dxa"/>
          </w:tcPr>
          <w:p w14:paraId="4A3596B6" w14:textId="77777777" w:rsidR="004663D7" w:rsidRDefault="00000000">
            <w:pPr>
              <w:rPr>
                <w:rFonts w:hint="eastAsia"/>
              </w:rPr>
            </w:pPr>
            <w:r>
              <w:rPr>
                <w:sz w:val="21"/>
              </w:rPr>
              <w:t>0.937331</w:t>
            </w:r>
          </w:p>
        </w:tc>
        <w:tc>
          <w:tcPr>
            <w:tcW w:w="1234" w:type="dxa"/>
          </w:tcPr>
          <w:p w14:paraId="04E3AB26" w14:textId="77777777" w:rsidR="004663D7" w:rsidRDefault="00000000">
            <w:pPr>
              <w:rPr>
                <w:rFonts w:hint="eastAsia"/>
              </w:rPr>
            </w:pPr>
            <w:r>
              <w:rPr>
                <w:sz w:val="21"/>
              </w:rPr>
              <w:t>0.330132</w:t>
            </w:r>
          </w:p>
        </w:tc>
        <w:tc>
          <w:tcPr>
            <w:tcW w:w="1234" w:type="dxa"/>
          </w:tcPr>
          <w:p w14:paraId="2D297AEA" w14:textId="77777777" w:rsidR="004663D7" w:rsidRDefault="00000000">
            <w:pPr>
              <w:rPr>
                <w:rFonts w:hint="eastAsia"/>
              </w:rPr>
            </w:pPr>
            <w:r>
              <w:rPr>
                <w:sz w:val="21"/>
              </w:rPr>
              <w:t>4</w:t>
            </w:r>
          </w:p>
        </w:tc>
        <w:tc>
          <w:tcPr>
            <w:tcW w:w="1234" w:type="dxa"/>
          </w:tcPr>
          <w:p w14:paraId="2B5D3FFF" w14:textId="77777777" w:rsidR="004663D7" w:rsidRDefault="00000000">
            <w:pPr>
              <w:rPr>
                <w:rFonts w:hint="eastAsia"/>
              </w:rPr>
            </w:pPr>
            <w:r>
              <w:rPr>
                <w:sz w:val="21"/>
              </w:rPr>
              <w:t>2.058802</w:t>
            </w:r>
          </w:p>
        </w:tc>
        <w:tc>
          <w:tcPr>
            <w:tcW w:w="1234" w:type="dxa"/>
          </w:tcPr>
          <w:p w14:paraId="336CDD13" w14:textId="77777777" w:rsidR="004663D7" w:rsidRDefault="00000000">
            <w:pPr>
              <w:rPr>
                <w:rFonts w:hint="eastAsia"/>
                <w:lang w:eastAsia="zh-CN"/>
              </w:rPr>
            </w:pPr>
            <w:r>
              <w:rPr>
                <w:sz w:val="21"/>
                <w:lang w:eastAsia="zh-CN"/>
              </w:rPr>
              <w:t>高升桥；省体育馆；太平园；桐梓林</w:t>
            </w:r>
          </w:p>
        </w:tc>
      </w:tr>
      <w:tr w:rsidR="004663D7" w14:paraId="43AD446E" w14:textId="77777777">
        <w:tc>
          <w:tcPr>
            <w:tcW w:w="1234" w:type="dxa"/>
          </w:tcPr>
          <w:p w14:paraId="63E91C5A" w14:textId="77777777" w:rsidR="004663D7" w:rsidRDefault="00000000">
            <w:pPr>
              <w:rPr>
                <w:rFonts w:hint="eastAsia"/>
              </w:rPr>
            </w:pPr>
            <w:r>
              <w:rPr>
                <w:sz w:val="21"/>
              </w:rPr>
              <w:t>4 km</w:t>
            </w:r>
          </w:p>
        </w:tc>
        <w:tc>
          <w:tcPr>
            <w:tcW w:w="1234" w:type="dxa"/>
          </w:tcPr>
          <w:p w14:paraId="00F1A083" w14:textId="77777777" w:rsidR="004663D7" w:rsidRDefault="00000000">
            <w:pPr>
              <w:rPr>
                <w:rFonts w:hint="eastAsia"/>
              </w:rPr>
            </w:pPr>
            <w:r>
              <w:rPr>
                <w:sz w:val="21"/>
              </w:rPr>
              <w:t>20261621</w:t>
            </w:r>
          </w:p>
        </w:tc>
        <w:tc>
          <w:tcPr>
            <w:tcW w:w="1234" w:type="dxa"/>
          </w:tcPr>
          <w:p w14:paraId="50A75FB6" w14:textId="77777777" w:rsidR="004663D7" w:rsidRDefault="00000000">
            <w:pPr>
              <w:rPr>
                <w:rFonts w:hint="eastAsia"/>
              </w:rPr>
            </w:pPr>
            <w:r>
              <w:rPr>
                <w:sz w:val="21"/>
              </w:rPr>
              <w:t>0.946237</w:t>
            </w:r>
          </w:p>
        </w:tc>
        <w:tc>
          <w:tcPr>
            <w:tcW w:w="1234" w:type="dxa"/>
          </w:tcPr>
          <w:p w14:paraId="400FA3B5" w14:textId="77777777" w:rsidR="004663D7" w:rsidRDefault="00000000">
            <w:pPr>
              <w:rPr>
                <w:rFonts w:hint="eastAsia"/>
              </w:rPr>
            </w:pPr>
            <w:r>
              <w:rPr>
                <w:sz w:val="21"/>
              </w:rPr>
              <w:t>42.39%</w:t>
            </w:r>
          </w:p>
        </w:tc>
        <w:tc>
          <w:tcPr>
            <w:tcW w:w="1234" w:type="dxa"/>
          </w:tcPr>
          <w:p w14:paraId="33082CD9" w14:textId="77777777" w:rsidR="004663D7" w:rsidRDefault="00000000">
            <w:pPr>
              <w:rPr>
                <w:rFonts w:hint="eastAsia"/>
              </w:rPr>
            </w:pPr>
            <w:r>
              <w:rPr>
                <w:sz w:val="21"/>
              </w:rPr>
              <w:t>4</w:t>
            </w:r>
          </w:p>
        </w:tc>
        <w:tc>
          <w:tcPr>
            <w:tcW w:w="1234" w:type="dxa"/>
          </w:tcPr>
          <w:p w14:paraId="5BAD4F5B" w14:textId="77777777" w:rsidR="004663D7" w:rsidRDefault="00000000">
            <w:pPr>
              <w:rPr>
                <w:rFonts w:hint="eastAsia"/>
              </w:rPr>
            </w:pPr>
            <w:r>
              <w:rPr>
                <w:sz w:val="21"/>
              </w:rPr>
              <w:t>2.648463</w:t>
            </w:r>
          </w:p>
        </w:tc>
        <w:tc>
          <w:tcPr>
            <w:tcW w:w="1234" w:type="dxa"/>
          </w:tcPr>
          <w:p w14:paraId="22CA3DB0" w14:textId="77777777" w:rsidR="004663D7" w:rsidRDefault="00000000">
            <w:pPr>
              <w:rPr>
                <w:rFonts w:hint="eastAsia"/>
                <w:lang w:eastAsia="zh-CN"/>
              </w:rPr>
            </w:pPr>
            <w:r>
              <w:rPr>
                <w:sz w:val="21"/>
                <w:lang w:eastAsia="zh-CN"/>
              </w:rPr>
              <w:t>火车南站；高升桥；省体育馆；太平园</w:t>
            </w:r>
          </w:p>
        </w:tc>
      </w:tr>
      <w:tr w:rsidR="004663D7" w14:paraId="2EA53F75" w14:textId="77777777">
        <w:tc>
          <w:tcPr>
            <w:tcW w:w="1234" w:type="dxa"/>
          </w:tcPr>
          <w:p w14:paraId="69271257" w14:textId="77777777" w:rsidR="004663D7" w:rsidRDefault="00000000">
            <w:pPr>
              <w:rPr>
                <w:rFonts w:hint="eastAsia"/>
              </w:rPr>
            </w:pPr>
            <w:r>
              <w:rPr>
                <w:sz w:val="21"/>
              </w:rPr>
              <w:t>5 km</w:t>
            </w:r>
          </w:p>
        </w:tc>
        <w:tc>
          <w:tcPr>
            <w:tcW w:w="1234" w:type="dxa"/>
          </w:tcPr>
          <w:p w14:paraId="1AF78067" w14:textId="77777777" w:rsidR="004663D7" w:rsidRDefault="00000000">
            <w:pPr>
              <w:rPr>
                <w:rFonts w:hint="eastAsia"/>
              </w:rPr>
            </w:pPr>
            <w:r>
              <w:rPr>
                <w:sz w:val="21"/>
              </w:rPr>
              <w:t>20262719</w:t>
            </w:r>
          </w:p>
        </w:tc>
        <w:tc>
          <w:tcPr>
            <w:tcW w:w="1234" w:type="dxa"/>
          </w:tcPr>
          <w:p w14:paraId="2405BF5E" w14:textId="77777777" w:rsidR="004663D7" w:rsidRDefault="00000000">
            <w:pPr>
              <w:rPr>
                <w:rFonts w:hint="eastAsia"/>
              </w:rPr>
            </w:pPr>
            <w:r>
              <w:rPr>
                <w:sz w:val="21"/>
              </w:rPr>
              <w:t>0.922680</w:t>
            </w:r>
          </w:p>
        </w:tc>
        <w:tc>
          <w:tcPr>
            <w:tcW w:w="1234" w:type="dxa"/>
          </w:tcPr>
          <w:p w14:paraId="0B8B4BB9" w14:textId="77777777" w:rsidR="004663D7" w:rsidRDefault="00000000">
            <w:pPr>
              <w:rPr>
                <w:rFonts w:hint="eastAsia"/>
              </w:rPr>
            </w:pPr>
            <w:r>
              <w:rPr>
                <w:sz w:val="21"/>
              </w:rPr>
              <w:t>0.336235</w:t>
            </w:r>
          </w:p>
        </w:tc>
        <w:tc>
          <w:tcPr>
            <w:tcW w:w="1234" w:type="dxa"/>
          </w:tcPr>
          <w:p w14:paraId="79E4B220" w14:textId="77777777" w:rsidR="004663D7" w:rsidRDefault="00000000">
            <w:pPr>
              <w:rPr>
                <w:rFonts w:hint="eastAsia"/>
              </w:rPr>
            </w:pPr>
            <w:r>
              <w:rPr>
                <w:sz w:val="21"/>
              </w:rPr>
              <w:t>3</w:t>
            </w:r>
          </w:p>
        </w:tc>
        <w:tc>
          <w:tcPr>
            <w:tcW w:w="1234" w:type="dxa"/>
          </w:tcPr>
          <w:p w14:paraId="55925F1F" w14:textId="77777777" w:rsidR="004663D7" w:rsidRDefault="00000000">
            <w:pPr>
              <w:rPr>
                <w:rFonts w:hint="eastAsia"/>
              </w:rPr>
            </w:pPr>
            <w:r>
              <w:rPr>
                <w:sz w:val="21"/>
              </w:rPr>
              <w:t>2.974164</w:t>
            </w:r>
          </w:p>
        </w:tc>
        <w:tc>
          <w:tcPr>
            <w:tcW w:w="1234" w:type="dxa"/>
          </w:tcPr>
          <w:p w14:paraId="6B581EDF" w14:textId="77777777" w:rsidR="004663D7" w:rsidRDefault="00000000">
            <w:pPr>
              <w:rPr>
                <w:rFonts w:hint="eastAsia"/>
                <w:lang w:eastAsia="zh-CN"/>
              </w:rPr>
            </w:pPr>
            <w:r>
              <w:rPr>
                <w:sz w:val="21"/>
                <w:lang w:eastAsia="zh-CN"/>
              </w:rPr>
              <w:t>孵化园；倪家桥；</w:t>
            </w:r>
            <w:r>
              <w:rPr>
                <w:sz w:val="21"/>
                <w:lang w:eastAsia="zh-CN"/>
              </w:rPr>
              <w:lastRenderedPageBreak/>
              <w:t>太平园</w:t>
            </w:r>
          </w:p>
        </w:tc>
      </w:tr>
    </w:tbl>
    <w:p w14:paraId="14803B75" w14:textId="77777777" w:rsidR="004663D7" w:rsidRDefault="00000000">
      <w:pPr>
        <w:rPr>
          <w:rFonts w:hint="eastAsia"/>
          <w:lang w:eastAsia="zh-CN"/>
        </w:rPr>
      </w:pPr>
      <w:r>
        <w:rPr>
          <w:sz w:val="21"/>
          <w:lang w:eastAsia="zh-CN"/>
        </w:rPr>
        <w:lastRenderedPageBreak/>
        <w:t>结果表明，基准 4 km 服务半径下地铁服务比例最高，说明该范围在服务覆盖和末端接驳成本之间形成了较好的折中。3 km 情景下，末端覆盖范围收缩，部分需求点难以被地铁转运</w:t>
      </w:r>
      <w:proofErr w:type="gramStart"/>
      <w:r>
        <w:rPr>
          <w:sz w:val="21"/>
          <w:lang w:eastAsia="zh-CN"/>
        </w:rPr>
        <w:t>点有效</w:t>
      </w:r>
      <w:proofErr w:type="gramEnd"/>
      <w:r>
        <w:rPr>
          <w:sz w:val="21"/>
          <w:lang w:eastAsia="zh-CN"/>
        </w:rPr>
        <w:t>服务，地铁服务比例下降；5 km 情景下，虽然单个转运点理论覆盖范围扩大，但平均接驳距离增加，且模型倾向于减少启用站点数量，从而导致地铁服务比例未继续提升。由此可见，末端服务半径并非越大越优，而应结合中心城区需求密度、道路通行条件、末端车辆能力和企业履约时效进行联合标定。</w:t>
      </w:r>
    </w:p>
    <w:p w14:paraId="1675A3B7" w14:textId="77777777" w:rsidR="004663D7" w:rsidRDefault="00000000">
      <w:pPr>
        <w:pStyle w:val="31"/>
        <w:rPr>
          <w:lang w:eastAsia="zh-CN"/>
        </w:rPr>
      </w:pPr>
      <w:r>
        <w:rPr>
          <w:rFonts w:ascii="宋体" w:eastAsia="宋体" w:hAnsi="宋体"/>
          <w:lang w:eastAsia="zh-CN"/>
        </w:rPr>
        <w:t>5.4.3 物流货源比例变化下的布局结果分析</w:t>
      </w:r>
    </w:p>
    <w:p w14:paraId="3A165D67" w14:textId="77777777" w:rsidR="004663D7" w:rsidRDefault="00000000">
      <w:pPr>
        <w:rPr>
          <w:rFonts w:hint="eastAsia"/>
          <w:lang w:eastAsia="zh-CN"/>
        </w:rPr>
      </w:pPr>
      <w:r>
        <w:rPr>
          <w:sz w:val="21"/>
          <w:lang w:eastAsia="zh-CN"/>
        </w:rPr>
        <w:t>基准情景下，本文将 L1 顺丰丰泰产业园与 L2 顺丰丰泰产业园成都天府的货源比例设定为 4:1，即 L1 承担 80% 的货源输入，L2 承担 20% 的货源输入。由于两个物流园区分别对应双流西站和天府机场北站两个接入站，其入网方向、地铁路径和换乘结构存在差异，货源比例变化将直接影响货流在地铁网络中的空间分布和线路能力占用关系。因此，本节通过调整两个物流园区的货源比例，分析货源空间结构变化对地铁物流配送转运点布局优化方案的影响。具体而言，5:5、6:4、7:3、8:2 和 9:1 分别表示 L1 与 L2 的货源输入比例，其中 8:2 为基准货源结构，其余情景用于检验货源向单一物流园区集中或趋于均衡时的布局响应。</w:t>
      </w:r>
    </w:p>
    <w:tbl>
      <w:tblPr>
        <w:tblStyle w:val="aff1"/>
        <w:tblW w:w="0" w:type="auto"/>
        <w:tblLook w:val="04A0" w:firstRow="1" w:lastRow="0" w:firstColumn="1" w:lastColumn="0" w:noHBand="0" w:noVBand="1"/>
      </w:tblPr>
      <w:tblGrid>
        <w:gridCol w:w="2160"/>
        <w:gridCol w:w="2160"/>
        <w:gridCol w:w="2160"/>
        <w:gridCol w:w="2160"/>
      </w:tblGrid>
      <w:tr w:rsidR="004663D7" w14:paraId="2DC6DBC7" w14:textId="77777777">
        <w:tc>
          <w:tcPr>
            <w:tcW w:w="2160" w:type="dxa"/>
          </w:tcPr>
          <w:p w14:paraId="0709FB8F" w14:textId="77777777" w:rsidR="004663D7" w:rsidRDefault="00000000">
            <w:pPr>
              <w:jc w:val="center"/>
              <w:rPr>
                <w:rFonts w:hint="eastAsia"/>
              </w:rPr>
            </w:pPr>
            <w:proofErr w:type="spellStart"/>
            <w:r>
              <w:rPr>
                <w:b/>
                <w:sz w:val="21"/>
              </w:rPr>
              <w:t>货源比例情景</w:t>
            </w:r>
            <w:proofErr w:type="spellEnd"/>
          </w:p>
        </w:tc>
        <w:tc>
          <w:tcPr>
            <w:tcW w:w="2160" w:type="dxa"/>
          </w:tcPr>
          <w:p w14:paraId="250446D6" w14:textId="77777777" w:rsidR="004663D7" w:rsidRDefault="00000000">
            <w:pPr>
              <w:jc w:val="center"/>
              <w:rPr>
                <w:rFonts w:hint="eastAsia"/>
              </w:rPr>
            </w:pPr>
            <w:r>
              <w:rPr>
                <w:b/>
                <w:sz w:val="21"/>
              </w:rPr>
              <w:t>地铁服务比例</w:t>
            </w:r>
          </w:p>
        </w:tc>
        <w:tc>
          <w:tcPr>
            <w:tcW w:w="2160" w:type="dxa"/>
          </w:tcPr>
          <w:p w14:paraId="301E47D3" w14:textId="77777777" w:rsidR="004663D7" w:rsidRDefault="00000000">
            <w:pPr>
              <w:jc w:val="center"/>
              <w:rPr>
                <w:rFonts w:hint="eastAsia"/>
              </w:rPr>
            </w:pPr>
            <w:r>
              <w:rPr>
                <w:b/>
                <w:sz w:val="21"/>
              </w:rPr>
              <w:t>启用数</w:t>
            </w:r>
          </w:p>
        </w:tc>
        <w:tc>
          <w:tcPr>
            <w:tcW w:w="2160" w:type="dxa"/>
          </w:tcPr>
          <w:p w14:paraId="14B63974" w14:textId="77777777" w:rsidR="004663D7" w:rsidRDefault="00000000">
            <w:pPr>
              <w:jc w:val="center"/>
              <w:rPr>
                <w:rFonts w:hint="eastAsia"/>
              </w:rPr>
            </w:pPr>
            <w:r>
              <w:rPr>
                <w:b/>
                <w:sz w:val="21"/>
              </w:rPr>
              <w:t>启用站点</w:t>
            </w:r>
          </w:p>
        </w:tc>
      </w:tr>
      <w:tr w:rsidR="004663D7" w14:paraId="54124AB9" w14:textId="77777777">
        <w:tc>
          <w:tcPr>
            <w:tcW w:w="2160" w:type="dxa"/>
          </w:tcPr>
          <w:p w14:paraId="40EA2374" w14:textId="77777777" w:rsidR="004663D7" w:rsidRDefault="00000000">
            <w:pPr>
              <w:rPr>
                <w:rFonts w:hint="eastAsia"/>
              </w:rPr>
            </w:pPr>
            <w:r>
              <w:rPr>
                <w:sz w:val="21"/>
              </w:rPr>
              <w:t>5:5</w:t>
            </w:r>
          </w:p>
        </w:tc>
        <w:tc>
          <w:tcPr>
            <w:tcW w:w="2160" w:type="dxa"/>
          </w:tcPr>
          <w:p w14:paraId="715F01E3" w14:textId="77777777" w:rsidR="004663D7" w:rsidRDefault="00000000">
            <w:pPr>
              <w:rPr>
                <w:rFonts w:hint="eastAsia"/>
              </w:rPr>
            </w:pPr>
            <w:r>
              <w:rPr>
                <w:sz w:val="21"/>
              </w:rPr>
              <w:t>0.554080</w:t>
            </w:r>
          </w:p>
        </w:tc>
        <w:tc>
          <w:tcPr>
            <w:tcW w:w="2160" w:type="dxa"/>
          </w:tcPr>
          <w:p w14:paraId="64D85F1E" w14:textId="77777777" w:rsidR="004663D7" w:rsidRDefault="00000000">
            <w:pPr>
              <w:rPr>
                <w:rFonts w:hint="eastAsia"/>
              </w:rPr>
            </w:pPr>
            <w:r>
              <w:rPr>
                <w:sz w:val="21"/>
              </w:rPr>
              <w:t>6</w:t>
            </w:r>
          </w:p>
        </w:tc>
        <w:tc>
          <w:tcPr>
            <w:tcW w:w="2160" w:type="dxa"/>
          </w:tcPr>
          <w:p w14:paraId="5BC5F343" w14:textId="77777777" w:rsidR="004663D7" w:rsidRDefault="00000000">
            <w:pPr>
              <w:rPr>
                <w:rFonts w:hint="eastAsia"/>
                <w:lang w:eastAsia="zh-CN"/>
              </w:rPr>
            </w:pPr>
            <w:r>
              <w:rPr>
                <w:sz w:val="21"/>
                <w:lang w:eastAsia="zh-CN"/>
              </w:rPr>
              <w:t>神仙树；高升桥；省体育馆；孵化园；太平园；桐梓林</w:t>
            </w:r>
          </w:p>
        </w:tc>
      </w:tr>
      <w:tr w:rsidR="004663D7" w14:paraId="2153BE34" w14:textId="77777777">
        <w:tc>
          <w:tcPr>
            <w:tcW w:w="2160" w:type="dxa"/>
          </w:tcPr>
          <w:p w14:paraId="5CC97EEF" w14:textId="77777777" w:rsidR="004663D7" w:rsidRDefault="00000000">
            <w:pPr>
              <w:rPr>
                <w:rFonts w:hint="eastAsia"/>
              </w:rPr>
            </w:pPr>
            <w:r>
              <w:rPr>
                <w:sz w:val="21"/>
              </w:rPr>
              <w:t>6:4</w:t>
            </w:r>
          </w:p>
        </w:tc>
        <w:tc>
          <w:tcPr>
            <w:tcW w:w="2160" w:type="dxa"/>
          </w:tcPr>
          <w:p w14:paraId="39178DF6" w14:textId="77777777" w:rsidR="004663D7" w:rsidRDefault="00000000">
            <w:pPr>
              <w:rPr>
                <w:rFonts w:hint="eastAsia"/>
              </w:rPr>
            </w:pPr>
            <w:r>
              <w:rPr>
                <w:sz w:val="21"/>
              </w:rPr>
              <w:t>0.485742</w:t>
            </w:r>
          </w:p>
        </w:tc>
        <w:tc>
          <w:tcPr>
            <w:tcW w:w="2160" w:type="dxa"/>
          </w:tcPr>
          <w:p w14:paraId="57ADE8DD" w14:textId="77777777" w:rsidR="004663D7" w:rsidRDefault="00000000">
            <w:pPr>
              <w:rPr>
                <w:rFonts w:hint="eastAsia"/>
              </w:rPr>
            </w:pPr>
            <w:r>
              <w:rPr>
                <w:sz w:val="21"/>
              </w:rPr>
              <w:t>5</w:t>
            </w:r>
          </w:p>
        </w:tc>
        <w:tc>
          <w:tcPr>
            <w:tcW w:w="2160" w:type="dxa"/>
          </w:tcPr>
          <w:p w14:paraId="45CB3F9A" w14:textId="77777777" w:rsidR="004663D7" w:rsidRDefault="00000000">
            <w:pPr>
              <w:rPr>
                <w:rFonts w:hint="eastAsia"/>
                <w:lang w:eastAsia="zh-CN"/>
              </w:rPr>
            </w:pPr>
            <w:r>
              <w:rPr>
                <w:sz w:val="21"/>
                <w:lang w:eastAsia="zh-CN"/>
              </w:rPr>
              <w:t>火车南站；高升桥；省体育馆；太平园；金融城</w:t>
            </w:r>
          </w:p>
        </w:tc>
      </w:tr>
      <w:tr w:rsidR="004663D7" w14:paraId="13D50A4B" w14:textId="77777777">
        <w:tc>
          <w:tcPr>
            <w:tcW w:w="2160" w:type="dxa"/>
          </w:tcPr>
          <w:p w14:paraId="24B4A0C4" w14:textId="77777777" w:rsidR="004663D7" w:rsidRDefault="00000000">
            <w:pPr>
              <w:rPr>
                <w:rFonts w:hint="eastAsia"/>
              </w:rPr>
            </w:pPr>
            <w:r>
              <w:rPr>
                <w:sz w:val="21"/>
              </w:rPr>
              <w:t>7:3</w:t>
            </w:r>
          </w:p>
        </w:tc>
        <w:tc>
          <w:tcPr>
            <w:tcW w:w="2160" w:type="dxa"/>
          </w:tcPr>
          <w:p w14:paraId="40884ACE" w14:textId="77777777" w:rsidR="004663D7" w:rsidRDefault="00000000">
            <w:pPr>
              <w:rPr>
                <w:rFonts w:hint="eastAsia"/>
              </w:rPr>
            </w:pPr>
            <w:r>
              <w:rPr>
                <w:sz w:val="21"/>
              </w:rPr>
              <w:t>0.388144</w:t>
            </w:r>
          </w:p>
        </w:tc>
        <w:tc>
          <w:tcPr>
            <w:tcW w:w="2160" w:type="dxa"/>
          </w:tcPr>
          <w:p w14:paraId="47AAA53D" w14:textId="77777777" w:rsidR="004663D7" w:rsidRDefault="00000000">
            <w:pPr>
              <w:rPr>
                <w:rFonts w:hint="eastAsia"/>
              </w:rPr>
            </w:pPr>
            <w:r>
              <w:rPr>
                <w:sz w:val="21"/>
              </w:rPr>
              <w:t>4</w:t>
            </w:r>
          </w:p>
        </w:tc>
        <w:tc>
          <w:tcPr>
            <w:tcW w:w="2160" w:type="dxa"/>
          </w:tcPr>
          <w:p w14:paraId="7891FE48" w14:textId="77777777" w:rsidR="004663D7" w:rsidRDefault="00000000">
            <w:pPr>
              <w:rPr>
                <w:rFonts w:hint="eastAsia"/>
                <w:lang w:eastAsia="zh-CN"/>
              </w:rPr>
            </w:pPr>
            <w:r>
              <w:rPr>
                <w:sz w:val="21"/>
                <w:lang w:eastAsia="zh-CN"/>
              </w:rPr>
              <w:t>神仙树；高升桥；省体育馆；太平园</w:t>
            </w:r>
          </w:p>
        </w:tc>
      </w:tr>
      <w:tr w:rsidR="004663D7" w14:paraId="2D9B0147" w14:textId="77777777">
        <w:tc>
          <w:tcPr>
            <w:tcW w:w="2160" w:type="dxa"/>
          </w:tcPr>
          <w:p w14:paraId="6EF895B7" w14:textId="77777777" w:rsidR="004663D7" w:rsidRDefault="00000000">
            <w:pPr>
              <w:rPr>
                <w:rFonts w:hint="eastAsia"/>
              </w:rPr>
            </w:pPr>
            <w:r>
              <w:rPr>
                <w:sz w:val="21"/>
              </w:rPr>
              <w:t>8:2</w:t>
            </w:r>
          </w:p>
        </w:tc>
        <w:tc>
          <w:tcPr>
            <w:tcW w:w="2160" w:type="dxa"/>
          </w:tcPr>
          <w:p w14:paraId="51948FB5" w14:textId="77777777" w:rsidR="004663D7" w:rsidRDefault="00000000">
            <w:pPr>
              <w:rPr>
                <w:rFonts w:hint="eastAsia"/>
              </w:rPr>
            </w:pPr>
            <w:r>
              <w:rPr>
                <w:sz w:val="21"/>
              </w:rPr>
              <w:t>42.39%</w:t>
            </w:r>
          </w:p>
        </w:tc>
        <w:tc>
          <w:tcPr>
            <w:tcW w:w="2160" w:type="dxa"/>
          </w:tcPr>
          <w:p w14:paraId="4B59E0E7" w14:textId="77777777" w:rsidR="004663D7" w:rsidRDefault="00000000">
            <w:pPr>
              <w:rPr>
                <w:rFonts w:hint="eastAsia"/>
              </w:rPr>
            </w:pPr>
            <w:r>
              <w:rPr>
                <w:sz w:val="21"/>
              </w:rPr>
              <w:t>4</w:t>
            </w:r>
          </w:p>
        </w:tc>
        <w:tc>
          <w:tcPr>
            <w:tcW w:w="2160" w:type="dxa"/>
          </w:tcPr>
          <w:p w14:paraId="5215E911" w14:textId="77777777" w:rsidR="004663D7" w:rsidRDefault="00000000">
            <w:pPr>
              <w:rPr>
                <w:rFonts w:hint="eastAsia"/>
                <w:lang w:eastAsia="zh-CN"/>
              </w:rPr>
            </w:pPr>
            <w:r>
              <w:rPr>
                <w:sz w:val="21"/>
                <w:lang w:eastAsia="zh-CN"/>
              </w:rPr>
              <w:t>火车南站；高升桥；省体育馆；太平园</w:t>
            </w:r>
          </w:p>
        </w:tc>
      </w:tr>
      <w:tr w:rsidR="004663D7" w14:paraId="2EC61DF2" w14:textId="77777777">
        <w:tc>
          <w:tcPr>
            <w:tcW w:w="2160" w:type="dxa"/>
          </w:tcPr>
          <w:p w14:paraId="2E8CBAF0" w14:textId="77777777" w:rsidR="004663D7" w:rsidRDefault="00000000">
            <w:pPr>
              <w:rPr>
                <w:rFonts w:hint="eastAsia"/>
              </w:rPr>
            </w:pPr>
            <w:r>
              <w:rPr>
                <w:sz w:val="21"/>
              </w:rPr>
              <w:t>9:1</w:t>
            </w:r>
          </w:p>
        </w:tc>
        <w:tc>
          <w:tcPr>
            <w:tcW w:w="2160" w:type="dxa"/>
          </w:tcPr>
          <w:p w14:paraId="67EC613A" w14:textId="77777777" w:rsidR="004663D7" w:rsidRDefault="00000000">
            <w:pPr>
              <w:rPr>
                <w:rFonts w:hint="eastAsia"/>
              </w:rPr>
            </w:pPr>
            <w:r>
              <w:rPr>
                <w:sz w:val="21"/>
              </w:rPr>
              <w:t>0.306275</w:t>
            </w:r>
          </w:p>
        </w:tc>
        <w:tc>
          <w:tcPr>
            <w:tcW w:w="2160" w:type="dxa"/>
          </w:tcPr>
          <w:p w14:paraId="725AD851" w14:textId="77777777" w:rsidR="004663D7" w:rsidRDefault="00000000">
            <w:pPr>
              <w:rPr>
                <w:rFonts w:hint="eastAsia"/>
              </w:rPr>
            </w:pPr>
            <w:r>
              <w:rPr>
                <w:sz w:val="21"/>
              </w:rPr>
              <w:t>3</w:t>
            </w:r>
          </w:p>
        </w:tc>
        <w:tc>
          <w:tcPr>
            <w:tcW w:w="2160" w:type="dxa"/>
          </w:tcPr>
          <w:p w14:paraId="22298AFF" w14:textId="77777777" w:rsidR="004663D7" w:rsidRDefault="00000000">
            <w:pPr>
              <w:rPr>
                <w:rFonts w:hint="eastAsia"/>
                <w:lang w:eastAsia="zh-CN"/>
              </w:rPr>
            </w:pPr>
            <w:r>
              <w:rPr>
                <w:sz w:val="21"/>
                <w:lang w:eastAsia="zh-CN"/>
              </w:rPr>
              <w:t>火车南站；太平园；衣冠庙</w:t>
            </w:r>
          </w:p>
        </w:tc>
      </w:tr>
    </w:tbl>
    <w:p w14:paraId="0177A76E" w14:textId="77777777" w:rsidR="004663D7" w:rsidRDefault="00000000">
      <w:pPr>
        <w:rPr>
          <w:rFonts w:hint="eastAsia"/>
          <w:lang w:eastAsia="zh-CN"/>
        </w:rPr>
      </w:pPr>
      <w:r>
        <w:rPr>
          <w:sz w:val="21"/>
          <w:lang w:eastAsia="zh-CN"/>
        </w:rPr>
        <w:t>结果显示，当两处物流园区货源相对均衡时，模型倾向于启用更多转运点，地铁服务比例较高；当货源向单一物流园区集中时，地铁干线路径和出网节点选择受到更强的方向性约束，启用节点数量减少，地铁服务比例下降。该结果说明，地铁物流配送转运点布局优化不仅受末端需求空间分布影响，也受起点层货源组织结构影响。若企业未来调整</w:t>
      </w:r>
      <w:proofErr w:type="gramStart"/>
      <w:r>
        <w:rPr>
          <w:sz w:val="21"/>
          <w:lang w:eastAsia="zh-CN"/>
        </w:rPr>
        <w:t>仓配网络</w:t>
      </w:r>
      <w:proofErr w:type="gramEnd"/>
      <w:r>
        <w:rPr>
          <w:sz w:val="21"/>
          <w:lang w:eastAsia="zh-CN"/>
        </w:rPr>
        <w:t>或新增城市外围集货节点，应重新标定货源比例并更新布局优化结果。</w:t>
      </w:r>
    </w:p>
    <w:p w14:paraId="665EEA9F" w14:textId="77777777" w:rsidR="004663D7" w:rsidRDefault="00000000">
      <w:pPr>
        <w:pStyle w:val="21"/>
        <w:rPr>
          <w:lang w:eastAsia="zh-CN"/>
        </w:rPr>
      </w:pPr>
      <w:r>
        <w:rPr>
          <w:rFonts w:ascii="宋体" w:eastAsia="宋体" w:hAnsi="宋体"/>
          <w:sz w:val="24"/>
          <w:lang w:eastAsia="zh-CN"/>
        </w:rPr>
        <w:t>5.5 本章小结</w:t>
      </w:r>
    </w:p>
    <w:p w14:paraId="625BB06D" w14:textId="77777777" w:rsidR="004663D7" w:rsidRDefault="00000000">
      <w:pPr>
        <w:rPr>
          <w:rFonts w:hint="eastAsia"/>
          <w:lang w:eastAsia="zh-CN"/>
        </w:rPr>
      </w:pPr>
      <w:r>
        <w:rPr>
          <w:sz w:val="21"/>
          <w:lang w:eastAsia="zh-CN"/>
        </w:rPr>
        <w:t xml:space="preserve">本章以成都市武侯区为案例区域，在第三章候选站点评价和第四章布局优化模型的基础上，完成了城市地铁物流配送转运点布局优化的实证研究。首先，本章梳理了案例区域地铁线网、物流园区、顺丰营业网点、候选转运点、需求规模和成本容量参数，并以顺丰 F3 标准箱为基础将需求、站点能力和列车装载能力统一折算为 SLU。其次，沿用 CRITIC-TOPSIS 方法识别候选地铁物流配送转运点，形成 17 </w:t>
      </w:r>
      <w:proofErr w:type="gramStart"/>
      <w:r>
        <w:rPr>
          <w:sz w:val="21"/>
          <w:lang w:eastAsia="zh-CN"/>
        </w:rPr>
        <w:t>个</w:t>
      </w:r>
      <w:proofErr w:type="gramEnd"/>
      <w:r>
        <w:rPr>
          <w:sz w:val="21"/>
          <w:lang w:eastAsia="zh-CN"/>
        </w:rPr>
        <w:t>候选站点，为第二阶段布局优化提供决策集合。再次，采</w:t>
      </w:r>
      <w:r>
        <w:rPr>
          <w:sz w:val="21"/>
          <w:lang w:eastAsia="zh-CN"/>
        </w:rPr>
        <w:lastRenderedPageBreak/>
        <w:t>用 QVNS-NSGA-II 算法求解双目标布局优化模型，并基于 $Z_1$ 综合成本和 $Z_2$ 地铁服务比例进行 TOPSIS 后评价，得到启用火车南站、高升桥、省体育馆和太平园的基准折中方案。</w:t>
      </w:r>
    </w:p>
    <w:p w14:paraId="728C22A8" w14:textId="77777777" w:rsidR="004663D7" w:rsidRDefault="00000000">
      <w:pPr>
        <w:rPr>
          <w:rFonts w:hint="eastAsia"/>
          <w:lang w:eastAsia="zh-CN"/>
        </w:rPr>
      </w:pPr>
      <w:r>
        <w:rPr>
          <w:lang w:eastAsia="zh-CN"/>
        </w:rPr>
        <w:t>总体而言，本章验证了“候选点评价-布局优化-方案后评价-敏感性分析”的研究框架在城市地铁物流配送转运点布局问题中的适用性。案例结果表明，该框架能够在成本控制、地铁联运服务比例、站点负载和线路班次能力之间形成可解释的权衡关系，并为不同决策偏好下的转运点布局方案选择提供量化依据。</w:t>
      </w:r>
    </w:p>
    <w:p w14:paraId="051A77CD" w14:textId="77777777" w:rsidR="00FC1958" w:rsidRDefault="00FC1958">
      <w:pPr>
        <w:rPr>
          <w:rFonts w:hint="eastAsia"/>
          <w:lang w:eastAsia="zh-CN"/>
        </w:rPr>
      </w:pPr>
    </w:p>
    <w:p w14:paraId="6372B52F" w14:textId="77777777" w:rsidR="00FD52B5" w:rsidRDefault="00FD52B5">
      <w:pPr>
        <w:rPr>
          <w:rFonts w:hint="eastAsia"/>
          <w:lang w:eastAsia="zh-CN"/>
        </w:rPr>
      </w:pPr>
    </w:p>
    <w:p w14:paraId="429DB161" w14:textId="77777777" w:rsidR="00FD52B5" w:rsidRDefault="00FD52B5">
      <w:pPr>
        <w:rPr>
          <w:rFonts w:hint="eastAsia"/>
          <w:lang w:eastAsia="zh-CN"/>
        </w:rPr>
      </w:pPr>
    </w:p>
    <w:p w14:paraId="36AA9FE5" w14:textId="77777777" w:rsidR="00FD52B5" w:rsidRDefault="00FD52B5">
      <w:pPr>
        <w:rPr>
          <w:rFonts w:hint="eastAsia"/>
          <w:lang w:eastAsia="zh-CN"/>
        </w:rPr>
      </w:pPr>
    </w:p>
    <w:p w14:paraId="4AC4DCDF" w14:textId="77777777" w:rsidR="00FD52B5" w:rsidRDefault="00FD52B5">
      <w:pPr>
        <w:rPr>
          <w:rFonts w:hint="eastAsia"/>
          <w:lang w:eastAsia="zh-CN"/>
        </w:rPr>
      </w:pPr>
    </w:p>
    <w:p w14:paraId="7D5A3831" w14:textId="77777777" w:rsidR="00FD52B5" w:rsidRDefault="00FD52B5">
      <w:pPr>
        <w:rPr>
          <w:rFonts w:hint="eastAsia"/>
          <w:lang w:eastAsia="zh-CN"/>
        </w:rPr>
      </w:pPr>
    </w:p>
    <w:p w14:paraId="092AA032" w14:textId="77777777" w:rsidR="00FD52B5" w:rsidRDefault="00FD52B5">
      <w:pPr>
        <w:rPr>
          <w:rFonts w:hint="eastAsia"/>
          <w:lang w:eastAsia="zh-CN"/>
        </w:rPr>
      </w:pPr>
    </w:p>
    <w:p w14:paraId="43506353" w14:textId="77777777" w:rsidR="00FD52B5" w:rsidRDefault="00FD52B5">
      <w:pPr>
        <w:rPr>
          <w:rFonts w:hint="eastAsia"/>
          <w:lang w:eastAsia="zh-CN"/>
        </w:rPr>
      </w:pPr>
    </w:p>
    <w:p w14:paraId="7DFF33BA" w14:textId="77777777" w:rsidR="00FD52B5" w:rsidRDefault="00FD52B5">
      <w:pPr>
        <w:rPr>
          <w:rFonts w:hint="eastAsia"/>
          <w:lang w:eastAsia="zh-CN"/>
        </w:rPr>
      </w:pPr>
    </w:p>
    <w:sectPr w:rsidR="00FD52B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DCEE9" w14:textId="77777777" w:rsidR="006778AB" w:rsidRDefault="006778AB" w:rsidP="00343D9D">
      <w:pPr>
        <w:spacing w:after="0" w:line="240" w:lineRule="auto"/>
        <w:rPr>
          <w:rFonts w:hint="eastAsia"/>
        </w:rPr>
      </w:pPr>
      <w:r>
        <w:separator/>
      </w:r>
    </w:p>
  </w:endnote>
  <w:endnote w:type="continuationSeparator" w:id="0">
    <w:p w14:paraId="366EF635" w14:textId="77777777" w:rsidR="006778AB" w:rsidRDefault="006778AB" w:rsidP="00343D9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ED905" w14:textId="77777777" w:rsidR="006778AB" w:rsidRDefault="006778AB" w:rsidP="00343D9D">
      <w:pPr>
        <w:spacing w:after="0" w:line="240" w:lineRule="auto"/>
        <w:rPr>
          <w:rFonts w:hint="eastAsia"/>
        </w:rPr>
      </w:pPr>
      <w:r>
        <w:separator/>
      </w:r>
    </w:p>
  </w:footnote>
  <w:footnote w:type="continuationSeparator" w:id="0">
    <w:p w14:paraId="4DF72B89" w14:textId="77777777" w:rsidR="006778AB" w:rsidRDefault="006778AB" w:rsidP="00343D9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69565415">
    <w:abstractNumId w:val="8"/>
  </w:num>
  <w:num w:numId="2" w16cid:durableId="442772655">
    <w:abstractNumId w:val="6"/>
  </w:num>
  <w:num w:numId="3" w16cid:durableId="1123425990">
    <w:abstractNumId w:val="5"/>
  </w:num>
  <w:num w:numId="4" w16cid:durableId="371618973">
    <w:abstractNumId w:val="4"/>
  </w:num>
  <w:num w:numId="5" w16cid:durableId="1438017127">
    <w:abstractNumId w:val="7"/>
  </w:num>
  <w:num w:numId="6" w16cid:durableId="436367222">
    <w:abstractNumId w:val="3"/>
  </w:num>
  <w:num w:numId="7" w16cid:durableId="1553544854">
    <w:abstractNumId w:val="2"/>
  </w:num>
  <w:num w:numId="8" w16cid:durableId="1124155788">
    <w:abstractNumId w:val="1"/>
  </w:num>
  <w:num w:numId="9" w16cid:durableId="1933968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D5E"/>
    <w:rsid w:val="0029639D"/>
    <w:rsid w:val="00326F90"/>
    <w:rsid w:val="00343D9D"/>
    <w:rsid w:val="004663D7"/>
    <w:rsid w:val="00474BC2"/>
    <w:rsid w:val="005332E1"/>
    <w:rsid w:val="006778AB"/>
    <w:rsid w:val="007723FD"/>
    <w:rsid w:val="007A7E8C"/>
    <w:rsid w:val="009B7FA8"/>
    <w:rsid w:val="009E63EF"/>
    <w:rsid w:val="00A3731A"/>
    <w:rsid w:val="00AA1D8D"/>
    <w:rsid w:val="00AC1105"/>
    <w:rsid w:val="00B47730"/>
    <w:rsid w:val="00BD7D0C"/>
    <w:rsid w:val="00CA7011"/>
    <w:rsid w:val="00CB0664"/>
    <w:rsid w:val="00CE0174"/>
    <w:rsid w:val="00CF2789"/>
    <w:rsid w:val="00E870ED"/>
    <w:rsid w:val="00F955B2"/>
    <w:rsid w:val="00FC1958"/>
    <w:rsid w:val="00FC693F"/>
    <w:rsid w:val="00FD52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5C8890"/>
  <w14:defaultImageDpi w14:val="300"/>
  <w15:docId w15:val="{484349CB-FA79-4BEE-BA16-BA72EF7F9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28</Pages>
  <Words>3349</Words>
  <Characters>19091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12</cp:revision>
  <dcterms:created xsi:type="dcterms:W3CDTF">2013-12-23T23:15:00Z</dcterms:created>
  <dcterms:modified xsi:type="dcterms:W3CDTF">2026-05-21T16:34:00Z</dcterms:modified>
  <cp:category/>
</cp:coreProperties>
</file>