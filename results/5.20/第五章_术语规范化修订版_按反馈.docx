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B11C" w14:textId="77777777" w:rsidR="004663D7" w:rsidRDefault="00000000">
      <w:pPr>
        <w:pStyle w:val="1"/>
        <w:rPr>
          <w:lang w:eastAsia="zh-CN"/>
        </w:rPr>
      </w:pPr>
      <w:r>
        <w:rPr>
          <w:rFonts w:ascii="宋体" w:eastAsia="宋体" w:hAnsi="宋体"/>
          <w:sz w:val="30"/>
          <w:lang w:eastAsia="zh-CN"/>
        </w:rPr>
        <w:t>第五章 成都市武侯区地铁物流配送转运点布局优化研究</w:t>
      </w:r>
    </w:p>
    <w:p w14:paraId="2DE35FFB"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列车班次剩余运力占用”一体化布局优化模型，并设计 QVNS-NSGA-II 求解算法。本章进一步将模型嵌入实际城市空间、地铁线网和顺丰末端需求场景中，检验候选点筛选、布局优化、方案评价和敏感性分析的完整适用性。</w:t>
      </w:r>
    </w:p>
    <w:p w14:paraId="06E5EDBD"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客运平峰期列车可用容量、转运点处理能力和末端配送服务半径等约束条件下，采用第四章构建的布局优化模型与 QVNS-NSGA-II 算法进行求解，形成 Pareto 非支配方案集，并通过 TOPSIS 后评价选取均衡偏好布局方案。随后，本章从方案成本、地铁联运服务比例、站点负载、地铁线路班次占用、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3DDE1F10" w14:textId="77777777" w:rsidR="004663D7" w:rsidRDefault="00000000">
      <w:pPr>
        <w:pStyle w:val="21"/>
        <w:rPr>
          <w:lang w:eastAsia="zh-CN"/>
        </w:rPr>
      </w:pPr>
      <w:r>
        <w:rPr>
          <w:rFonts w:ascii="宋体" w:eastAsia="宋体" w:hAnsi="宋体"/>
          <w:b w:val="0"/>
          <w:sz w:val="21"/>
          <w:lang w:eastAsia="zh-CN"/>
        </w:rPr>
        <w:t>5.1 案例区域与基础数据</w:t>
      </w:r>
    </w:p>
    <w:p w14:paraId="0D5A7385" w14:textId="77777777" w:rsidR="004663D7" w:rsidRDefault="00000000">
      <w:pPr>
        <w:pStyle w:val="31"/>
        <w:rPr>
          <w:lang w:eastAsia="zh-CN"/>
        </w:rPr>
      </w:pPr>
      <w:r>
        <w:rPr>
          <w:rFonts w:ascii="宋体" w:eastAsia="宋体" w:hAnsi="宋体"/>
          <w:b w:val="0"/>
          <w:sz w:val="21"/>
          <w:lang w:eastAsia="zh-CN"/>
        </w:rPr>
        <w:t>5.1.1 案例区域概况</w:t>
      </w:r>
    </w:p>
    <w:p w14:paraId="620E6C76"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w:t>
      </w:r>
      <w:proofErr w:type="gramStart"/>
      <w:r>
        <w:rPr>
          <w:sz w:val="21"/>
          <w:lang w:eastAsia="zh-CN"/>
        </w:rPr>
        <w:t>区地区</w:t>
      </w:r>
      <w:proofErr w:type="gramEnd"/>
      <w:r>
        <w:rPr>
          <w:sz w:val="21"/>
          <w:lang w:eastAsia="zh-CN"/>
        </w:rPr>
        <w:t>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5E63DF14" w14:textId="77777777" w:rsidR="004663D7" w:rsidRDefault="00000000">
      <w:pPr>
        <w:rPr>
          <w:rFonts w:hint="eastAsia"/>
          <w:lang w:eastAsia="zh-CN"/>
        </w:rPr>
      </w:pPr>
      <w:r>
        <w:rPr>
          <w:sz w:val="21"/>
          <w:lang w:eastAsia="zh-CN"/>
        </w:rPr>
        <w:t>根据</w:t>
      </w:r>
      <w:r w:rsidR="003A4434" w:rsidRPr="00AC6D0A">
        <w:rPr>
          <w:rFonts w:cs="Times New Roman" w:hint="eastAsia"/>
          <w:kern w:val="2"/>
          <w:sz w:val="21"/>
          <w:lang w:eastAsia="zh-CN"/>
        </w:rPr>
        <w:t>成都市</w:t>
      </w:r>
      <w:r w:rsidR="003A4434" w:rsidRPr="00AC6D0A">
        <w:rPr>
          <w:rFonts w:cs="Times New Roman"/>
          <w:kern w:val="2"/>
          <w:sz w:val="21"/>
          <w:lang w:eastAsia="zh-CN"/>
        </w:rPr>
        <w:t xml:space="preserve"> 2025 </w:t>
      </w:r>
      <w:r w:rsidR="003A4434" w:rsidRPr="00AC6D0A">
        <w:rPr>
          <w:rFonts w:cs="Times New Roman" w:hint="eastAsia"/>
          <w:kern w:val="2"/>
          <w:sz w:val="21"/>
          <w:lang w:eastAsia="zh-CN"/>
        </w:rPr>
        <w:t>年统计公报</w:t>
      </w:r>
      <w:r>
        <w:rPr>
          <w:sz w:val="21"/>
          <w:lang w:eastAsia="zh-CN"/>
        </w:rPr>
        <w:t>，成都市年末常住人口为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w:t>
      </w:r>
    </w:p>
    <w:p w14:paraId="3871F7E7"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客运平峰期剩余运能可参与的标准化快递货流组织问题。</w:t>
      </w:r>
    </w:p>
    <w:p w14:paraId="07403981" w14:textId="77777777" w:rsidR="004663D7" w:rsidRDefault="00000000">
      <w:pPr>
        <w:rPr>
          <w:rFonts w:hint="eastAsia"/>
          <w:lang w:eastAsia="zh-CN"/>
        </w:rPr>
      </w:pPr>
      <w:r>
        <w:rPr>
          <w:sz w:val="21"/>
          <w:lang w:eastAsia="zh-CN"/>
        </w:rPr>
        <w:lastRenderedPageBreak/>
        <w:t>本研究以顺丰末端配送网点作为末端需求点，以城市外围顺丰物流园区作为货源汇集端，以既有地铁线网及其可接入站点作为干线运输载体，构建“物流园区-地铁网络接入站-地铁干线-地铁物流配送转运点-顺丰末端配送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货流应采用公路直送还是地铁联运、以及地铁客运平峰期列车班次容量是否能够支撑相应货流组织。</w:t>
      </w:r>
    </w:p>
    <w:p w14:paraId="45EAC282"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客运平峰期客货协同组织、末端配送服务半径和站点处理能力的共同约束。因此，本章采用“布局优化”而非单纯“选址”表述，以体现转运点启用、货流分配、线路能力占用和方案后评价之间的耦合关系。</w:t>
      </w:r>
    </w:p>
    <w:p w14:paraId="5A34DB5A" w14:textId="77777777" w:rsidR="004663D7" w:rsidRDefault="00000000">
      <w:pPr>
        <w:pStyle w:val="31"/>
        <w:rPr>
          <w:lang w:eastAsia="zh-CN"/>
        </w:rPr>
      </w:pPr>
      <w:r>
        <w:rPr>
          <w:rFonts w:ascii="宋体" w:eastAsia="宋体" w:hAnsi="宋体"/>
          <w:b w:val="0"/>
          <w:sz w:val="21"/>
          <w:lang w:eastAsia="zh-CN"/>
        </w:rPr>
        <w:t>5.1.2 数据收集与处理</w:t>
      </w:r>
    </w:p>
    <w:p w14:paraId="38CFFBA4"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末端配送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评价排序；四是模型与算法参数数据，包括需求规模、末端配送服务半径、客运平峰期列车可用班次数、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1DF5844B"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6EE0F02F"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466B2B18"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1861007A"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2DBBCBF" w14:textId="77777777">
        <w:tc>
          <w:tcPr>
            <w:tcW w:w="1440" w:type="dxa"/>
          </w:tcPr>
          <w:p w14:paraId="5C5C0A1B" w14:textId="77777777" w:rsidR="004663D7" w:rsidRDefault="00000000">
            <w:pPr>
              <w:jc w:val="center"/>
              <w:rPr>
                <w:rFonts w:hint="eastAsia"/>
              </w:rPr>
            </w:pPr>
            <w:proofErr w:type="spellStart"/>
            <w:r>
              <w:rPr>
                <w:b/>
                <w:sz w:val="21"/>
              </w:rPr>
              <w:t>需求情景</w:t>
            </w:r>
            <w:proofErr w:type="spellEnd"/>
          </w:p>
        </w:tc>
        <w:tc>
          <w:tcPr>
            <w:tcW w:w="1440" w:type="dxa"/>
          </w:tcPr>
          <w:p w14:paraId="51FC9A14"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62AFDD29"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0FC45D51" w14:textId="77777777" w:rsidR="004663D7" w:rsidRDefault="00000000">
            <w:pPr>
              <w:jc w:val="center"/>
              <w:rPr>
                <w:rFonts w:hint="eastAsia"/>
              </w:rPr>
            </w:pPr>
            <w:proofErr w:type="spellStart"/>
            <w:r>
              <w:rPr>
                <w:b/>
                <w:sz w:val="21"/>
              </w:rPr>
              <w:t>顺丰占比</w:t>
            </w:r>
            <w:proofErr w:type="spellEnd"/>
          </w:p>
        </w:tc>
        <w:tc>
          <w:tcPr>
            <w:tcW w:w="1440" w:type="dxa"/>
          </w:tcPr>
          <w:p w14:paraId="7B3CA3B8" w14:textId="77777777" w:rsidR="004663D7" w:rsidRDefault="00000000">
            <w:pPr>
              <w:jc w:val="center"/>
              <w:rPr>
                <w:rFonts w:hint="eastAsia"/>
                <w:lang w:eastAsia="zh-CN"/>
              </w:rPr>
            </w:pPr>
            <w:r>
              <w:rPr>
                <w:b/>
                <w:sz w:val="21"/>
                <w:lang w:eastAsia="zh-CN"/>
              </w:rPr>
              <w:t>武侯区顺丰日均快递量</w:t>
            </w:r>
          </w:p>
        </w:tc>
        <w:tc>
          <w:tcPr>
            <w:tcW w:w="1440" w:type="dxa"/>
          </w:tcPr>
          <w:p w14:paraId="6061CBFE" w14:textId="77777777" w:rsidR="004663D7" w:rsidRDefault="00000000">
            <w:pPr>
              <w:jc w:val="center"/>
              <w:rPr>
                <w:rFonts w:hint="eastAsia"/>
              </w:rPr>
            </w:pPr>
            <w:proofErr w:type="spellStart"/>
            <w:r>
              <w:rPr>
                <w:b/>
                <w:sz w:val="21"/>
              </w:rPr>
              <w:t>模型折算口径</w:t>
            </w:r>
            <w:proofErr w:type="spellEnd"/>
          </w:p>
        </w:tc>
      </w:tr>
      <w:tr w:rsidR="004663D7" w14:paraId="0B489A0C" w14:textId="77777777">
        <w:tc>
          <w:tcPr>
            <w:tcW w:w="1440" w:type="dxa"/>
          </w:tcPr>
          <w:p w14:paraId="62E4AD52" w14:textId="77777777" w:rsidR="004663D7" w:rsidRDefault="00000000">
            <w:pPr>
              <w:rPr>
                <w:rFonts w:hint="eastAsia"/>
                <w:lang w:eastAsia="zh-CN"/>
              </w:rPr>
            </w:pPr>
            <w:r>
              <w:rPr>
                <w:sz w:val="21"/>
                <w:lang w:eastAsia="zh-CN"/>
              </w:rPr>
              <w:lastRenderedPageBreak/>
              <w:t>保守中心城区需求情景</w:t>
            </w:r>
          </w:p>
        </w:tc>
        <w:tc>
          <w:tcPr>
            <w:tcW w:w="1440" w:type="dxa"/>
          </w:tcPr>
          <w:p w14:paraId="79DA1CFE" w14:textId="77777777" w:rsidR="004663D7" w:rsidRDefault="00000000">
            <w:pPr>
              <w:rPr>
                <w:rFonts w:hint="eastAsia"/>
              </w:rPr>
            </w:pPr>
            <w:r>
              <w:rPr>
                <w:sz w:val="21"/>
              </w:rPr>
              <w:t>1.20</w:t>
            </w:r>
          </w:p>
        </w:tc>
        <w:tc>
          <w:tcPr>
            <w:tcW w:w="1440" w:type="dxa"/>
          </w:tcPr>
          <w:p w14:paraId="3F97464B" w14:textId="77777777" w:rsidR="004663D7" w:rsidRDefault="00000000">
            <w:pPr>
              <w:rPr>
                <w:rFonts w:hint="eastAsia"/>
              </w:rPr>
            </w:pPr>
            <w:r>
              <w:rPr>
                <w:sz w:val="21"/>
              </w:rPr>
              <w:t xml:space="preserve">59.53 </w:t>
            </w:r>
            <w:proofErr w:type="spellStart"/>
            <w:r>
              <w:rPr>
                <w:sz w:val="21"/>
              </w:rPr>
              <w:t>万件</w:t>
            </w:r>
            <w:proofErr w:type="spellEnd"/>
            <w:r>
              <w:rPr>
                <w:sz w:val="21"/>
              </w:rPr>
              <w:t>/日</w:t>
            </w:r>
          </w:p>
        </w:tc>
        <w:tc>
          <w:tcPr>
            <w:tcW w:w="1440" w:type="dxa"/>
          </w:tcPr>
          <w:p w14:paraId="29707534" w14:textId="77777777" w:rsidR="004663D7" w:rsidRDefault="00000000">
            <w:pPr>
              <w:rPr>
                <w:rFonts w:hint="eastAsia"/>
              </w:rPr>
            </w:pPr>
            <w:r>
              <w:rPr>
                <w:sz w:val="21"/>
              </w:rPr>
              <w:t>10%</w:t>
            </w:r>
          </w:p>
        </w:tc>
        <w:tc>
          <w:tcPr>
            <w:tcW w:w="1440" w:type="dxa"/>
          </w:tcPr>
          <w:p w14:paraId="5A4D0A14" w14:textId="77777777" w:rsidR="004663D7" w:rsidRDefault="00000000">
            <w:pPr>
              <w:rPr>
                <w:rFonts w:hint="eastAsia"/>
              </w:rPr>
            </w:pPr>
            <w:r>
              <w:rPr>
                <w:sz w:val="21"/>
              </w:rPr>
              <w:t xml:space="preserve">5.95 </w:t>
            </w:r>
            <w:proofErr w:type="spellStart"/>
            <w:r>
              <w:rPr>
                <w:sz w:val="21"/>
              </w:rPr>
              <w:t>万件</w:t>
            </w:r>
            <w:proofErr w:type="spellEnd"/>
            <w:r>
              <w:rPr>
                <w:sz w:val="21"/>
              </w:rPr>
              <w:t>/日</w:t>
            </w:r>
          </w:p>
        </w:tc>
        <w:tc>
          <w:tcPr>
            <w:tcW w:w="1440" w:type="dxa"/>
          </w:tcPr>
          <w:p w14:paraId="58889853" w14:textId="77777777" w:rsidR="004663D7" w:rsidRDefault="00000000">
            <w:pPr>
              <w:rPr>
                <w:rFonts w:hint="eastAsia"/>
              </w:rPr>
            </w:pPr>
            <w:r>
              <w:rPr>
                <w:sz w:val="21"/>
              </w:rPr>
              <w:t>59528.91 SLU/日</w:t>
            </w:r>
          </w:p>
        </w:tc>
      </w:tr>
      <w:tr w:rsidR="004663D7" w14:paraId="03360C81" w14:textId="77777777">
        <w:tc>
          <w:tcPr>
            <w:tcW w:w="1440" w:type="dxa"/>
          </w:tcPr>
          <w:p w14:paraId="7B4A756E" w14:textId="77777777" w:rsidR="004663D7" w:rsidRDefault="00000000">
            <w:pPr>
              <w:rPr>
                <w:rFonts w:hint="eastAsia"/>
                <w:lang w:eastAsia="zh-CN"/>
              </w:rPr>
            </w:pPr>
            <w:r>
              <w:rPr>
                <w:sz w:val="21"/>
                <w:lang w:eastAsia="zh-CN"/>
              </w:rPr>
              <w:t>基准中心城区需求情景</w:t>
            </w:r>
          </w:p>
        </w:tc>
        <w:tc>
          <w:tcPr>
            <w:tcW w:w="1440" w:type="dxa"/>
          </w:tcPr>
          <w:p w14:paraId="7287EA34" w14:textId="77777777" w:rsidR="004663D7" w:rsidRDefault="00000000">
            <w:pPr>
              <w:rPr>
                <w:rFonts w:hint="eastAsia"/>
              </w:rPr>
            </w:pPr>
            <w:r>
              <w:rPr>
                <w:sz w:val="21"/>
              </w:rPr>
              <w:t>1.35</w:t>
            </w:r>
          </w:p>
        </w:tc>
        <w:tc>
          <w:tcPr>
            <w:tcW w:w="1440" w:type="dxa"/>
          </w:tcPr>
          <w:p w14:paraId="6330C6CC" w14:textId="77777777" w:rsidR="004663D7" w:rsidRDefault="00000000">
            <w:pPr>
              <w:rPr>
                <w:rFonts w:hint="eastAsia"/>
              </w:rPr>
            </w:pPr>
            <w:r>
              <w:rPr>
                <w:sz w:val="21"/>
              </w:rPr>
              <w:t xml:space="preserve">66.97 </w:t>
            </w:r>
            <w:proofErr w:type="spellStart"/>
            <w:r>
              <w:rPr>
                <w:sz w:val="21"/>
              </w:rPr>
              <w:t>万件</w:t>
            </w:r>
            <w:proofErr w:type="spellEnd"/>
            <w:r>
              <w:rPr>
                <w:sz w:val="21"/>
              </w:rPr>
              <w:t>/日</w:t>
            </w:r>
          </w:p>
        </w:tc>
        <w:tc>
          <w:tcPr>
            <w:tcW w:w="1440" w:type="dxa"/>
          </w:tcPr>
          <w:p w14:paraId="61476E54" w14:textId="77777777" w:rsidR="004663D7" w:rsidRDefault="00000000">
            <w:pPr>
              <w:rPr>
                <w:rFonts w:hint="eastAsia"/>
              </w:rPr>
            </w:pPr>
            <w:r>
              <w:rPr>
                <w:sz w:val="21"/>
              </w:rPr>
              <w:t>10%</w:t>
            </w:r>
          </w:p>
        </w:tc>
        <w:tc>
          <w:tcPr>
            <w:tcW w:w="1440" w:type="dxa"/>
          </w:tcPr>
          <w:p w14:paraId="0C606DC7" w14:textId="77777777" w:rsidR="004663D7" w:rsidRDefault="00000000">
            <w:pPr>
              <w:rPr>
                <w:rFonts w:hint="eastAsia"/>
              </w:rPr>
            </w:pPr>
            <w:r>
              <w:rPr>
                <w:sz w:val="21"/>
              </w:rPr>
              <w:t xml:space="preserve">6.70 </w:t>
            </w:r>
            <w:proofErr w:type="spellStart"/>
            <w:r>
              <w:rPr>
                <w:sz w:val="21"/>
              </w:rPr>
              <w:t>万件</w:t>
            </w:r>
            <w:proofErr w:type="spellEnd"/>
            <w:r>
              <w:rPr>
                <w:sz w:val="21"/>
              </w:rPr>
              <w:t>/日</w:t>
            </w:r>
          </w:p>
        </w:tc>
        <w:tc>
          <w:tcPr>
            <w:tcW w:w="1440" w:type="dxa"/>
          </w:tcPr>
          <w:p w14:paraId="6A6015ED" w14:textId="77777777" w:rsidR="004663D7" w:rsidRDefault="00000000">
            <w:pPr>
              <w:rPr>
                <w:rFonts w:hint="eastAsia"/>
              </w:rPr>
            </w:pPr>
            <w:r>
              <w:rPr>
                <w:sz w:val="21"/>
              </w:rPr>
              <w:t>66970.02 SLU/日</w:t>
            </w:r>
          </w:p>
        </w:tc>
      </w:tr>
      <w:tr w:rsidR="004663D7" w14:paraId="3401C776" w14:textId="77777777">
        <w:tc>
          <w:tcPr>
            <w:tcW w:w="1440" w:type="dxa"/>
          </w:tcPr>
          <w:p w14:paraId="4B8A5773" w14:textId="77777777" w:rsidR="004663D7" w:rsidRDefault="00000000">
            <w:pPr>
              <w:rPr>
                <w:rFonts w:hint="eastAsia"/>
                <w:lang w:eastAsia="zh-CN"/>
              </w:rPr>
            </w:pPr>
            <w:r>
              <w:rPr>
                <w:sz w:val="21"/>
                <w:lang w:eastAsia="zh-CN"/>
              </w:rPr>
              <w:t>高强度中心城区需求情景</w:t>
            </w:r>
          </w:p>
        </w:tc>
        <w:tc>
          <w:tcPr>
            <w:tcW w:w="1440" w:type="dxa"/>
          </w:tcPr>
          <w:p w14:paraId="1549C587" w14:textId="77777777" w:rsidR="004663D7" w:rsidRDefault="00000000">
            <w:pPr>
              <w:rPr>
                <w:rFonts w:hint="eastAsia"/>
              </w:rPr>
            </w:pPr>
            <w:r>
              <w:rPr>
                <w:sz w:val="21"/>
              </w:rPr>
              <w:t>1.50</w:t>
            </w:r>
          </w:p>
        </w:tc>
        <w:tc>
          <w:tcPr>
            <w:tcW w:w="1440" w:type="dxa"/>
          </w:tcPr>
          <w:p w14:paraId="4A2B81FE" w14:textId="77777777" w:rsidR="004663D7" w:rsidRDefault="00000000">
            <w:pPr>
              <w:rPr>
                <w:rFonts w:hint="eastAsia"/>
              </w:rPr>
            </w:pPr>
            <w:r>
              <w:rPr>
                <w:sz w:val="21"/>
              </w:rPr>
              <w:t xml:space="preserve">74.41 </w:t>
            </w:r>
            <w:proofErr w:type="spellStart"/>
            <w:r>
              <w:rPr>
                <w:sz w:val="21"/>
              </w:rPr>
              <w:t>万件</w:t>
            </w:r>
            <w:proofErr w:type="spellEnd"/>
            <w:r>
              <w:rPr>
                <w:sz w:val="21"/>
              </w:rPr>
              <w:t>/日</w:t>
            </w:r>
          </w:p>
        </w:tc>
        <w:tc>
          <w:tcPr>
            <w:tcW w:w="1440" w:type="dxa"/>
          </w:tcPr>
          <w:p w14:paraId="0226BEB9" w14:textId="77777777" w:rsidR="004663D7" w:rsidRDefault="00000000">
            <w:pPr>
              <w:rPr>
                <w:rFonts w:hint="eastAsia"/>
              </w:rPr>
            </w:pPr>
            <w:r>
              <w:rPr>
                <w:sz w:val="21"/>
              </w:rPr>
              <w:t>10%</w:t>
            </w:r>
          </w:p>
        </w:tc>
        <w:tc>
          <w:tcPr>
            <w:tcW w:w="1440" w:type="dxa"/>
          </w:tcPr>
          <w:p w14:paraId="236F83B2" w14:textId="77777777" w:rsidR="004663D7" w:rsidRDefault="00000000">
            <w:pPr>
              <w:rPr>
                <w:rFonts w:hint="eastAsia"/>
              </w:rPr>
            </w:pPr>
            <w:r>
              <w:rPr>
                <w:sz w:val="21"/>
              </w:rPr>
              <w:t xml:space="preserve">7.44 </w:t>
            </w:r>
            <w:proofErr w:type="spellStart"/>
            <w:r>
              <w:rPr>
                <w:sz w:val="21"/>
              </w:rPr>
              <w:t>万件</w:t>
            </w:r>
            <w:proofErr w:type="spellEnd"/>
            <w:r>
              <w:rPr>
                <w:sz w:val="21"/>
              </w:rPr>
              <w:t>/日</w:t>
            </w:r>
          </w:p>
        </w:tc>
        <w:tc>
          <w:tcPr>
            <w:tcW w:w="1440" w:type="dxa"/>
          </w:tcPr>
          <w:p w14:paraId="081BF7E5" w14:textId="77777777" w:rsidR="004663D7" w:rsidRDefault="00000000">
            <w:pPr>
              <w:rPr>
                <w:rFonts w:hint="eastAsia"/>
              </w:rPr>
            </w:pPr>
            <w:r>
              <w:rPr>
                <w:sz w:val="21"/>
              </w:rPr>
              <w:t>74411.14 SLU/日</w:t>
            </w:r>
          </w:p>
        </w:tc>
      </w:tr>
    </w:tbl>
    <w:p w14:paraId="434DC758" w14:textId="77777777" w:rsidR="004663D7" w:rsidRDefault="00000000">
      <w:pPr>
        <w:rPr>
          <w:rFonts w:hint="eastAsia"/>
          <w:lang w:eastAsia="zh-CN"/>
        </w:rPr>
      </w:pPr>
      <w:r>
        <w:rPr>
          <w:sz w:val="21"/>
          <w:lang w:eastAsia="zh-CN"/>
        </w:rPr>
        <w:t xml:space="preserve">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66812895" w14:textId="77777777">
        <w:tc>
          <w:tcPr>
            <w:tcW w:w="2880" w:type="dxa"/>
          </w:tcPr>
          <w:p w14:paraId="19E54DC4" w14:textId="77777777" w:rsidR="004663D7" w:rsidRDefault="00000000">
            <w:pPr>
              <w:jc w:val="center"/>
              <w:rPr>
                <w:rFonts w:hint="eastAsia"/>
              </w:rPr>
            </w:pPr>
            <w:proofErr w:type="spellStart"/>
            <w:r>
              <w:rPr>
                <w:b/>
                <w:sz w:val="21"/>
              </w:rPr>
              <w:t>数据项</w:t>
            </w:r>
            <w:proofErr w:type="spellEnd"/>
          </w:p>
        </w:tc>
        <w:tc>
          <w:tcPr>
            <w:tcW w:w="2880" w:type="dxa"/>
          </w:tcPr>
          <w:p w14:paraId="0CE52708" w14:textId="77777777" w:rsidR="004663D7" w:rsidRDefault="00000000">
            <w:pPr>
              <w:jc w:val="center"/>
              <w:rPr>
                <w:rFonts w:hint="eastAsia"/>
              </w:rPr>
            </w:pPr>
            <w:proofErr w:type="spellStart"/>
            <w:r>
              <w:rPr>
                <w:b/>
                <w:sz w:val="21"/>
              </w:rPr>
              <w:t>数值或说明</w:t>
            </w:r>
            <w:proofErr w:type="spellEnd"/>
          </w:p>
        </w:tc>
        <w:tc>
          <w:tcPr>
            <w:tcW w:w="2880" w:type="dxa"/>
          </w:tcPr>
          <w:p w14:paraId="4E1714AE" w14:textId="77777777" w:rsidR="004663D7" w:rsidRDefault="00000000">
            <w:pPr>
              <w:jc w:val="center"/>
              <w:rPr>
                <w:rFonts w:hint="eastAsia"/>
              </w:rPr>
            </w:pPr>
            <w:proofErr w:type="spellStart"/>
            <w:r>
              <w:rPr>
                <w:b/>
                <w:sz w:val="21"/>
              </w:rPr>
              <w:t>模型作用</w:t>
            </w:r>
            <w:proofErr w:type="spellEnd"/>
          </w:p>
        </w:tc>
      </w:tr>
      <w:tr w:rsidR="004663D7" w14:paraId="3DAA849D" w14:textId="77777777">
        <w:tc>
          <w:tcPr>
            <w:tcW w:w="2880" w:type="dxa"/>
          </w:tcPr>
          <w:p w14:paraId="03FEC003" w14:textId="77777777" w:rsidR="004663D7" w:rsidRDefault="00000000">
            <w:pPr>
              <w:rPr>
                <w:rFonts w:hint="eastAsia"/>
              </w:rPr>
            </w:pPr>
            <w:proofErr w:type="spellStart"/>
            <w:r>
              <w:rPr>
                <w:sz w:val="21"/>
              </w:rPr>
              <w:t>研究区地铁站点数</w:t>
            </w:r>
            <w:proofErr w:type="spellEnd"/>
          </w:p>
        </w:tc>
        <w:tc>
          <w:tcPr>
            <w:tcW w:w="2880" w:type="dxa"/>
          </w:tcPr>
          <w:p w14:paraId="5F18EB6F" w14:textId="77777777" w:rsidR="004663D7" w:rsidRDefault="00000000">
            <w:pPr>
              <w:rPr>
                <w:rFonts w:hint="eastAsia"/>
              </w:rPr>
            </w:pPr>
            <w:r>
              <w:rPr>
                <w:sz w:val="21"/>
              </w:rPr>
              <w:t>51 个</w:t>
            </w:r>
          </w:p>
        </w:tc>
        <w:tc>
          <w:tcPr>
            <w:tcW w:w="2880" w:type="dxa"/>
          </w:tcPr>
          <w:p w14:paraId="5A0CF1F1" w14:textId="77777777" w:rsidR="004663D7" w:rsidRDefault="00000000">
            <w:pPr>
              <w:rPr>
                <w:rFonts w:hint="eastAsia"/>
                <w:lang w:eastAsia="zh-CN"/>
              </w:rPr>
            </w:pPr>
            <w:r>
              <w:rPr>
                <w:sz w:val="21"/>
                <w:lang w:eastAsia="zh-CN"/>
              </w:rPr>
              <w:t>构成地铁拓扑节点集合</w:t>
            </w:r>
          </w:p>
        </w:tc>
      </w:tr>
      <w:tr w:rsidR="004663D7" w14:paraId="46312672" w14:textId="77777777">
        <w:tc>
          <w:tcPr>
            <w:tcW w:w="2880" w:type="dxa"/>
          </w:tcPr>
          <w:p w14:paraId="51AE619C" w14:textId="77777777" w:rsidR="004663D7" w:rsidRDefault="00000000">
            <w:pPr>
              <w:rPr>
                <w:rFonts w:hint="eastAsia"/>
              </w:rPr>
            </w:pPr>
            <w:proofErr w:type="spellStart"/>
            <w:r>
              <w:rPr>
                <w:sz w:val="21"/>
              </w:rPr>
              <w:t>涉及地铁主线路</w:t>
            </w:r>
            <w:proofErr w:type="spellEnd"/>
          </w:p>
        </w:tc>
        <w:tc>
          <w:tcPr>
            <w:tcW w:w="2880" w:type="dxa"/>
          </w:tcPr>
          <w:p w14:paraId="29E39110" w14:textId="77777777" w:rsidR="004663D7" w:rsidRDefault="00000000">
            <w:pPr>
              <w:rPr>
                <w:rFonts w:hint="eastAsia"/>
              </w:rPr>
            </w:pPr>
            <w:r>
              <w:rPr>
                <w:sz w:val="21"/>
              </w:rPr>
              <w:t>9 条</w:t>
            </w:r>
          </w:p>
        </w:tc>
        <w:tc>
          <w:tcPr>
            <w:tcW w:w="2880" w:type="dxa"/>
          </w:tcPr>
          <w:p w14:paraId="1A40E22A" w14:textId="77777777" w:rsidR="004663D7" w:rsidRDefault="00000000">
            <w:pPr>
              <w:rPr>
                <w:rFonts w:hint="eastAsia"/>
                <w:lang w:eastAsia="zh-CN"/>
              </w:rPr>
            </w:pPr>
            <w:r>
              <w:rPr>
                <w:sz w:val="21"/>
                <w:lang w:eastAsia="zh-CN"/>
              </w:rPr>
              <w:t>构成地铁干线运输网络</w:t>
            </w:r>
          </w:p>
        </w:tc>
      </w:tr>
      <w:tr w:rsidR="004663D7" w14:paraId="01D718B6" w14:textId="77777777">
        <w:tc>
          <w:tcPr>
            <w:tcW w:w="2880" w:type="dxa"/>
          </w:tcPr>
          <w:p w14:paraId="669CBE4D"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263D767A" w14:textId="77777777" w:rsidR="004663D7" w:rsidRDefault="00000000">
            <w:pPr>
              <w:rPr>
                <w:rFonts w:hint="eastAsia"/>
              </w:rPr>
            </w:pPr>
            <w:r>
              <w:rPr>
                <w:sz w:val="21"/>
              </w:rPr>
              <w:t>15 个</w:t>
            </w:r>
          </w:p>
        </w:tc>
        <w:tc>
          <w:tcPr>
            <w:tcW w:w="2880" w:type="dxa"/>
          </w:tcPr>
          <w:p w14:paraId="1EF6EC61" w14:textId="77777777" w:rsidR="004663D7" w:rsidRDefault="00000000">
            <w:pPr>
              <w:rPr>
                <w:rFonts w:hint="eastAsia"/>
                <w:lang w:eastAsia="zh-CN"/>
              </w:rPr>
            </w:pPr>
            <w:r>
              <w:rPr>
                <w:sz w:val="21"/>
                <w:lang w:eastAsia="zh-CN"/>
              </w:rPr>
              <w:t>构成跨线换乘节点与枢纽候选基础</w:t>
            </w:r>
          </w:p>
        </w:tc>
      </w:tr>
      <w:tr w:rsidR="004663D7" w14:paraId="4B00AFF5" w14:textId="77777777">
        <w:tc>
          <w:tcPr>
            <w:tcW w:w="2880" w:type="dxa"/>
          </w:tcPr>
          <w:p w14:paraId="33DBBEEE" w14:textId="77777777" w:rsidR="004663D7" w:rsidRDefault="00000000">
            <w:pPr>
              <w:rPr>
                <w:rFonts w:hint="eastAsia"/>
              </w:rPr>
            </w:pPr>
            <w:proofErr w:type="spellStart"/>
            <w:r>
              <w:rPr>
                <w:sz w:val="21"/>
              </w:rPr>
              <w:t>顺丰末端需求点</w:t>
            </w:r>
            <w:proofErr w:type="spellEnd"/>
          </w:p>
        </w:tc>
        <w:tc>
          <w:tcPr>
            <w:tcW w:w="2880" w:type="dxa"/>
          </w:tcPr>
          <w:p w14:paraId="10388EE0" w14:textId="77777777" w:rsidR="004663D7" w:rsidRDefault="00000000">
            <w:pPr>
              <w:rPr>
                <w:rFonts w:hint="eastAsia"/>
              </w:rPr>
            </w:pPr>
            <w:r>
              <w:rPr>
                <w:sz w:val="21"/>
              </w:rPr>
              <w:t>78 个</w:t>
            </w:r>
          </w:p>
        </w:tc>
        <w:tc>
          <w:tcPr>
            <w:tcW w:w="2880" w:type="dxa"/>
          </w:tcPr>
          <w:p w14:paraId="64CDECC2" w14:textId="77777777" w:rsidR="004663D7" w:rsidRDefault="00000000">
            <w:pPr>
              <w:rPr>
                <w:rFonts w:hint="eastAsia"/>
              </w:rPr>
            </w:pPr>
            <w:proofErr w:type="spellStart"/>
            <w:r>
              <w:rPr>
                <w:sz w:val="21"/>
              </w:rPr>
              <w:t>构成末端需求层</w:t>
            </w:r>
            <w:proofErr w:type="spellEnd"/>
          </w:p>
        </w:tc>
      </w:tr>
      <w:tr w:rsidR="004663D7" w14:paraId="0E4EFF57" w14:textId="77777777">
        <w:tc>
          <w:tcPr>
            <w:tcW w:w="2880" w:type="dxa"/>
          </w:tcPr>
          <w:p w14:paraId="746B2FE7" w14:textId="77777777" w:rsidR="004663D7" w:rsidRDefault="00000000">
            <w:pPr>
              <w:rPr>
                <w:rFonts w:hint="eastAsia"/>
              </w:rPr>
            </w:pPr>
            <w:proofErr w:type="spellStart"/>
            <w:r>
              <w:rPr>
                <w:sz w:val="21"/>
              </w:rPr>
              <w:t>物流园区</w:t>
            </w:r>
            <w:proofErr w:type="spellEnd"/>
          </w:p>
        </w:tc>
        <w:tc>
          <w:tcPr>
            <w:tcW w:w="2880" w:type="dxa"/>
          </w:tcPr>
          <w:p w14:paraId="4F19B252" w14:textId="77777777" w:rsidR="004663D7" w:rsidRDefault="00000000">
            <w:pPr>
              <w:rPr>
                <w:rFonts w:hint="eastAsia"/>
              </w:rPr>
            </w:pPr>
            <w:r>
              <w:rPr>
                <w:sz w:val="21"/>
              </w:rPr>
              <w:t>2 个</w:t>
            </w:r>
          </w:p>
        </w:tc>
        <w:tc>
          <w:tcPr>
            <w:tcW w:w="2880" w:type="dxa"/>
          </w:tcPr>
          <w:p w14:paraId="27DAC1F1" w14:textId="77777777" w:rsidR="004663D7" w:rsidRDefault="00000000">
            <w:pPr>
              <w:rPr>
                <w:rFonts w:hint="eastAsia"/>
              </w:rPr>
            </w:pPr>
            <w:proofErr w:type="spellStart"/>
            <w:r>
              <w:rPr>
                <w:sz w:val="21"/>
              </w:rPr>
              <w:t>构成起点层货源节点</w:t>
            </w:r>
            <w:proofErr w:type="spellEnd"/>
          </w:p>
        </w:tc>
      </w:tr>
      <w:tr w:rsidR="004663D7" w14:paraId="780BC9A6" w14:textId="77777777">
        <w:tc>
          <w:tcPr>
            <w:tcW w:w="2880" w:type="dxa"/>
          </w:tcPr>
          <w:p w14:paraId="07A65658" w14:textId="77777777" w:rsidR="004663D7" w:rsidRDefault="00000000">
            <w:pPr>
              <w:rPr>
                <w:rFonts w:hint="eastAsia"/>
              </w:rPr>
            </w:pPr>
            <w:proofErr w:type="spellStart"/>
            <w:r>
              <w:rPr>
                <w:sz w:val="21"/>
              </w:rPr>
              <w:t>地铁网络接入站</w:t>
            </w:r>
            <w:proofErr w:type="spellEnd"/>
          </w:p>
        </w:tc>
        <w:tc>
          <w:tcPr>
            <w:tcW w:w="2880" w:type="dxa"/>
          </w:tcPr>
          <w:p w14:paraId="134B281E" w14:textId="77777777" w:rsidR="004663D7" w:rsidRDefault="00000000">
            <w:pPr>
              <w:rPr>
                <w:rFonts w:hint="eastAsia"/>
                <w:lang w:eastAsia="zh-CN"/>
              </w:rPr>
            </w:pPr>
            <w:r>
              <w:rPr>
                <w:sz w:val="21"/>
                <w:lang w:eastAsia="zh-CN"/>
              </w:rPr>
              <w:t>双流西站、天府机场北站</w:t>
            </w:r>
          </w:p>
        </w:tc>
        <w:tc>
          <w:tcPr>
            <w:tcW w:w="2880" w:type="dxa"/>
          </w:tcPr>
          <w:p w14:paraId="454EB893" w14:textId="77777777" w:rsidR="004663D7" w:rsidRDefault="00000000">
            <w:pPr>
              <w:rPr>
                <w:rFonts w:hint="eastAsia"/>
              </w:rPr>
            </w:pPr>
            <w:proofErr w:type="spellStart"/>
            <w:r>
              <w:rPr>
                <w:sz w:val="21"/>
              </w:rPr>
              <w:t>构成入网层节点</w:t>
            </w:r>
            <w:proofErr w:type="spellEnd"/>
          </w:p>
        </w:tc>
      </w:tr>
      <w:tr w:rsidR="004663D7" w14:paraId="0A1003E4" w14:textId="77777777">
        <w:tc>
          <w:tcPr>
            <w:tcW w:w="2880" w:type="dxa"/>
          </w:tcPr>
          <w:p w14:paraId="7743D4DF" w14:textId="77777777" w:rsidR="004663D7" w:rsidRDefault="00000000">
            <w:pPr>
              <w:rPr>
                <w:rFonts w:hint="eastAsia"/>
                <w:lang w:eastAsia="zh-CN"/>
              </w:rPr>
            </w:pPr>
            <w:r>
              <w:rPr>
                <w:sz w:val="21"/>
                <w:lang w:eastAsia="zh-CN"/>
              </w:rPr>
              <w:t>候选地铁物流配送转运点</w:t>
            </w:r>
          </w:p>
        </w:tc>
        <w:tc>
          <w:tcPr>
            <w:tcW w:w="2880" w:type="dxa"/>
          </w:tcPr>
          <w:p w14:paraId="004A5AB0" w14:textId="77777777" w:rsidR="004663D7" w:rsidRDefault="00000000">
            <w:pPr>
              <w:rPr>
                <w:rFonts w:hint="eastAsia"/>
              </w:rPr>
            </w:pPr>
            <w:r>
              <w:rPr>
                <w:sz w:val="21"/>
              </w:rPr>
              <w:t>17 个</w:t>
            </w:r>
          </w:p>
        </w:tc>
        <w:tc>
          <w:tcPr>
            <w:tcW w:w="2880" w:type="dxa"/>
          </w:tcPr>
          <w:p w14:paraId="3F85C62A" w14:textId="77777777" w:rsidR="004663D7" w:rsidRDefault="00000000">
            <w:pPr>
              <w:rPr>
                <w:rFonts w:hint="eastAsia"/>
                <w:lang w:eastAsia="zh-CN"/>
              </w:rPr>
            </w:pPr>
            <w:r>
              <w:rPr>
                <w:sz w:val="21"/>
                <w:lang w:eastAsia="zh-CN"/>
              </w:rPr>
              <w:t>构成布局优化候选集合</w:t>
            </w:r>
          </w:p>
        </w:tc>
      </w:tr>
      <w:tr w:rsidR="004663D7" w14:paraId="4E745422" w14:textId="77777777">
        <w:tc>
          <w:tcPr>
            <w:tcW w:w="2880" w:type="dxa"/>
          </w:tcPr>
          <w:p w14:paraId="23720065" w14:textId="77777777" w:rsidR="004663D7" w:rsidRDefault="00000000">
            <w:pPr>
              <w:rPr>
                <w:rFonts w:hint="eastAsia"/>
              </w:rPr>
            </w:pPr>
            <w:proofErr w:type="spellStart"/>
            <w:r>
              <w:rPr>
                <w:sz w:val="21"/>
              </w:rPr>
              <w:t>基准需求规模</w:t>
            </w:r>
            <w:proofErr w:type="spellEnd"/>
          </w:p>
        </w:tc>
        <w:tc>
          <w:tcPr>
            <w:tcW w:w="2880" w:type="dxa"/>
          </w:tcPr>
          <w:p w14:paraId="6785EFDE" w14:textId="77777777" w:rsidR="004663D7" w:rsidRDefault="00000000">
            <w:pPr>
              <w:rPr>
                <w:rFonts w:hint="eastAsia"/>
              </w:rPr>
            </w:pPr>
            <w:r>
              <w:rPr>
                <w:sz w:val="21"/>
              </w:rPr>
              <w:t>66970.02 SLU/日</w:t>
            </w:r>
          </w:p>
        </w:tc>
        <w:tc>
          <w:tcPr>
            <w:tcW w:w="2880" w:type="dxa"/>
          </w:tcPr>
          <w:p w14:paraId="184FF4F0" w14:textId="77777777" w:rsidR="004663D7" w:rsidRDefault="00000000">
            <w:pPr>
              <w:rPr>
                <w:rFonts w:hint="eastAsia"/>
                <w:lang w:eastAsia="zh-CN"/>
              </w:rPr>
            </w:pPr>
            <w:r>
              <w:rPr>
                <w:sz w:val="21"/>
                <w:lang w:eastAsia="zh-CN"/>
              </w:rPr>
              <w:t>进入 OD 货流需求参数</w:t>
            </w:r>
          </w:p>
        </w:tc>
      </w:tr>
    </w:tbl>
    <w:p w14:paraId="5FCC77FD"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2F82B48F" w14:textId="77777777">
        <w:tc>
          <w:tcPr>
            <w:tcW w:w="2880" w:type="dxa"/>
          </w:tcPr>
          <w:p w14:paraId="4224045E" w14:textId="77777777" w:rsidR="004663D7" w:rsidRDefault="00000000">
            <w:pPr>
              <w:jc w:val="center"/>
              <w:rPr>
                <w:rFonts w:hint="eastAsia"/>
              </w:rPr>
            </w:pPr>
            <w:proofErr w:type="spellStart"/>
            <w:r>
              <w:rPr>
                <w:b/>
                <w:sz w:val="21"/>
              </w:rPr>
              <w:t>主线路</w:t>
            </w:r>
            <w:proofErr w:type="spellEnd"/>
          </w:p>
        </w:tc>
        <w:tc>
          <w:tcPr>
            <w:tcW w:w="2880" w:type="dxa"/>
          </w:tcPr>
          <w:p w14:paraId="7AC873B8" w14:textId="77777777" w:rsidR="004663D7" w:rsidRDefault="00000000">
            <w:pPr>
              <w:jc w:val="center"/>
              <w:rPr>
                <w:rFonts w:hint="eastAsia"/>
              </w:rPr>
            </w:pPr>
            <w:proofErr w:type="spellStart"/>
            <w:r>
              <w:rPr>
                <w:b/>
                <w:sz w:val="21"/>
              </w:rPr>
              <w:t>站点数</w:t>
            </w:r>
            <w:proofErr w:type="spellEnd"/>
          </w:p>
        </w:tc>
        <w:tc>
          <w:tcPr>
            <w:tcW w:w="2880" w:type="dxa"/>
          </w:tcPr>
          <w:p w14:paraId="770C576C" w14:textId="77777777" w:rsidR="004663D7" w:rsidRDefault="00000000">
            <w:pPr>
              <w:jc w:val="center"/>
              <w:rPr>
                <w:rFonts w:hint="eastAsia"/>
              </w:rPr>
            </w:pPr>
            <w:proofErr w:type="spellStart"/>
            <w:r>
              <w:rPr>
                <w:b/>
                <w:sz w:val="21"/>
              </w:rPr>
              <w:t>典型站点或功能说明</w:t>
            </w:r>
            <w:proofErr w:type="spellEnd"/>
          </w:p>
        </w:tc>
      </w:tr>
      <w:tr w:rsidR="004663D7" w14:paraId="03654C98" w14:textId="77777777">
        <w:tc>
          <w:tcPr>
            <w:tcW w:w="2880" w:type="dxa"/>
          </w:tcPr>
          <w:p w14:paraId="4455A233" w14:textId="77777777" w:rsidR="004663D7" w:rsidRDefault="00000000">
            <w:pPr>
              <w:rPr>
                <w:rFonts w:hint="eastAsia"/>
              </w:rPr>
            </w:pPr>
            <w:r>
              <w:rPr>
                <w:sz w:val="21"/>
              </w:rPr>
              <w:t>地铁1号线</w:t>
            </w:r>
          </w:p>
        </w:tc>
        <w:tc>
          <w:tcPr>
            <w:tcW w:w="2880" w:type="dxa"/>
          </w:tcPr>
          <w:p w14:paraId="243C469C" w14:textId="77777777" w:rsidR="004663D7" w:rsidRDefault="00000000">
            <w:pPr>
              <w:rPr>
                <w:rFonts w:hint="eastAsia"/>
              </w:rPr>
            </w:pPr>
            <w:r>
              <w:rPr>
                <w:sz w:val="21"/>
              </w:rPr>
              <w:t>12</w:t>
            </w:r>
          </w:p>
        </w:tc>
        <w:tc>
          <w:tcPr>
            <w:tcW w:w="2880" w:type="dxa"/>
          </w:tcPr>
          <w:p w14:paraId="376D9E79"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1C2424D2" w14:textId="77777777">
        <w:tc>
          <w:tcPr>
            <w:tcW w:w="2880" w:type="dxa"/>
          </w:tcPr>
          <w:p w14:paraId="60382561" w14:textId="77777777" w:rsidR="004663D7" w:rsidRDefault="00000000">
            <w:pPr>
              <w:rPr>
                <w:rFonts w:hint="eastAsia"/>
              </w:rPr>
            </w:pPr>
            <w:r>
              <w:rPr>
                <w:sz w:val="21"/>
              </w:rPr>
              <w:t>地铁3号线</w:t>
            </w:r>
          </w:p>
        </w:tc>
        <w:tc>
          <w:tcPr>
            <w:tcW w:w="2880" w:type="dxa"/>
          </w:tcPr>
          <w:p w14:paraId="64FEE2FC" w14:textId="77777777" w:rsidR="004663D7" w:rsidRDefault="00000000">
            <w:pPr>
              <w:rPr>
                <w:rFonts w:hint="eastAsia"/>
              </w:rPr>
            </w:pPr>
            <w:r>
              <w:rPr>
                <w:sz w:val="21"/>
              </w:rPr>
              <w:t>10</w:t>
            </w:r>
          </w:p>
        </w:tc>
        <w:tc>
          <w:tcPr>
            <w:tcW w:w="2880" w:type="dxa"/>
          </w:tcPr>
          <w:p w14:paraId="2156DB34"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608B5CEF" w14:textId="77777777">
        <w:tc>
          <w:tcPr>
            <w:tcW w:w="2880" w:type="dxa"/>
          </w:tcPr>
          <w:p w14:paraId="31A55858" w14:textId="77777777" w:rsidR="004663D7" w:rsidRDefault="00000000">
            <w:pPr>
              <w:rPr>
                <w:rFonts w:hint="eastAsia"/>
              </w:rPr>
            </w:pPr>
            <w:r>
              <w:rPr>
                <w:sz w:val="21"/>
              </w:rPr>
              <w:t>地铁5号线</w:t>
            </w:r>
          </w:p>
        </w:tc>
        <w:tc>
          <w:tcPr>
            <w:tcW w:w="2880" w:type="dxa"/>
          </w:tcPr>
          <w:p w14:paraId="2F3AE975" w14:textId="77777777" w:rsidR="004663D7" w:rsidRDefault="00000000">
            <w:pPr>
              <w:rPr>
                <w:rFonts w:hint="eastAsia"/>
              </w:rPr>
            </w:pPr>
            <w:r>
              <w:rPr>
                <w:sz w:val="21"/>
              </w:rPr>
              <w:t>9</w:t>
            </w:r>
          </w:p>
        </w:tc>
        <w:tc>
          <w:tcPr>
            <w:tcW w:w="2880" w:type="dxa"/>
          </w:tcPr>
          <w:p w14:paraId="021AFDE8"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1BB26FB3" w14:textId="77777777">
        <w:tc>
          <w:tcPr>
            <w:tcW w:w="2880" w:type="dxa"/>
          </w:tcPr>
          <w:p w14:paraId="5D792ABF" w14:textId="77777777" w:rsidR="004663D7" w:rsidRDefault="00000000">
            <w:pPr>
              <w:rPr>
                <w:rFonts w:hint="eastAsia"/>
              </w:rPr>
            </w:pPr>
            <w:r>
              <w:rPr>
                <w:sz w:val="21"/>
              </w:rPr>
              <w:t>地铁7号线</w:t>
            </w:r>
          </w:p>
        </w:tc>
        <w:tc>
          <w:tcPr>
            <w:tcW w:w="2880" w:type="dxa"/>
          </w:tcPr>
          <w:p w14:paraId="0C69BDC7" w14:textId="77777777" w:rsidR="004663D7" w:rsidRDefault="00000000">
            <w:pPr>
              <w:rPr>
                <w:rFonts w:hint="eastAsia"/>
              </w:rPr>
            </w:pPr>
            <w:r>
              <w:rPr>
                <w:sz w:val="21"/>
              </w:rPr>
              <w:t>4</w:t>
            </w:r>
          </w:p>
        </w:tc>
        <w:tc>
          <w:tcPr>
            <w:tcW w:w="2880" w:type="dxa"/>
          </w:tcPr>
          <w:p w14:paraId="4FA22D58" w14:textId="77777777" w:rsidR="004663D7" w:rsidRDefault="00000000">
            <w:pPr>
              <w:rPr>
                <w:rFonts w:hint="eastAsia"/>
                <w:lang w:eastAsia="zh-CN"/>
              </w:rPr>
            </w:pPr>
            <w:r>
              <w:rPr>
                <w:sz w:val="21"/>
                <w:lang w:eastAsia="zh-CN"/>
              </w:rPr>
              <w:t>环线组织与跨线衔接，连接火车南站、高朋大道、太平园等节点</w:t>
            </w:r>
          </w:p>
        </w:tc>
      </w:tr>
      <w:tr w:rsidR="004663D7" w14:paraId="2028F62A" w14:textId="77777777">
        <w:tc>
          <w:tcPr>
            <w:tcW w:w="2880" w:type="dxa"/>
          </w:tcPr>
          <w:p w14:paraId="2773DAA1" w14:textId="77777777" w:rsidR="004663D7" w:rsidRDefault="00000000">
            <w:pPr>
              <w:rPr>
                <w:rFonts w:hint="eastAsia"/>
              </w:rPr>
            </w:pPr>
            <w:r>
              <w:rPr>
                <w:sz w:val="21"/>
              </w:rPr>
              <w:lastRenderedPageBreak/>
              <w:t>地铁8号线</w:t>
            </w:r>
          </w:p>
        </w:tc>
        <w:tc>
          <w:tcPr>
            <w:tcW w:w="2880" w:type="dxa"/>
          </w:tcPr>
          <w:p w14:paraId="22971999" w14:textId="77777777" w:rsidR="004663D7" w:rsidRDefault="00000000">
            <w:pPr>
              <w:rPr>
                <w:rFonts w:hint="eastAsia"/>
              </w:rPr>
            </w:pPr>
            <w:r>
              <w:rPr>
                <w:sz w:val="21"/>
              </w:rPr>
              <w:t>7</w:t>
            </w:r>
          </w:p>
        </w:tc>
        <w:tc>
          <w:tcPr>
            <w:tcW w:w="2880" w:type="dxa"/>
          </w:tcPr>
          <w:p w14:paraId="19BDC486" w14:textId="77777777" w:rsidR="004663D7" w:rsidRDefault="00000000">
            <w:pPr>
              <w:rPr>
                <w:rFonts w:hint="eastAsia"/>
                <w:lang w:eastAsia="zh-CN"/>
              </w:rPr>
            </w:pPr>
            <w:r>
              <w:rPr>
                <w:sz w:val="21"/>
                <w:lang w:eastAsia="zh-CN"/>
              </w:rPr>
              <w:t>区域内部横向联系，连接倪家桥、芳草街、永丰等节点</w:t>
            </w:r>
          </w:p>
        </w:tc>
      </w:tr>
      <w:tr w:rsidR="004663D7" w14:paraId="25FAF5D6" w14:textId="77777777">
        <w:tc>
          <w:tcPr>
            <w:tcW w:w="2880" w:type="dxa"/>
          </w:tcPr>
          <w:p w14:paraId="5E78668C" w14:textId="77777777" w:rsidR="004663D7" w:rsidRDefault="00000000">
            <w:pPr>
              <w:rPr>
                <w:rFonts w:hint="eastAsia"/>
              </w:rPr>
            </w:pPr>
            <w:r>
              <w:rPr>
                <w:sz w:val="21"/>
              </w:rPr>
              <w:t>地铁9号线</w:t>
            </w:r>
          </w:p>
        </w:tc>
        <w:tc>
          <w:tcPr>
            <w:tcW w:w="2880" w:type="dxa"/>
          </w:tcPr>
          <w:p w14:paraId="4C02F907" w14:textId="77777777" w:rsidR="004663D7" w:rsidRDefault="00000000">
            <w:pPr>
              <w:rPr>
                <w:rFonts w:hint="eastAsia"/>
              </w:rPr>
            </w:pPr>
            <w:r>
              <w:rPr>
                <w:sz w:val="21"/>
              </w:rPr>
              <w:t>5</w:t>
            </w:r>
          </w:p>
        </w:tc>
        <w:tc>
          <w:tcPr>
            <w:tcW w:w="2880" w:type="dxa"/>
          </w:tcPr>
          <w:p w14:paraId="29185829"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217349C2" w14:textId="77777777">
        <w:tc>
          <w:tcPr>
            <w:tcW w:w="2880" w:type="dxa"/>
          </w:tcPr>
          <w:p w14:paraId="27B5DD86" w14:textId="77777777" w:rsidR="004663D7" w:rsidRDefault="00000000">
            <w:pPr>
              <w:rPr>
                <w:rFonts w:hint="eastAsia"/>
              </w:rPr>
            </w:pPr>
            <w:r>
              <w:rPr>
                <w:sz w:val="21"/>
              </w:rPr>
              <w:t>地铁10号线</w:t>
            </w:r>
          </w:p>
        </w:tc>
        <w:tc>
          <w:tcPr>
            <w:tcW w:w="2880" w:type="dxa"/>
          </w:tcPr>
          <w:p w14:paraId="07001BCD" w14:textId="77777777" w:rsidR="004663D7" w:rsidRDefault="00000000">
            <w:pPr>
              <w:rPr>
                <w:rFonts w:hint="eastAsia"/>
              </w:rPr>
            </w:pPr>
            <w:r>
              <w:rPr>
                <w:sz w:val="21"/>
              </w:rPr>
              <w:t>2</w:t>
            </w:r>
          </w:p>
        </w:tc>
        <w:tc>
          <w:tcPr>
            <w:tcW w:w="2880" w:type="dxa"/>
          </w:tcPr>
          <w:p w14:paraId="2A372AD7" w14:textId="77777777" w:rsidR="004663D7" w:rsidRDefault="00000000">
            <w:pPr>
              <w:rPr>
                <w:rFonts w:hint="eastAsia"/>
                <w:lang w:eastAsia="zh-CN"/>
              </w:rPr>
            </w:pPr>
            <w:r>
              <w:rPr>
                <w:sz w:val="21"/>
                <w:lang w:eastAsia="zh-CN"/>
              </w:rPr>
              <w:t>外围方向联系，服务双流方向入网组织</w:t>
            </w:r>
          </w:p>
        </w:tc>
      </w:tr>
      <w:tr w:rsidR="004663D7" w14:paraId="780FCB15" w14:textId="77777777">
        <w:tc>
          <w:tcPr>
            <w:tcW w:w="2880" w:type="dxa"/>
          </w:tcPr>
          <w:p w14:paraId="5EE14E2C" w14:textId="77777777" w:rsidR="004663D7" w:rsidRDefault="00000000">
            <w:pPr>
              <w:rPr>
                <w:rFonts w:hint="eastAsia"/>
              </w:rPr>
            </w:pPr>
            <w:r>
              <w:rPr>
                <w:sz w:val="21"/>
              </w:rPr>
              <w:t>地铁17号线</w:t>
            </w:r>
          </w:p>
        </w:tc>
        <w:tc>
          <w:tcPr>
            <w:tcW w:w="2880" w:type="dxa"/>
          </w:tcPr>
          <w:p w14:paraId="0480DEC1" w14:textId="77777777" w:rsidR="004663D7" w:rsidRDefault="00000000">
            <w:pPr>
              <w:rPr>
                <w:rFonts w:hint="eastAsia"/>
              </w:rPr>
            </w:pPr>
            <w:r>
              <w:rPr>
                <w:sz w:val="21"/>
              </w:rPr>
              <w:t>1</w:t>
            </w:r>
          </w:p>
        </w:tc>
        <w:tc>
          <w:tcPr>
            <w:tcW w:w="2880" w:type="dxa"/>
          </w:tcPr>
          <w:p w14:paraId="5EEE53C0" w14:textId="77777777" w:rsidR="004663D7" w:rsidRDefault="00000000">
            <w:pPr>
              <w:rPr>
                <w:rFonts w:hint="eastAsia"/>
                <w:lang w:eastAsia="zh-CN"/>
              </w:rPr>
            </w:pPr>
            <w:r>
              <w:rPr>
                <w:sz w:val="21"/>
                <w:lang w:eastAsia="zh-CN"/>
              </w:rPr>
              <w:t>西部外围方向联系补充</w:t>
            </w:r>
          </w:p>
        </w:tc>
      </w:tr>
      <w:tr w:rsidR="004663D7" w14:paraId="2EBB7EE6" w14:textId="77777777">
        <w:tc>
          <w:tcPr>
            <w:tcW w:w="2880" w:type="dxa"/>
          </w:tcPr>
          <w:p w14:paraId="10EED8C5" w14:textId="77777777" w:rsidR="004663D7" w:rsidRDefault="00000000">
            <w:pPr>
              <w:rPr>
                <w:rFonts w:hint="eastAsia"/>
              </w:rPr>
            </w:pPr>
            <w:r>
              <w:rPr>
                <w:sz w:val="21"/>
              </w:rPr>
              <w:t>地铁18号线</w:t>
            </w:r>
          </w:p>
        </w:tc>
        <w:tc>
          <w:tcPr>
            <w:tcW w:w="2880" w:type="dxa"/>
          </w:tcPr>
          <w:p w14:paraId="35FEC606" w14:textId="77777777" w:rsidR="004663D7" w:rsidRDefault="00000000">
            <w:pPr>
              <w:rPr>
                <w:rFonts w:hint="eastAsia"/>
              </w:rPr>
            </w:pPr>
            <w:r>
              <w:rPr>
                <w:sz w:val="21"/>
              </w:rPr>
              <w:t>1</w:t>
            </w:r>
          </w:p>
        </w:tc>
        <w:tc>
          <w:tcPr>
            <w:tcW w:w="2880" w:type="dxa"/>
          </w:tcPr>
          <w:p w14:paraId="09FFA076" w14:textId="77777777" w:rsidR="004663D7" w:rsidRDefault="00000000">
            <w:pPr>
              <w:rPr>
                <w:rFonts w:hint="eastAsia"/>
                <w:lang w:eastAsia="zh-CN"/>
              </w:rPr>
            </w:pPr>
            <w:r>
              <w:rPr>
                <w:sz w:val="21"/>
                <w:lang w:eastAsia="zh-CN"/>
              </w:rPr>
              <w:t>天府机场方向联系，服务远端入网路径组织</w:t>
            </w:r>
          </w:p>
        </w:tc>
      </w:tr>
    </w:tbl>
    <w:p w14:paraId="6A000196" w14:textId="77777777" w:rsidR="004663D7" w:rsidRDefault="00000000">
      <w:pPr>
        <w:jc w:val="cente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数据处理过程中，空间数据统一采用经纬度坐标口径，并通过异常点核验、距离矩阵构建和路径矩阵计算转化为布局优化模型输入，以保证数据来源、空间位置和模型参数之间具有可追溯性。</w:t>
      </w:r>
    </w:p>
    <w:p w14:paraId="1D49D500" w14:textId="77777777" w:rsidR="004663D7" w:rsidRDefault="00000000">
      <w:pPr>
        <w:rPr>
          <w:rFonts w:hint="eastAsia"/>
          <w:lang w:eastAsia="zh-CN"/>
        </w:rPr>
      </w:pPr>
      <w:r>
        <w:rPr>
          <w:sz w:val="21"/>
          <w:lang w:eastAsia="zh-CN"/>
        </w:rPr>
        <w:t xml:space="preserve">具体到末端需求点数据，本文使用高德地图API获取顺丰末端配送网点基础数据，获得包含 78 </w:t>
      </w:r>
      <w:proofErr w:type="gramStart"/>
      <w:r>
        <w:rPr>
          <w:sz w:val="21"/>
          <w:lang w:eastAsia="zh-CN"/>
        </w:rPr>
        <w:t>个</w:t>
      </w:r>
      <w:proofErr w:type="gramEnd"/>
      <w:r>
        <w:rPr>
          <w:sz w:val="21"/>
          <w:lang w:eastAsia="zh-CN"/>
        </w:rPr>
        <w:t>武侯区顺丰末端配送网点，并记录站点名称、地址、区域、街道、类型、经纬度坐标、数据来源、抓取时间及区域服务人口数目等字段。人口空间分布数据采用 2025年</w:t>
      </w:r>
      <w:proofErr w:type="spellStart"/>
      <w:r>
        <w:rPr>
          <w:sz w:val="21"/>
          <w:lang w:eastAsia="zh-CN"/>
        </w:rPr>
        <w:t>WorldPop</w:t>
      </w:r>
      <w:proofErr w:type="spellEnd"/>
      <w:r>
        <w:rPr>
          <w:sz w:val="21"/>
          <w:lang w:eastAsia="zh-CN"/>
        </w:rPr>
        <w:t xml:space="preserve"> 人口栅格数据（100m），用于支持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5007BBBC" w14:textId="77777777">
        <w:tc>
          <w:tcPr>
            <w:tcW w:w="2160" w:type="dxa"/>
          </w:tcPr>
          <w:p w14:paraId="347D1DFE" w14:textId="77777777" w:rsidR="007723FD" w:rsidRDefault="007723FD">
            <w:pPr>
              <w:jc w:val="center"/>
              <w:rPr>
                <w:rFonts w:hint="eastAsia"/>
              </w:rPr>
            </w:pPr>
            <w:proofErr w:type="spellStart"/>
            <w:r>
              <w:rPr>
                <w:b/>
                <w:sz w:val="21"/>
              </w:rPr>
              <w:t>数据类别</w:t>
            </w:r>
            <w:proofErr w:type="spellEnd"/>
          </w:p>
        </w:tc>
        <w:tc>
          <w:tcPr>
            <w:tcW w:w="2160" w:type="dxa"/>
          </w:tcPr>
          <w:p w14:paraId="3EF46D91" w14:textId="77777777" w:rsidR="007723FD" w:rsidRDefault="007723FD">
            <w:pPr>
              <w:jc w:val="center"/>
              <w:rPr>
                <w:rFonts w:hint="eastAsia"/>
              </w:rPr>
            </w:pPr>
            <w:proofErr w:type="spellStart"/>
            <w:r>
              <w:rPr>
                <w:b/>
                <w:sz w:val="21"/>
              </w:rPr>
              <w:t>主要内容</w:t>
            </w:r>
            <w:proofErr w:type="spellEnd"/>
          </w:p>
        </w:tc>
        <w:tc>
          <w:tcPr>
            <w:tcW w:w="2160" w:type="dxa"/>
          </w:tcPr>
          <w:p w14:paraId="421C3AC7" w14:textId="77777777" w:rsidR="007723FD" w:rsidRDefault="007723FD">
            <w:pPr>
              <w:jc w:val="center"/>
              <w:rPr>
                <w:rFonts w:hint="eastAsia"/>
              </w:rPr>
            </w:pPr>
            <w:proofErr w:type="spellStart"/>
            <w:r>
              <w:rPr>
                <w:b/>
                <w:sz w:val="21"/>
              </w:rPr>
              <w:t>用途</w:t>
            </w:r>
            <w:proofErr w:type="spellEnd"/>
          </w:p>
        </w:tc>
      </w:tr>
      <w:tr w:rsidR="007723FD" w14:paraId="454B4AA6" w14:textId="77777777">
        <w:tc>
          <w:tcPr>
            <w:tcW w:w="2160" w:type="dxa"/>
          </w:tcPr>
          <w:p w14:paraId="53B9F429" w14:textId="77777777" w:rsidR="007723FD" w:rsidRDefault="007723FD">
            <w:pPr>
              <w:rPr>
                <w:rFonts w:hint="eastAsia"/>
              </w:rPr>
            </w:pPr>
            <w:proofErr w:type="spellStart"/>
            <w:r>
              <w:rPr>
                <w:sz w:val="21"/>
              </w:rPr>
              <w:t>地铁线网数据</w:t>
            </w:r>
            <w:proofErr w:type="spellEnd"/>
          </w:p>
        </w:tc>
        <w:tc>
          <w:tcPr>
            <w:tcW w:w="2160" w:type="dxa"/>
          </w:tcPr>
          <w:p w14:paraId="1FD8B312" w14:textId="77777777" w:rsidR="007723FD" w:rsidRDefault="007723FD">
            <w:pPr>
              <w:rPr>
                <w:rFonts w:hint="eastAsia"/>
                <w:lang w:eastAsia="zh-CN"/>
              </w:rPr>
            </w:pPr>
            <w:r>
              <w:rPr>
                <w:sz w:val="21"/>
                <w:lang w:eastAsia="zh-CN"/>
              </w:rPr>
              <w:t>站点、线路、换乘关系、站点所属线路</w:t>
            </w:r>
          </w:p>
        </w:tc>
        <w:tc>
          <w:tcPr>
            <w:tcW w:w="2160" w:type="dxa"/>
          </w:tcPr>
          <w:p w14:paraId="575A7BC6"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778E2E25" w14:textId="77777777">
        <w:tc>
          <w:tcPr>
            <w:tcW w:w="2160" w:type="dxa"/>
          </w:tcPr>
          <w:p w14:paraId="747B9579" w14:textId="77777777" w:rsidR="007723FD" w:rsidRDefault="007723FD">
            <w:pPr>
              <w:rPr>
                <w:rFonts w:hint="eastAsia"/>
              </w:rPr>
            </w:pPr>
            <w:proofErr w:type="spellStart"/>
            <w:r>
              <w:rPr>
                <w:sz w:val="21"/>
              </w:rPr>
              <w:t>末端需求数据</w:t>
            </w:r>
            <w:proofErr w:type="spellEnd"/>
          </w:p>
        </w:tc>
        <w:tc>
          <w:tcPr>
            <w:tcW w:w="2160" w:type="dxa"/>
          </w:tcPr>
          <w:p w14:paraId="442234A0" w14:textId="77777777" w:rsidR="006C49EA" w:rsidRDefault="00000000">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顺丰末端配送网点及需求量</w:t>
            </w:r>
          </w:p>
        </w:tc>
        <w:tc>
          <w:tcPr>
            <w:tcW w:w="2160" w:type="dxa"/>
          </w:tcPr>
          <w:p w14:paraId="6F49A6BA" w14:textId="77777777" w:rsidR="007723FD" w:rsidRDefault="007723FD">
            <w:pPr>
              <w:rPr>
                <w:rFonts w:hint="eastAsia"/>
                <w:lang w:eastAsia="zh-CN"/>
              </w:rPr>
            </w:pPr>
            <w:r>
              <w:rPr>
                <w:sz w:val="21"/>
                <w:lang w:eastAsia="zh-CN"/>
              </w:rPr>
              <w:t>构造末端需求点集合和 OD 货流</w:t>
            </w:r>
          </w:p>
        </w:tc>
      </w:tr>
      <w:tr w:rsidR="007723FD" w14:paraId="2AFCF615" w14:textId="77777777">
        <w:tc>
          <w:tcPr>
            <w:tcW w:w="2160" w:type="dxa"/>
          </w:tcPr>
          <w:p w14:paraId="248D35F5" w14:textId="77777777" w:rsidR="007723FD" w:rsidRDefault="007723FD">
            <w:pPr>
              <w:rPr>
                <w:rFonts w:hint="eastAsia"/>
              </w:rPr>
            </w:pPr>
            <w:proofErr w:type="spellStart"/>
            <w:r>
              <w:rPr>
                <w:sz w:val="21"/>
              </w:rPr>
              <w:t>物流园区数据</w:t>
            </w:r>
            <w:proofErr w:type="spellEnd"/>
          </w:p>
        </w:tc>
        <w:tc>
          <w:tcPr>
            <w:tcW w:w="2160" w:type="dxa"/>
          </w:tcPr>
          <w:p w14:paraId="585BBCDD"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5269415A" w14:textId="77777777" w:rsidR="006C49EA" w:rsidRDefault="00000000">
            <w:pPr>
              <w:rPr>
                <w:rFonts w:hint="eastAsia"/>
                <w:lang w:eastAsia="zh-CN"/>
              </w:rPr>
            </w:pPr>
            <w:r>
              <w:rPr>
                <w:sz w:val="21"/>
                <w:lang w:eastAsia="zh-CN"/>
              </w:rPr>
              <w:t>确定起点层与入网末端接驳关系</w:t>
            </w:r>
          </w:p>
        </w:tc>
      </w:tr>
      <w:tr w:rsidR="007723FD" w14:paraId="6DCFDB17" w14:textId="77777777">
        <w:tc>
          <w:tcPr>
            <w:tcW w:w="2160" w:type="dxa"/>
          </w:tcPr>
          <w:p w14:paraId="45795C0B" w14:textId="77777777" w:rsidR="007723FD" w:rsidRDefault="007723FD">
            <w:pPr>
              <w:rPr>
                <w:rFonts w:hint="eastAsia"/>
              </w:rPr>
            </w:pPr>
            <w:proofErr w:type="spellStart"/>
            <w:r>
              <w:rPr>
                <w:sz w:val="21"/>
              </w:rPr>
              <w:t>候选站点数据</w:t>
            </w:r>
            <w:proofErr w:type="spellEnd"/>
          </w:p>
        </w:tc>
        <w:tc>
          <w:tcPr>
            <w:tcW w:w="2160" w:type="dxa"/>
          </w:tcPr>
          <w:p w14:paraId="5BCCF8B9"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616EAC2B" w14:textId="77777777" w:rsidR="007723FD" w:rsidRDefault="007723FD">
            <w:pPr>
              <w:rPr>
                <w:rFonts w:hint="eastAsia"/>
                <w:lang w:eastAsia="zh-CN"/>
              </w:rPr>
            </w:pPr>
            <w:r>
              <w:rPr>
                <w:sz w:val="21"/>
                <w:lang w:eastAsia="zh-CN"/>
              </w:rPr>
              <w:t>支撑第二阶段布局优化</w:t>
            </w:r>
          </w:p>
        </w:tc>
      </w:tr>
      <w:tr w:rsidR="007723FD" w14:paraId="62930ADC" w14:textId="77777777">
        <w:tc>
          <w:tcPr>
            <w:tcW w:w="2160" w:type="dxa"/>
          </w:tcPr>
          <w:p w14:paraId="5A14E9A8" w14:textId="77777777" w:rsidR="007723FD" w:rsidRDefault="007723FD">
            <w:pPr>
              <w:rPr>
                <w:rFonts w:hint="eastAsia"/>
              </w:rPr>
            </w:pPr>
            <w:proofErr w:type="spellStart"/>
            <w:r>
              <w:rPr>
                <w:sz w:val="21"/>
              </w:rPr>
              <w:t>成本与容量参数</w:t>
            </w:r>
            <w:proofErr w:type="spellEnd"/>
          </w:p>
        </w:tc>
        <w:tc>
          <w:tcPr>
            <w:tcW w:w="2160" w:type="dxa"/>
          </w:tcPr>
          <w:p w14:paraId="6F54A5E0" w14:textId="77777777" w:rsidR="006C49EA" w:rsidRDefault="00000000">
            <w:pPr>
              <w:rPr>
                <w:rFonts w:hint="eastAsia"/>
                <w:lang w:eastAsia="zh-CN"/>
              </w:rPr>
            </w:pPr>
            <w:r>
              <w:rPr>
                <w:sz w:val="21"/>
                <w:lang w:eastAsia="zh-CN"/>
              </w:rPr>
              <w:t>道路、地铁、末端接驳、装卸、碳排放、列车班次剩余运力</w:t>
            </w:r>
          </w:p>
        </w:tc>
        <w:tc>
          <w:tcPr>
            <w:tcW w:w="2160" w:type="dxa"/>
          </w:tcPr>
          <w:p w14:paraId="1D6C6608" w14:textId="77777777" w:rsidR="007723FD" w:rsidRDefault="007723FD">
            <w:pPr>
              <w:rPr>
                <w:rFonts w:hint="eastAsia"/>
                <w:lang w:eastAsia="zh-CN"/>
              </w:rPr>
            </w:pPr>
            <w:r>
              <w:rPr>
                <w:sz w:val="21"/>
                <w:lang w:eastAsia="zh-CN"/>
              </w:rPr>
              <w:t>进入目标函数和约束体系</w:t>
            </w:r>
          </w:p>
        </w:tc>
      </w:tr>
      <w:tr w:rsidR="007723FD" w14:paraId="6C5DA367" w14:textId="77777777">
        <w:tc>
          <w:tcPr>
            <w:tcW w:w="2160" w:type="dxa"/>
          </w:tcPr>
          <w:p w14:paraId="3E147E7A" w14:textId="77777777" w:rsidR="007723FD" w:rsidRDefault="007723FD">
            <w:pPr>
              <w:rPr>
                <w:rFonts w:hint="eastAsia"/>
              </w:rPr>
            </w:pPr>
            <w:proofErr w:type="spellStart"/>
            <w:r>
              <w:rPr>
                <w:sz w:val="21"/>
              </w:rPr>
              <w:t>算法结果数据</w:t>
            </w:r>
            <w:proofErr w:type="spellEnd"/>
          </w:p>
        </w:tc>
        <w:tc>
          <w:tcPr>
            <w:tcW w:w="2160" w:type="dxa"/>
          </w:tcPr>
          <w:p w14:paraId="3344DF05" w14:textId="77777777" w:rsidR="006C49EA" w:rsidRDefault="00000000">
            <w:pPr>
              <w:rPr>
                <w:rFonts w:hint="eastAsia"/>
              </w:rPr>
            </w:pPr>
            <w:r>
              <w:rPr>
                <w:sz w:val="21"/>
              </w:rPr>
              <w:t xml:space="preserve">Pareto </w:t>
            </w:r>
            <w:proofErr w:type="spellStart"/>
            <w:r>
              <w:rPr>
                <w:sz w:val="21"/>
              </w:rPr>
              <w:t>解集、均衡偏好方案、算法对比、敏感性分析</w:t>
            </w:r>
            <w:proofErr w:type="spellEnd"/>
          </w:p>
        </w:tc>
        <w:tc>
          <w:tcPr>
            <w:tcW w:w="2160" w:type="dxa"/>
          </w:tcPr>
          <w:p w14:paraId="742C8E57" w14:textId="77777777" w:rsidR="007723FD" w:rsidRDefault="007723FD">
            <w:pPr>
              <w:rPr>
                <w:rFonts w:hint="eastAsia"/>
                <w:lang w:eastAsia="zh-CN"/>
              </w:rPr>
            </w:pPr>
            <w:r>
              <w:rPr>
                <w:sz w:val="21"/>
                <w:lang w:eastAsia="zh-CN"/>
              </w:rPr>
              <w:t>支撑方案评价与机制解释</w:t>
            </w:r>
          </w:p>
        </w:tc>
      </w:tr>
    </w:tbl>
    <w:p w14:paraId="5F5293BD" w14:textId="77777777" w:rsidR="004663D7" w:rsidRDefault="00000000">
      <w:pPr>
        <w:rPr>
          <w:rFonts w:hint="eastAsia"/>
          <w:lang w:eastAsia="zh-CN"/>
        </w:rPr>
      </w:pPr>
      <w:r>
        <w:rPr>
          <w:sz w:val="21"/>
          <w:lang w:eastAsia="zh-CN"/>
        </w:rPr>
        <w:t>在货源组织方面，本章设置两个顺丰物流园区作为起点层节点，并通过相邻地铁站完成入网末端接驳。其中，L1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号线，末端接驳接入距离为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 xml:space="preserve">为（104.453300，30.345100），接入线路为 18 号线和 19 </w:t>
      </w:r>
      <w:r>
        <w:rPr>
          <w:sz w:val="21"/>
          <w:lang w:eastAsia="zh-CN"/>
        </w:rPr>
        <w:lastRenderedPageBreak/>
        <w:t>号线，末端接驳接入距离为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248A17D4" w14:textId="77777777">
        <w:tc>
          <w:tcPr>
            <w:tcW w:w="960" w:type="dxa"/>
          </w:tcPr>
          <w:p w14:paraId="7DFA9418" w14:textId="77777777" w:rsidR="004663D7" w:rsidRDefault="00000000">
            <w:pPr>
              <w:jc w:val="center"/>
              <w:rPr>
                <w:rFonts w:hint="eastAsia"/>
              </w:rPr>
            </w:pPr>
            <w:proofErr w:type="spellStart"/>
            <w:r>
              <w:rPr>
                <w:b/>
                <w:sz w:val="21"/>
              </w:rPr>
              <w:t>物流园区</w:t>
            </w:r>
            <w:proofErr w:type="spellEnd"/>
          </w:p>
        </w:tc>
        <w:tc>
          <w:tcPr>
            <w:tcW w:w="960" w:type="dxa"/>
          </w:tcPr>
          <w:p w14:paraId="11106624" w14:textId="77777777" w:rsidR="004663D7" w:rsidRDefault="00000000">
            <w:pPr>
              <w:jc w:val="center"/>
              <w:rPr>
                <w:rFonts w:hint="eastAsia"/>
              </w:rPr>
            </w:pPr>
            <w:proofErr w:type="spellStart"/>
            <w:r>
              <w:rPr>
                <w:b/>
                <w:sz w:val="21"/>
              </w:rPr>
              <w:t>园区经度</w:t>
            </w:r>
            <w:proofErr w:type="spellEnd"/>
          </w:p>
        </w:tc>
        <w:tc>
          <w:tcPr>
            <w:tcW w:w="960" w:type="dxa"/>
          </w:tcPr>
          <w:p w14:paraId="3D2B2BA6" w14:textId="77777777" w:rsidR="004663D7" w:rsidRDefault="00000000">
            <w:pPr>
              <w:jc w:val="center"/>
              <w:rPr>
                <w:rFonts w:hint="eastAsia"/>
              </w:rPr>
            </w:pPr>
            <w:proofErr w:type="spellStart"/>
            <w:r>
              <w:rPr>
                <w:b/>
                <w:sz w:val="21"/>
              </w:rPr>
              <w:t>园区纬度</w:t>
            </w:r>
            <w:proofErr w:type="spellEnd"/>
          </w:p>
        </w:tc>
        <w:tc>
          <w:tcPr>
            <w:tcW w:w="960" w:type="dxa"/>
          </w:tcPr>
          <w:p w14:paraId="3C365E77" w14:textId="77777777" w:rsidR="004663D7" w:rsidRDefault="00000000">
            <w:pPr>
              <w:jc w:val="center"/>
              <w:rPr>
                <w:rFonts w:hint="eastAsia"/>
              </w:rPr>
            </w:pPr>
            <w:proofErr w:type="spellStart"/>
            <w:r>
              <w:rPr>
                <w:b/>
                <w:sz w:val="21"/>
              </w:rPr>
              <w:t>接入站</w:t>
            </w:r>
            <w:proofErr w:type="spellEnd"/>
          </w:p>
        </w:tc>
        <w:tc>
          <w:tcPr>
            <w:tcW w:w="960" w:type="dxa"/>
          </w:tcPr>
          <w:p w14:paraId="0CD2C8EF" w14:textId="77777777" w:rsidR="004663D7" w:rsidRDefault="00000000">
            <w:pPr>
              <w:jc w:val="center"/>
              <w:rPr>
                <w:rFonts w:hint="eastAsia"/>
              </w:rPr>
            </w:pPr>
            <w:proofErr w:type="spellStart"/>
            <w:r>
              <w:rPr>
                <w:b/>
                <w:sz w:val="21"/>
              </w:rPr>
              <w:t>接入站经度</w:t>
            </w:r>
            <w:proofErr w:type="spellEnd"/>
          </w:p>
        </w:tc>
        <w:tc>
          <w:tcPr>
            <w:tcW w:w="960" w:type="dxa"/>
          </w:tcPr>
          <w:p w14:paraId="0D733A2A" w14:textId="77777777" w:rsidR="004663D7" w:rsidRDefault="00000000">
            <w:pPr>
              <w:jc w:val="center"/>
              <w:rPr>
                <w:rFonts w:hint="eastAsia"/>
              </w:rPr>
            </w:pPr>
            <w:proofErr w:type="spellStart"/>
            <w:r>
              <w:rPr>
                <w:b/>
                <w:sz w:val="21"/>
              </w:rPr>
              <w:t>接入站纬度</w:t>
            </w:r>
            <w:proofErr w:type="spellEnd"/>
          </w:p>
        </w:tc>
        <w:tc>
          <w:tcPr>
            <w:tcW w:w="960" w:type="dxa"/>
          </w:tcPr>
          <w:p w14:paraId="188B1FB9" w14:textId="77777777" w:rsidR="004663D7" w:rsidRDefault="00000000">
            <w:pPr>
              <w:jc w:val="center"/>
              <w:rPr>
                <w:rFonts w:hint="eastAsia"/>
              </w:rPr>
            </w:pPr>
            <w:proofErr w:type="spellStart"/>
            <w:r>
              <w:rPr>
                <w:b/>
                <w:sz w:val="21"/>
              </w:rPr>
              <w:t>接入线路</w:t>
            </w:r>
            <w:proofErr w:type="spellEnd"/>
          </w:p>
        </w:tc>
        <w:tc>
          <w:tcPr>
            <w:tcW w:w="960" w:type="dxa"/>
          </w:tcPr>
          <w:p w14:paraId="2C4CB41B" w14:textId="77777777" w:rsidR="004663D7" w:rsidRDefault="00000000">
            <w:pPr>
              <w:jc w:val="center"/>
              <w:rPr>
                <w:rFonts w:hint="eastAsia"/>
              </w:rPr>
            </w:pPr>
            <w:proofErr w:type="spellStart"/>
            <w:r>
              <w:rPr>
                <w:b/>
                <w:sz w:val="21"/>
              </w:rPr>
              <w:t>接入距离（km</w:t>
            </w:r>
            <w:proofErr w:type="spellEnd"/>
            <w:r>
              <w:rPr>
                <w:b/>
                <w:sz w:val="21"/>
              </w:rPr>
              <w:t>）</w:t>
            </w:r>
          </w:p>
        </w:tc>
        <w:tc>
          <w:tcPr>
            <w:tcW w:w="960" w:type="dxa"/>
          </w:tcPr>
          <w:p w14:paraId="15A6369E" w14:textId="77777777" w:rsidR="006C49EA" w:rsidRDefault="00000000">
            <w:pPr>
              <w:rPr>
                <w:rFonts w:hint="eastAsia"/>
                <w:lang w:eastAsia="zh-CN"/>
              </w:rPr>
            </w:pPr>
            <w:r>
              <w:rPr>
                <w:sz w:val="21"/>
                <w:lang w:eastAsia="zh-CN"/>
              </w:rPr>
              <w:t>基准地铁联运货源比例</w:t>
            </w:r>
          </w:p>
        </w:tc>
      </w:tr>
      <w:tr w:rsidR="004663D7" w14:paraId="48F63BC2" w14:textId="77777777">
        <w:tc>
          <w:tcPr>
            <w:tcW w:w="960" w:type="dxa"/>
          </w:tcPr>
          <w:p w14:paraId="60C0DDFB" w14:textId="77777777" w:rsidR="004663D7" w:rsidRDefault="00000000">
            <w:pPr>
              <w:rPr>
                <w:rFonts w:hint="eastAsia"/>
              </w:rPr>
            </w:pPr>
            <w:r>
              <w:rPr>
                <w:sz w:val="21"/>
              </w:rPr>
              <w:t xml:space="preserve">L1 </w:t>
            </w:r>
            <w:proofErr w:type="spellStart"/>
            <w:r>
              <w:rPr>
                <w:sz w:val="21"/>
              </w:rPr>
              <w:t>顺丰丰泰产业园</w:t>
            </w:r>
            <w:proofErr w:type="spellEnd"/>
          </w:p>
        </w:tc>
        <w:tc>
          <w:tcPr>
            <w:tcW w:w="960" w:type="dxa"/>
          </w:tcPr>
          <w:p w14:paraId="6210C857" w14:textId="77777777" w:rsidR="004663D7" w:rsidRDefault="00000000">
            <w:pPr>
              <w:rPr>
                <w:rFonts w:hint="eastAsia"/>
              </w:rPr>
            </w:pPr>
            <w:r>
              <w:rPr>
                <w:sz w:val="21"/>
              </w:rPr>
              <w:t>103.960550</w:t>
            </w:r>
          </w:p>
        </w:tc>
        <w:tc>
          <w:tcPr>
            <w:tcW w:w="960" w:type="dxa"/>
          </w:tcPr>
          <w:p w14:paraId="38E2897F" w14:textId="77777777" w:rsidR="004663D7" w:rsidRDefault="00000000">
            <w:pPr>
              <w:rPr>
                <w:rFonts w:hint="eastAsia"/>
              </w:rPr>
            </w:pPr>
            <w:r>
              <w:rPr>
                <w:sz w:val="21"/>
              </w:rPr>
              <w:t>30.552564</w:t>
            </w:r>
          </w:p>
        </w:tc>
        <w:tc>
          <w:tcPr>
            <w:tcW w:w="960" w:type="dxa"/>
          </w:tcPr>
          <w:p w14:paraId="65C1A972" w14:textId="77777777" w:rsidR="004663D7" w:rsidRDefault="00000000">
            <w:pPr>
              <w:rPr>
                <w:rFonts w:hint="eastAsia"/>
              </w:rPr>
            </w:pPr>
            <w:proofErr w:type="spellStart"/>
            <w:r>
              <w:rPr>
                <w:sz w:val="21"/>
              </w:rPr>
              <w:t>双流西站</w:t>
            </w:r>
            <w:proofErr w:type="spellEnd"/>
          </w:p>
        </w:tc>
        <w:tc>
          <w:tcPr>
            <w:tcW w:w="960" w:type="dxa"/>
          </w:tcPr>
          <w:p w14:paraId="518E7239" w14:textId="77777777" w:rsidR="004663D7" w:rsidRDefault="00000000">
            <w:pPr>
              <w:rPr>
                <w:rFonts w:hint="eastAsia"/>
              </w:rPr>
            </w:pPr>
            <w:r>
              <w:rPr>
                <w:sz w:val="21"/>
              </w:rPr>
              <w:t>103.916978</w:t>
            </w:r>
          </w:p>
        </w:tc>
        <w:tc>
          <w:tcPr>
            <w:tcW w:w="960" w:type="dxa"/>
          </w:tcPr>
          <w:p w14:paraId="60C0DF8E" w14:textId="77777777" w:rsidR="004663D7" w:rsidRDefault="00000000">
            <w:pPr>
              <w:rPr>
                <w:rFonts w:hint="eastAsia"/>
              </w:rPr>
            </w:pPr>
            <w:r>
              <w:rPr>
                <w:sz w:val="21"/>
              </w:rPr>
              <w:t>30.545125</w:t>
            </w:r>
          </w:p>
        </w:tc>
        <w:tc>
          <w:tcPr>
            <w:tcW w:w="960" w:type="dxa"/>
          </w:tcPr>
          <w:p w14:paraId="624D252C" w14:textId="77777777" w:rsidR="004663D7" w:rsidRDefault="00000000">
            <w:pPr>
              <w:rPr>
                <w:rFonts w:hint="eastAsia"/>
              </w:rPr>
            </w:pPr>
            <w:r>
              <w:rPr>
                <w:sz w:val="21"/>
              </w:rPr>
              <w:t xml:space="preserve">3/10 </w:t>
            </w:r>
            <w:proofErr w:type="spellStart"/>
            <w:r>
              <w:rPr>
                <w:sz w:val="21"/>
              </w:rPr>
              <w:t>号线</w:t>
            </w:r>
            <w:proofErr w:type="spellEnd"/>
          </w:p>
        </w:tc>
        <w:tc>
          <w:tcPr>
            <w:tcW w:w="960" w:type="dxa"/>
          </w:tcPr>
          <w:p w14:paraId="4497F9FA" w14:textId="77777777" w:rsidR="004663D7" w:rsidRDefault="00000000">
            <w:pPr>
              <w:rPr>
                <w:rFonts w:hint="eastAsia"/>
              </w:rPr>
            </w:pPr>
            <w:r>
              <w:rPr>
                <w:sz w:val="21"/>
              </w:rPr>
              <w:t>3.7</w:t>
            </w:r>
          </w:p>
        </w:tc>
        <w:tc>
          <w:tcPr>
            <w:tcW w:w="960" w:type="dxa"/>
          </w:tcPr>
          <w:p w14:paraId="155DC25E" w14:textId="77777777" w:rsidR="004663D7" w:rsidRDefault="00000000">
            <w:pPr>
              <w:rPr>
                <w:rFonts w:hint="eastAsia"/>
              </w:rPr>
            </w:pPr>
            <w:r>
              <w:rPr>
                <w:sz w:val="21"/>
              </w:rPr>
              <w:t>0.80</w:t>
            </w:r>
          </w:p>
        </w:tc>
      </w:tr>
      <w:tr w:rsidR="004663D7" w14:paraId="7ECC25A1" w14:textId="77777777">
        <w:tc>
          <w:tcPr>
            <w:tcW w:w="960" w:type="dxa"/>
          </w:tcPr>
          <w:p w14:paraId="295F5061" w14:textId="77777777" w:rsidR="004663D7" w:rsidRDefault="00000000">
            <w:pPr>
              <w:rPr>
                <w:rFonts w:hint="eastAsia"/>
                <w:lang w:eastAsia="zh-CN"/>
              </w:rPr>
            </w:pPr>
            <w:r>
              <w:rPr>
                <w:sz w:val="21"/>
                <w:lang w:eastAsia="zh-CN"/>
              </w:rPr>
              <w:t>L2 顺丰丰泰产业园成都天府</w:t>
            </w:r>
          </w:p>
        </w:tc>
        <w:tc>
          <w:tcPr>
            <w:tcW w:w="960" w:type="dxa"/>
          </w:tcPr>
          <w:p w14:paraId="489B56FB" w14:textId="77777777" w:rsidR="004663D7" w:rsidRDefault="00000000">
            <w:pPr>
              <w:rPr>
                <w:rFonts w:hint="eastAsia"/>
              </w:rPr>
            </w:pPr>
            <w:r>
              <w:rPr>
                <w:sz w:val="21"/>
              </w:rPr>
              <w:t>104.500946</w:t>
            </w:r>
          </w:p>
        </w:tc>
        <w:tc>
          <w:tcPr>
            <w:tcW w:w="960" w:type="dxa"/>
          </w:tcPr>
          <w:p w14:paraId="0A64A870" w14:textId="77777777" w:rsidR="004663D7" w:rsidRDefault="00000000">
            <w:pPr>
              <w:rPr>
                <w:rFonts w:hint="eastAsia"/>
              </w:rPr>
            </w:pPr>
            <w:r>
              <w:rPr>
                <w:sz w:val="21"/>
              </w:rPr>
              <w:t>30.438863</w:t>
            </w:r>
          </w:p>
        </w:tc>
        <w:tc>
          <w:tcPr>
            <w:tcW w:w="960" w:type="dxa"/>
          </w:tcPr>
          <w:p w14:paraId="529E8E94" w14:textId="77777777" w:rsidR="004663D7" w:rsidRDefault="00000000">
            <w:pPr>
              <w:rPr>
                <w:rFonts w:hint="eastAsia"/>
              </w:rPr>
            </w:pPr>
            <w:proofErr w:type="spellStart"/>
            <w:r>
              <w:rPr>
                <w:sz w:val="21"/>
              </w:rPr>
              <w:t>天府机场北站</w:t>
            </w:r>
            <w:proofErr w:type="spellEnd"/>
          </w:p>
        </w:tc>
        <w:tc>
          <w:tcPr>
            <w:tcW w:w="960" w:type="dxa"/>
          </w:tcPr>
          <w:p w14:paraId="27D09EF5" w14:textId="77777777" w:rsidR="004663D7" w:rsidRDefault="00000000">
            <w:pPr>
              <w:rPr>
                <w:rFonts w:hint="eastAsia"/>
              </w:rPr>
            </w:pPr>
            <w:r>
              <w:rPr>
                <w:sz w:val="21"/>
              </w:rPr>
              <w:t>104.453300</w:t>
            </w:r>
          </w:p>
        </w:tc>
        <w:tc>
          <w:tcPr>
            <w:tcW w:w="960" w:type="dxa"/>
          </w:tcPr>
          <w:p w14:paraId="096ED2A8" w14:textId="77777777" w:rsidR="004663D7" w:rsidRDefault="00000000">
            <w:pPr>
              <w:rPr>
                <w:rFonts w:hint="eastAsia"/>
              </w:rPr>
            </w:pPr>
            <w:r>
              <w:rPr>
                <w:sz w:val="21"/>
              </w:rPr>
              <w:t>30.345100</w:t>
            </w:r>
          </w:p>
        </w:tc>
        <w:tc>
          <w:tcPr>
            <w:tcW w:w="960" w:type="dxa"/>
          </w:tcPr>
          <w:p w14:paraId="7B942C9A" w14:textId="77777777" w:rsidR="004663D7" w:rsidRDefault="00000000">
            <w:pPr>
              <w:rPr>
                <w:rFonts w:hint="eastAsia"/>
              </w:rPr>
            </w:pPr>
            <w:r>
              <w:rPr>
                <w:sz w:val="21"/>
              </w:rPr>
              <w:t xml:space="preserve">18/19 </w:t>
            </w:r>
            <w:proofErr w:type="spellStart"/>
            <w:r>
              <w:rPr>
                <w:sz w:val="21"/>
              </w:rPr>
              <w:t>号线</w:t>
            </w:r>
            <w:proofErr w:type="spellEnd"/>
          </w:p>
        </w:tc>
        <w:tc>
          <w:tcPr>
            <w:tcW w:w="960" w:type="dxa"/>
          </w:tcPr>
          <w:p w14:paraId="7E800B46" w14:textId="77777777" w:rsidR="004663D7" w:rsidRDefault="00000000">
            <w:pPr>
              <w:rPr>
                <w:rFonts w:hint="eastAsia"/>
              </w:rPr>
            </w:pPr>
            <w:r>
              <w:rPr>
                <w:sz w:val="21"/>
              </w:rPr>
              <w:t>4.2</w:t>
            </w:r>
          </w:p>
        </w:tc>
        <w:tc>
          <w:tcPr>
            <w:tcW w:w="960" w:type="dxa"/>
          </w:tcPr>
          <w:p w14:paraId="113D7C09" w14:textId="77777777" w:rsidR="004663D7" w:rsidRDefault="00000000">
            <w:pPr>
              <w:rPr>
                <w:rFonts w:hint="eastAsia"/>
              </w:rPr>
            </w:pPr>
            <w:r>
              <w:rPr>
                <w:sz w:val="21"/>
              </w:rPr>
              <w:t>0.20</w:t>
            </w:r>
          </w:p>
        </w:tc>
      </w:tr>
    </w:tbl>
    <w:p w14:paraId="78CC92D0"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客运平峰期可用载运能力的量纲，使其能够共同进入布局优化模型。该假设服务于宏观布局优化与批量运输组织，微观包裹分拣、异形件装箱和站内作业排队过程不在本章模型层面展开。</w:t>
      </w:r>
    </w:p>
    <w:p w14:paraId="5B29232E"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顺丰末端配送网点构成末端需求层，其空间分布主要服务于转运点末端配送服务半径约束、转运点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54379206" w14:textId="77777777" w:rsidR="004663D7" w:rsidRDefault="00000000">
      <w:pPr>
        <w:rPr>
          <w:rFonts w:hint="eastAsia"/>
          <w:lang w:eastAsia="zh-CN"/>
        </w:rPr>
      </w:pPr>
      <w:r>
        <w:rPr>
          <w:sz w:val="21"/>
          <w:lang w:eastAsia="zh-CN"/>
        </w:rPr>
        <w:t xml:space="preserve">在末端需求分配方面，本文采用 Voronoi 空间分区方法构建 78 </w:t>
      </w:r>
      <w:proofErr w:type="gramStart"/>
      <w:r>
        <w:rPr>
          <w:sz w:val="21"/>
          <w:lang w:eastAsia="zh-CN"/>
        </w:rPr>
        <w:t>个</w:t>
      </w:r>
      <w:proofErr w:type="gramEnd"/>
      <w:r>
        <w:rPr>
          <w:sz w:val="21"/>
          <w:lang w:eastAsia="zh-CN"/>
        </w:rPr>
        <w:t xml:space="preserve">顺丰末端配送网点的服务腹地。由于快递企业真实派送边界、订单归属关系和快递员作业片区数据通常难以公开获取，本文基于“最近顺丰末端配送网点”原则对末端服务范围进行近似表达，并利用 </w:t>
      </w:r>
      <w:proofErr w:type="spellStart"/>
      <w:r>
        <w:rPr>
          <w:sz w:val="21"/>
          <w:lang w:eastAsia="zh-CN"/>
        </w:rPr>
        <w:t>WorldPop</w:t>
      </w:r>
      <w:proofErr w:type="spellEnd"/>
      <w:r>
        <w:rPr>
          <w:sz w:val="21"/>
          <w:lang w:eastAsia="zh-CN"/>
        </w:rPr>
        <w:t xml:space="preserve"> 100 m 人口栅格数据（`chn_pop_2025_CN_100m_R2025A_v1`）对各服务腹地进行人口统计，进而按照人口权重将武侯区顺丰日均</w:t>
      </w:r>
      <w:proofErr w:type="gramStart"/>
      <w:r>
        <w:rPr>
          <w:sz w:val="21"/>
          <w:lang w:eastAsia="zh-CN"/>
        </w:rPr>
        <w:t>快递总</w:t>
      </w:r>
      <w:proofErr w:type="gramEnd"/>
      <w:r>
        <w:rPr>
          <w:sz w:val="21"/>
          <w:lang w:eastAsia="zh-CN"/>
        </w:rPr>
        <w:t>需求分配至各末端需求点。该方法相比简单均分需求，能够体现不同营业网点周边人口规模和潜在需求强度的空间差异。</w:t>
      </w:r>
    </w:p>
    <w:p w14:paraId="72E9C2BF"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27EF0EE1" w14:textId="77777777">
        <w:tc>
          <w:tcPr>
            <w:tcW w:w="2880" w:type="dxa"/>
          </w:tcPr>
          <w:p w14:paraId="0CE12009" w14:textId="77777777" w:rsidR="004663D7" w:rsidRDefault="00000000">
            <w:pPr>
              <w:jc w:val="center"/>
              <w:rPr>
                <w:rFonts w:hint="eastAsia"/>
              </w:rPr>
            </w:pPr>
            <w:proofErr w:type="spellStart"/>
            <w:r>
              <w:rPr>
                <w:b/>
                <w:sz w:val="21"/>
              </w:rPr>
              <w:lastRenderedPageBreak/>
              <w:t>情景或节点</w:t>
            </w:r>
            <w:proofErr w:type="spellEnd"/>
          </w:p>
        </w:tc>
        <w:tc>
          <w:tcPr>
            <w:tcW w:w="2880" w:type="dxa"/>
          </w:tcPr>
          <w:p w14:paraId="3396BC7B" w14:textId="77777777" w:rsidR="004663D7" w:rsidRDefault="00000000">
            <w:pPr>
              <w:jc w:val="center"/>
              <w:rPr>
                <w:rFonts w:hint="eastAsia"/>
              </w:rPr>
            </w:pPr>
            <w:proofErr w:type="spellStart"/>
            <w:r>
              <w:rPr>
                <w:b/>
                <w:sz w:val="21"/>
              </w:rPr>
              <w:t>数值或说明</w:t>
            </w:r>
            <w:proofErr w:type="spellEnd"/>
          </w:p>
        </w:tc>
        <w:tc>
          <w:tcPr>
            <w:tcW w:w="2880" w:type="dxa"/>
          </w:tcPr>
          <w:p w14:paraId="38C991E7" w14:textId="77777777" w:rsidR="004663D7" w:rsidRDefault="00000000">
            <w:pPr>
              <w:jc w:val="center"/>
              <w:rPr>
                <w:rFonts w:hint="eastAsia"/>
              </w:rPr>
            </w:pPr>
            <w:proofErr w:type="spellStart"/>
            <w:r>
              <w:rPr>
                <w:b/>
                <w:sz w:val="21"/>
              </w:rPr>
              <w:t>单位</w:t>
            </w:r>
            <w:proofErr w:type="spellEnd"/>
            <w:r>
              <w:rPr>
                <w:b/>
                <w:sz w:val="21"/>
              </w:rPr>
              <w:t>/</w:t>
            </w:r>
            <w:proofErr w:type="spellStart"/>
            <w:r>
              <w:rPr>
                <w:b/>
                <w:sz w:val="21"/>
              </w:rPr>
              <w:t>口径</w:t>
            </w:r>
            <w:proofErr w:type="spellEnd"/>
          </w:p>
        </w:tc>
      </w:tr>
      <w:tr w:rsidR="004663D7" w14:paraId="0C25B756" w14:textId="77777777">
        <w:tc>
          <w:tcPr>
            <w:tcW w:w="2880" w:type="dxa"/>
          </w:tcPr>
          <w:p w14:paraId="191A9DEA" w14:textId="77777777" w:rsidR="004663D7" w:rsidRDefault="00000000">
            <w:pPr>
              <w:rPr>
                <w:rFonts w:hint="eastAsia"/>
              </w:rPr>
            </w:pPr>
            <w:proofErr w:type="spellStart"/>
            <w:r>
              <w:rPr>
                <w:sz w:val="21"/>
              </w:rPr>
              <w:t>低需求情景</w:t>
            </w:r>
            <w:proofErr w:type="spellEnd"/>
          </w:p>
        </w:tc>
        <w:tc>
          <w:tcPr>
            <w:tcW w:w="2880" w:type="dxa"/>
          </w:tcPr>
          <w:p w14:paraId="2D28DB1F" w14:textId="77777777" w:rsidR="004663D7" w:rsidRDefault="00000000">
            <w:pPr>
              <w:rPr>
                <w:rFonts w:hint="eastAsia"/>
              </w:rPr>
            </w:pPr>
            <w:r>
              <w:rPr>
                <w:sz w:val="21"/>
              </w:rPr>
              <w:t>59528.91</w:t>
            </w:r>
          </w:p>
        </w:tc>
        <w:tc>
          <w:tcPr>
            <w:tcW w:w="2880" w:type="dxa"/>
          </w:tcPr>
          <w:p w14:paraId="136B082F" w14:textId="77777777" w:rsidR="004663D7" w:rsidRDefault="00000000">
            <w:pPr>
              <w:rPr>
                <w:rFonts w:hint="eastAsia"/>
              </w:rPr>
            </w:pPr>
            <w:r>
              <w:rPr>
                <w:sz w:val="21"/>
              </w:rPr>
              <w:t>SLU/日</w:t>
            </w:r>
          </w:p>
        </w:tc>
      </w:tr>
      <w:tr w:rsidR="004663D7" w14:paraId="4DF07577" w14:textId="77777777">
        <w:tc>
          <w:tcPr>
            <w:tcW w:w="2880" w:type="dxa"/>
          </w:tcPr>
          <w:p w14:paraId="1DF723EE" w14:textId="77777777" w:rsidR="004663D7" w:rsidRDefault="00000000">
            <w:pPr>
              <w:rPr>
                <w:rFonts w:hint="eastAsia"/>
              </w:rPr>
            </w:pPr>
            <w:proofErr w:type="spellStart"/>
            <w:r>
              <w:rPr>
                <w:sz w:val="21"/>
              </w:rPr>
              <w:t>基准需求情景</w:t>
            </w:r>
            <w:proofErr w:type="spellEnd"/>
          </w:p>
        </w:tc>
        <w:tc>
          <w:tcPr>
            <w:tcW w:w="2880" w:type="dxa"/>
          </w:tcPr>
          <w:p w14:paraId="2D2A1217" w14:textId="77777777" w:rsidR="004663D7" w:rsidRDefault="00000000">
            <w:pPr>
              <w:rPr>
                <w:rFonts w:hint="eastAsia"/>
              </w:rPr>
            </w:pPr>
            <w:r>
              <w:rPr>
                <w:sz w:val="21"/>
              </w:rPr>
              <w:t>66970.02</w:t>
            </w:r>
          </w:p>
        </w:tc>
        <w:tc>
          <w:tcPr>
            <w:tcW w:w="2880" w:type="dxa"/>
          </w:tcPr>
          <w:p w14:paraId="4204D1C6" w14:textId="77777777" w:rsidR="004663D7" w:rsidRDefault="00000000">
            <w:pPr>
              <w:rPr>
                <w:rFonts w:hint="eastAsia"/>
              </w:rPr>
            </w:pPr>
            <w:r>
              <w:rPr>
                <w:sz w:val="21"/>
              </w:rPr>
              <w:t>SLU/日</w:t>
            </w:r>
          </w:p>
        </w:tc>
      </w:tr>
      <w:tr w:rsidR="004663D7" w14:paraId="218D8DD1" w14:textId="77777777">
        <w:tc>
          <w:tcPr>
            <w:tcW w:w="2880" w:type="dxa"/>
          </w:tcPr>
          <w:p w14:paraId="1CD73C96" w14:textId="77777777" w:rsidR="004663D7" w:rsidRDefault="00000000">
            <w:pPr>
              <w:rPr>
                <w:rFonts w:hint="eastAsia"/>
              </w:rPr>
            </w:pPr>
            <w:proofErr w:type="spellStart"/>
            <w:r>
              <w:rPr>
                <w:sz w:val="21"/>
              </w:rPr>
              <w:t>高需求情景</w:t>
            </w:r>
            <w:proofErr w:type="spellEnd"/>
          </w:p>
        </w:tc>
        <w:tc>
          <w:tcPr>
            <w:tcW w:w="2880" w:type="dxa"/>
          </w:tcPr>
          <w:p w14:paraId="083BFE9E" w14:textId="77777777" w:rsidR="004663D7" w:rsidRDefault="00000000">
            <w:pPr>
              <w:rPr>
                <w:rFonts w:hint="eastAsia"/>
              </w:rPr>
            </w:pPr>
            <w:r>
              <w:rPr>
                <w:sz w:val="21"/>
              </w:rPr>
              <w:t>74411.14</w:t>
            </w:r>
          </w:p>
        </w:tc>
        <w:tc>
          <w:tcPr>
            <w:tcW w:w="2880" w:type="dxa"/>
          </w:tcPr>
          <w:p w14:paraId="00A3A8C0" w14:textId="77777777" w:rsidR="004663D7" w:rsidRDefault="00000000">
            <w:pPr>
              <w:rPr>
                <w:rFonts w:hint="eastAsia"/>
              </w:rPr>
            </w:pPr>
            <w:r>
              <w:rPr>
                <w:sz w:val="21"/>
              </w:rPr>
              <w:t>SLU/日</w:t>
            </w:r>
          </w:p>
        </w:tc>
      </w:tr>
      <w:tr w:rsidR="004663D7" w14:paraId="20E06932" w14:textId="77777777">
        <w:tc>
          <w:tcPr>
            <w:tcW w:w="2880" w:type="dxa"/>
          </w:tcPr>
          <w:p w14:paraId="4E864A04" w14:textId="77777777" w:rsidR="004663D7" w:rsidRDefault="00000000">
            <w:pPr>
              <w:rPr>
                <w:rFonts w:hint="eastAsia"/>
              </w:rPr>
            </w:pPr>
            <w:proofErr w:type="spellStart"/>
            <w:r>
              <w:rPr>
                <w:sz w:val="21"/>
              </w:rPr>
              <w:t>顺丰货源占比</w:t>
            </w:r>
            <w:proofErr w:type="spellEnd"/>
          </w:p>
        </w:tc>
        <w:tc>
          <w:tcPr>
            <w:tcW w:w="2880" w:type="dxa"/>
          </w:tcPr>
          <w:p w14:paraId="10D25E8D" w14:textId="77777777" w:rsidR="004663D7" w:rsidRDefault="00000000">
            <w:pPr>
              <w:rPr>
                <w:rFonts w:hint="eastAsia"/>
              </w:rPr>
            </w:pPr>
            <w:r>
              <w:rPr>
                <w:sz w:val="21"/>
              </w:rPr>
              <w:t>0.10</w:t>
            </w:r>
          </w:p>
        </w:tc>
        <w:tc>
          <w:tcPr>
            <w:tcW w:w="2880" w:type="dxa"/>
          </w:tcPr>
          <w:p w14:paraId="7181EFFB" w14:textId="77777777" w:rsidR="004663D7" w:rsidRDefault="00000000">
            <w:pPr>
              <w:rPr>
                <w:rFonts w:hint="eastAsia"/>
              </w:rPr>
            </w:pPr>
            <w:proofErr w:type="spellStart"/>
            <w:r>
              <w:rPr>
                <w:sz w:val="21"/>
              </w:rPr>
              <w:t>比例</w:t>
            </w:r>
            <w:proofErr w:type="spellEnd"/>
          </w:p>
        </w:tc>
      </w:tr>
      <w:tr w:rsidR="004663D7" w14:paraId="51A3714D" w14:textId="77777777">
        <w:tc>
          <w:tcPr>
            <w:tcW w:w="2880" w:type="dxa"/>
          </w:tcPr>
          <w:p w14:paraId="5C306420" w14:textId="77777777" w:rsidR="004663D7" w:rsidRDefault="00000000">
            <w:pPr>
              <w:rPr>
                <w:rFonts w:hint="eastAsia"/>
              </w:rPr>
            </w:pPr>
            <w:proofErr w:type="spellStart"/>
            <w:r>
              <w:rPr>
                <w:sz w:val="21"/>
              </w:rPr>
              <w:t>末端需求点数量</w:t>
            </w:r>
            <w:proofErr w:type="spellEnd"/>
          </w:p>
        </w:tc>
        <w:tc>
          <w:tcPr>
            <w:tcW w:w="2880" w:type="dxa"/>
          </w:tcPr>
          <w:p w14:paraId="477E0BF9" w14:textId="77777777" w:rsidR="004663D7" w:rsidRDefault="00000000">
            <w:pPr>
              <w:rPr>
                <w:rFonts w:hint="eastAsia"/>
              </w:rPr>
            </w:pPr>
            <w:r>
              <w:rPr>
                <w:sz w:val="21"/>
              </w:rPr>
              <w:t>78</w:t>
            </w:r>
          </w:p>
        </w:tc>
        <w:tc>
          <w:tcPr>
            <w:tcW w:w="2880" w:type="dxa"/>
          </w:tcPr>
          <w:p w14:paraId="499E1BF5" w14:textId="77777777" w:rsidR="004663D7" w:rsidRDefault="00000000">
            <w:pPr>
              <w:rPr>
                <w:rFonts w:hint="eastAsia"/>
              </w:rPr>
            </w:pPr>
            <w:r>
              <w:rPr>
                <w:sz w:val="21"/>
              </w:rPr>
              <w:t>个</w:t>
            </w:r>
          </w:p>
        </w:tc>
      </w:tr>
      <w:tr w:rsidR="004663D7" w14:paraId="31A97B05" w14:textId="77777777">
        <w:tc>
          <w:tcPr>
            <w:tcW w:w="2880" w:type="dxa"/>
          </w:tcPr>
          <w:p w14:paraId="063E7503" w14:textId="77777777" w:rsidR="006C49EA" w:rsidRDefault="00000000">
            <w:pPr>
              <w:rPr>
                <w:rFonts w:hint="eastAsia"/>
                <w:lang w:eastAsia="zh-CN"/>
              </w:rPr>
            </w:pPr>
            <w:r>
              <w:rPr>
                <w:sz w:val="21"/>
                <w:lang w:eastAsia="zh-CN"/>
              </w:rPr>
              <w:t>物流园区 L1 地铁联运货源比例</w:t>
            </w:r>
          </w:p>
        </w:tc>
        <w:tc>
          <w:tcPr>
            <w:tcW w:w="2880" w:type="dxa"/>
          </w:tcPr>
          <w:p w14:paraId="251BA5FE" w14:textId="77777777" w:rsidR="004663D7" w:rsidRDefault="00000000">
            <w:pPr>
              <w:rPr>
                <w:rFonts w:hint="eastAsia"/>
              </w:rPr>
            </w:pPr>
            <w:r>
              <w:rPr>
                <w:sz w:val="21"/>
              </w:rPr>
              <w:t>0.80</w:t>
            </w:r>
          </w:p>
        </w:tc>
        <w:tc>
          <w:tcPr>
            <w:tcW w:w="2880" w:type="dxa"/>
          </w:tcPr>
          <w:p w14:paraId="30BBDA11" w14:textId="77777777" w:rsidR="004663D7" w:rsidRDefault="00000000">
            <w:pPr>
              <w:rPr>
                <w:rFonts w:hint="eastAsia"/>
              </w:rPr>
            </w:pPr>
            <w:proofErr w:type="spellStart"/>
            <w:r>
              <w:rPr>
                <w:sz w:val="21"/>
              </w:rPr>
              <w:t>比例</w:t>
            </w:r>
            <w:proofErr w:type="spellEnd"/>
          </w:p>
        </w:tc>
      </w:tr>
      <w:tr w:rsidR="004663D7" w14:paraId="454D722A" w14:textId="77777777">
        <w:tc>
          <w:tcPr>
            <w:tcW w:w="2880" w:type="dxa"/>
          </w:tcPr>
          <w:p w14:paraId="4DE1352C" w14:textId="77777777" w:rsidR="006C49EA" w:rsidRDefault="00000000">
            <w:pPr>
              <w:rPr>
                <w:rFonts w:hint="eastAsia"/>
                <w:lang w:eastAsia="zh-CN"/>
              </w:rPr>
            </w:pPr>
            <w:r>
              <w:rPr>
                <w:sz w:val="21"/>
                <w:lang w:eastAsia="zh-CN"/>
              </w:rPr>
              <w:t>物流园区 L2 地铁联运货源比例</w:t>
            </w:r>
          </w:p>
        </w:tc>
        <w:tc>
          <w:tcPr>
            <w:tcW w:w="2880" w:type="dxa"/>
          </w:tcPr>
          <w:p w14:paraId="53C1C854" w14:textId="77777777" w:rsidR="004663D7" w:rsidRDefault="00000000">
            <w:pPr>
              <w:rPr>
                <w:rFonts w:hint="eastAsia"/>
              </w:rPr>
            </w:pPr>
            <w:r>
              <w:rPr>
                <w:sz w:val="21"/>
              </w:rPr>
              <w:t>0.20</w:t>
            </w:r>
          </w:p>
        </w:tc>
        <w:tc>
          <w:tcPr>
            <w:tcW w:w="2880" w:type="dxa"/>
          </w:tcPr>
          <w:p w14:paraId="4C2F1535" w14:textId="77777777" w:rsidR="004663D7" w:rsidRDefault="00000000">
            <w:pPr>
              <w:rPr>
                <w:rFonts w:hint="eastAsia"/>
              </w:rPr>
            </w:pPr>
            <w:proofErr w:type="spellStart"/>
            <w:r>
              <w:rPr>
                <w:sz w:val="21"/>
              </w:rPr>
              <w:t>比例</w:t>
            </w:r>
            <w:proofErr w:type="spellEnd"/>
          </w:p>
        </w:tc>
      </w:tr>
      <w:tr w:rsidR="004663D7" w14:paraId="42EB5B2E" w14:textId="77777777">
        <w:tc>
          <w:tcPr>
            <w:tcW w:w="2880" w:type="dxa"/>
          </w:tcPr>
          <w:p w14:paraId="47217BEA" w14:textId="77777777" w:rsidR="004663D7" w:rsidRDefault="00000000">
            <w:pPr>
              <w:rPr>
                <w:rFonts w:hint="eastAsia"/>
              </w:rPr>
            </w:pPr>
            <w:r>
              <w:rPr>
                <w:sz w:val="21"/>
              </w:rPr>
              <w:t xml:space="preserve">L1 </w:t>
            </w:r>
            <w:proofErr w:type="spellStart"/>
            <w:r>
              <w:rPr>
                <w:sz w:val="21"/>
              </w:rPr>
              <w:t>接入站及距离</w:t>
            </w:r>
            <w:proofErr w:type="spellEnd"/>
          </w:p>
        </w:tc>
        <w:tc>
          <w:tcPr>
            <w:tcW w:w="2880" w:type="dxa"/>
          </w:tcPr>
          <w:p w14:paraId="6A9BA4DC" w14:textId="77777777" w:rsidR="004663D7" w:rsidRDefault="00000000">
            <w:pPr>
              <w:rPr>
                <w:rFonts w:hint="eastAsia"/>
              </w:rPr>
            </w:pPr>
            <w:r>
              <w:rPr>
                <w:sz w:val="21"/>
              </w:rPr>
              <w:t>双流西站，3.7</w:t>
            </w:r>
          </w:p>
        </w:tc>
        <w:tc>
          <w:tcPr>
            <w:tcW w:w="2880" w:type="dxa"/>
          </w:tcPr>
          <w:p w14:paraId="7010787E" w14:textId="77777777" w:rsidR="004663D7" w:rsidRDefault="00000000">
            <w:pPr>
              <w:rPr>
                <w:rFonts w:hint="eastAsia"/>
              </w:rPr>
            </w:pPr>
            <w:r>
              <w:rPr>
                <w:sz w:val="21"/>
              </w:rPr>
              <w:t>km</w:t>
            </w:r>
          </w:p>
        </w:tc>
      </w:tr>
      <w:tr w:rsidR="004663D7" w14:paraId="08ACB525" w14:textId="77777777">
        <w:tc>
          <w:tcPr>
            <w:tcW w:w="2880" w:type="dxa"/>
          </w:tcPr>
          <w:p w14:paraId="5A15D2A5" w14:textId="77777777" w:rsidR="004663D7" w:rsidRDefault="00000000">
            <w:pPr>
              <w:rPr>
                <w:rFonts w:hint="eastAsia"/>
              </w:rPr>
            </w:pPr>
            <w:r>
              <w:rPr>
                <w:sz w:val="21"/>
              </w:rPr>
              <w:t xml:space="preserve">L2 </w:t>
            </w:r>
            <w:proofErr w:type="spellStart"/>
            <w:r>
              <w:rPr>
                <w:sz w:val="21"/>
              </w:rPr>
              <w:t>接入站及距离</w:t>
            </w:r>
            <w:proofErr w:type="spellEnd"/>
          </w:p>
        </w:tc>
        <w:tc>
          <w:tcPr>
            <w:tcW w:w="2880" w:type="dxa"/>
          </w:tcPr>
          <w:p w14:paraId="123EE31A" w14:textId="77777777" w:rsidR="004663D7" w:rsidRDefault="00000000">
            <w:pPr>
              <w:rPr>
                <w:rFonts w:hint="eastAsia"/>
              </w:rPr>
            </w:pPr>
            <w:r>
              <w:rPr>
                <w:sz w:val="21"/>
              </w:rPr>
              <w:t>天府机场北站，4.2</w:t>
            </w:r>
          </w:p>
        </w:tc>
        <w:tc>
          <w:tcPr>
            <w:tcW w:w="2880" w:type="dxa"/>
          </w:tcPr>
          <w:p w14:paraId="119B2A26" w14:textId="77777777" w:rsidR="004663D7" w:rsidRDefault="00000000">
            <w:pPr>
              <w:rPr>
                <w:rFonts w:hint="eastAsia"/>
              </w:rPr>
            </w:pPr>
            <w:r>
              <w:rPr>
                <w:sz w:val="21"/>
              </w:rPr>
              <w:t>km</w:t>
            </w:r>
          </w:p>
        </w:tc>
      </w:tr>
    </w:tbl>
    <w:p w14:paraId="64AE0EE7" w14:textId="77777777" w:rsidR="004663D7" w:rsidRDefault="00000000">
      <w:pPr>
        <w:pStyle w:val="21"/>
        <w:rPr>
          <w:lang w:eastAsia="zh-CN"/>
        </w:rPr>
      </w:pPr>
      <w:r>
        <w:rPr>
          <w:rFonts w:ascii="宋体" w:eastAsia="宋体" w:hAnsi="宋体"/>
          <w:lang w:eastAsia="zh-CN"/>
        </w:rPr>
        <w:t>5.2 第一阶段：备选地铁物流配送转运点识别</w:t>
      </w:r>
    </w:p>
    <w:p w14:paraId="047E922F" w14:textId="77777777" w:rsidR="004663D7" w:rsidRDefault="00000000">
      <w:pPr>
        <w:pStyle w:val="31"/>
        <w:rPr>
          <w:lang w:eastAsia="zh-CN"/>
        </w:rPr>
      </w:pPr>
      <w:r>
        <w:rPr>
          <w:rFonts w:ascii="宋体" w:eastAsia="宋体" w:hAnsi="宋体"/>
          <w:b w:val="0"/>
          <w:sz w:val="21"/>
          <w:lang w:eastAsia="zh-CN"/>
        </w:rPr>
        <w:t>5.2.1 指标计算</w:t>
      </w:r>
    </w:p>
    <w:p w14:paraId="06BAB586"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43D27BBE"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站转运节点，也是连接末端配送需求的城市微型集散节点。</w:t>
      </w:r>
    </w:p>
    <w:p w14:paraId="7CE20C59"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0700BADB" w14:textId="77777777" w:rsidR="004663D7" w:rsidRDefault="00000000">
      <w:pPr>
        <w:pStyle w:val="31"/>
        <w:rPr>
          <w:lang w:eastAsia="zh-CN"/>
        </w:rPr>
      </w:pPr>
      <w:r>
        <w:rPr>
          <w:rFonts w:ascii="宋体" w:eastAsia="宋体" w:hAnsi="宋体"/>
          <w:b w:val="0"/>
          <w:sz w:val="21"/>
          <w:lang w:eastAsia="zh-CN"/>
        </w:rPr>
        <w:t>5.2.2 地铁站点重要度评价</w:t>
      </w:r>
    </w:p>
    <w:p w14:paraId="420D153C"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配送服务半径内覆盖较多营业网点；第三，站点与物流园区接入路径之间具有较好的网络连通性，能够降低干线运输和换乘运输组织成本。</w:t>
      </w:r>
    </w:p>
    <w:p w14:paraId="0AF4890C"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w:t>
      </w:r>
      <w:r>
        <w:rPr>
          <w:sz w:val="21"/>
          <w:lang w:eastAsia="zh-CN"/>
        </w:rPr>
        <w:lastRenderedPageBreak/>
        <w:t>较高，但若出网后末端配送距离较长，仍可能导致综合运营成本上升。因此，第一阶段的评价结果需要进入第二阶段布局优化模型，在全网需求分配、站点容量、</w:t>
      </w:r>
      <w:proofErr w:type="gramStart"/>
      <w:r>
        <w:rPr>
          <w:sz w:val="21"/>
          <w:lang w:eastAsia="zh-CN"/>
        </w:rPr>
        <w:t>列车列车</w:t>
      </w:r>
      <w:proofErr w:type="gramEnd"/>
      <w:r>
        <w:rPr>
          <w:sz w:val="21"/>
          <w:lang w:eastAsia="zh-CN"/>
        </w:rPr>
        <w:t>班次剩余运力和配送服务半径约束下进一步检验。</w:t>
      </w:r>
    </w:p>
    <w:p w14:paraId="623A5A90" w14:textId="6DB53627" w:rsidR="004663D7" w:rsidRDefault="00000000">
      <w:pPr>
        <w:rPr>
          <w:rFonts w:hint="eastAsia"/>
          <w:lang w:eastAsia="zh-CN"/>
        </w:rPr>
      </w:pPr>
      <w:r>
        <w:rPr>
          <w:sz w:val="21"/>
          <w:lang w:eastAsia="zh-CN"/>
        </w:rPr>
        <w:t>为了直观呈现候选站点与现实潜在物流需求之间的空间匹配关系，本文将成都市武侯区地铁网络拓扑与常住人口密度空间分布进行叠加分析，结果如图 5-</w:t>
      </w:r>
      <w:r w:rsidR="00BD7D0C">
        <w:rPr>
          <w:rFonts w:hint="eastAsia"/>
          <w:sz w:val="21"/>
          <w:lang w:eastAsia="zh-CN"/>
        </w:rPr>
        <w:t>1</w:t>
      </w:r>
      <w:r>
        <w:rPr>
          <w:sz w:val="21"/>
          <w:lang w:eastAsia="zh-CN"/>
        </w:rPr>
        <w:t xml:space="preserve"> 所示。</w:t>
      </w:r>
    </w:p>
    <w:p w14:paraId="73B131E8" w14:textId="77777777" w:rsidR="004663D7" w:rsidRDefault="00000000">
      <w:pPr>
        <w:rPr>
          <w:rFonts w:hint="eastAsia"/>
          <w:lang w:eastAsia="zh-CN"/>
        </w:rPr>
      </w:pPr>
      <w:r>
        <w:rPr>
          <w:sz w:val="21"/>
          <w:lang w:eastAsia="zh-CN"/>
        </w:rPr>
        <w:t xml:space="preserve">在城市末端物流配送场景中，常住人口的空间集聚特征直接影响快递、即时配送等需求的潜在规模、流源流向与配送引力，是刻画末端物流需求强度的重要代理变量。由图 5-1 可以看出，武侯区中东部核心区域的人口密度明显高于西部外围区域。这种空间需求引力的分布规律，与基于 CRITIC-TOPSIS 得到的全网 51 </w:t>
      </w:r>
      <w:proofErr w:type="gramStart"/>
      <w:r>
        <w:rPr>
          <w:sz w:val="21"/>
          <w:lang w:eastAsia="zh-CN"/>
        </w:rPr>
        <w:t>个</w:t>
      </w:r>
      <w:proofErr w:type="gramEnd"/>
      <w:r>
        <w:rPr>
          <w:sz w:val="21"/>
          <w:lang w:eastAsia="zh-CN"/>
        </w:rPr>
        <w:t>地铁站点综合重要度排序具有较强对应关系，具体结果如图 5-2 所示。</w:t>
      </w:r>
    </w:p>
    <w:p w14:paraId="6FD48B30" w14:textId="77777777" w:rsidR="004663D7" w:rsidRDefault="00000000">
      <w:pPr>
        <w:rPr>
          <w:rFonts w:hint="eastAsia"/>
          <w:lang w:eastAsia="zh-CN"/>
        </w:rPr>
      </w:pPr>
      <w:r>
        <w:rPr>
          <w:sz w:val="21"/>
          <w:lang w:eastAsia="zh-CN"/>
        </w:rPr>
        <w:t xml:space="preserve">由图 5-2 可知，位于高人口密度核心腹地且具备多线换乘网络优势的火车南站、省体育馆、太平园等站点，在综合贴近度得分中位居前列。本文根据综合贴近度得分的分布特征，以第 17 </w:t>
      </w:r>
      <w:proofErr w:type="gramStart"/>
      <w:r>
        <w:rPr>
          <w:sz w:val="21"/>
          <w:lang w:eastAsia="zh-CN"/>
        </w:rPr>
        <w:t>名金融</w:t>
      </w:r>
      <w:proofErr w:type="gramEnd"/>
      <w:r>
        <w:rPr>
          <w:sz w:val="21"/>
          <w:lang w:eastAsia="zh-CN"/>
        </w:rPr>
        <w:t xml:space="preserve">城（得分 0.298044）作为截断阈值（Cut-off Threshold，如图 5-2 中红色虚线所示），最终筛选出 17 </w:t>
      </w:r>
      <w:proofErr w:type="gramStart"/>
      <w:r>
        <w:rPr>
          <w:sz w:val="21"/>
          <w:lang w:eastAsia="zh-CN"/>
        </w:rPr>
        <w:t>个</w:t>
      </w:r>
      <w:proofErr w:type="gramEnd"/>
      <w:r>
        <w:rPr>
          <w:sz w:val="21"/>
          <w:lang w:eastAsia="zh-CN"/>
        </w:rPr>
        <w:t>兼具线网辐射能力与末端物流腹地支撑的候选节点。该处理增强了第二阶段布局优化模型可行节点集合输入的科学性与地理可行性。</w:t>
      </w:r>
    </w:p>
    <w:p w14:paraId="47EC9EA8" w14:textId="77777777" w:rsidR="004663D7" w:rsidRDefault="00000000">
      <w:pPr>
        <w:spacing w:before="120" w:after="60"/>
        <w:jc w:val="center"/>
        <w:rPr>
          <w:rFonts w:hint="eastAsia"/>
        </w:rPr>
      </w:pPr>
      <w:r>
        <w:rPr>
          <w:noProof/>
          <w:sz w:val="21"/>
        </w:rPr>
        <w:lastRenderedPageBreak/>
        <w:drawing>
          <wp:inline distT="0" distB="0" distL="0" distR="0" wp14:anchorId="427058D6" wp14:editId="6B0CE3BB">
            <wp:extent cx="5394960" cy="4985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A.png"/>
                    <pic:cNvPicPr/>
                  </pic:nvPicPr>
                  <pic:blipFill>
                    <a:blip r:embed="rId8"/>
                    <a:stretch>
                      <a:fillRect/>
                    </a:stretch>
                  </pic:blipFill>
                  <pic:spPr>
                    <a:xfrm>
                      <a:off x="0" y="0"/>
                      <a:ext cx="5394960" cy="4985687"/>
                    </a:xfrm>
                    <a:prstGeom prst="rect">
                      <a:avLst/>
                    </a:prstGeom>
                  </pic:spPr>
                </pic:pic>
              </a:graphicData>
            </a:graphic>
          </wp:inline>
        </w:drawing>
      </w:r>
    </w:p>
    <w:p w14:paraId="5B8F745D" w14:textId="77777777" w:rsidR="004663D7" w:rsidRDefault="00000000">
      <w:pPr>
        <w:spacing w:before="60" w:after="120"/>
        <w:jc w:val="center"/>
        <w:rPr>
          <w:rFonts w:hint="eastAsia"/>
          <w:lang w:eastAsia="zh-CN"/>
        </w:rPr>
      </w:pPr>
      <w:r>
        <w:rPr>
          <w:sz w:val="21"/>
          <w:lang w:eastAsia="zh-CN"/>
        </w:rPr>
        <w:t>图 5-1 武侯区地铁网络拓扑与常住人口密度空间叠加图</w:t>
      </w:r>
    </w:p>
    <w:p w14:paraId="296FEBC1" w14:textId="77777777" w:rsidR="004663D7" w:rsidRDefault="00000000">
      <w:pPr>
        <w:spacing w:before="120" w:after="60"/>
        <w:jc w:val="center"/>
        <w:rPr>
          <w:rFonts w:hint="eastAsia"/>
        </w:rPr>
      </w:pPr>
      <w:r>
        <w:rPr>
          <w:noProof/>
          <w:sz w:val="21"/>
        </w:rPr>
        <w:drawing>
          <wp:inline distT="0" distB="0" distL="0" distR="0" wp14:anchorId="68895C8A" wp14:editId="78B011A4">
            <wp:extent cx="5394960" cy="2538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B.png"/>
                    <pic:cNvPicPr/>
                  </pic:nvPicPr>
                  <pic:blipFill>
                    <a:blip r:embed="rId9"/>
                    <a:stretch>
                      <a:fillRect/>
                    </a:stretch>
                  </pic:blipFill>
                  <pic:spPr>
                    <a:xfrm>
                      <a:off x="0" y="0"/>
                      <a:ext cx="5394960" cy="2538700"/>
                    </a:xfrm>
                    <a:prstGeom prst="rect">
                      <a:avLst/>
                    </a:prstGeom>
                  </pic:spPr>
                </pic:pic>
              </a:graphicData>
            </a:graphic>
          </wp:inline>
        </w:drawing>
      </w:r>
    </w:p>
    <w:p w14:paraId="45B40808" w14:textId="77777777" w:rsidR="004663D7" w:rsidRDefault="00000000">
      <w:pPr>
        <w:spacing w:before="60" w:after="120"/>
        <w:jc w:val="center"/>
        <w:rPr>
          <w:rFonts w:hint="eastAsia"/>
          <w:lang w:eastAsia="zh-CN"/>
        </w:rPr>
      </w:pPr>
      <w:r>
        <w:rPr>
          <w:sz w:val="21"/>
          <w:lang w:eastAsia="zh-CN"/>
        </w:rPr>
        <w:t>图 5-2 基于 CRITIC-TOPSIS 的地铁站点综合贴近度排序图</w:t>
      </w:r>
    </w:p>
    <w:p w14:paraId="26A4E83C" w14:textId="77777777" w:rsidR="004663D7" w:rsidRDefault="00000000">
      <w:pPr>
        <w:pStyle w:val="31"/>
        <w:rPr>
          <w:lang w:eastAsia="zh-CN"/>
        </w:rPr>
      </w:pPr>
      <w:r>
        <w:rPr>
          <w:rFonts w:ascii="宋体" w:eastAsia="宋体" w:hAnsi="宋体"/>
          <w:sz w:val="24"/>
          <w:lang w:eastAsia="zh-CN"/>
        </w:rPr>
        <w:lastRenderedPageBreak/>
        <w:t>5.2.3 备选地铁物流配送转运点筛选</w:t>
      </w:r>
    </w:p>
    <w:p w14:paraId="1F6E0AA9"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80"/>
        <w:gridCol w:w="1080"/>
        <w:gridCol w:w="1080"/>
        <w:gridCol w:w="1080"/>
        <w:gridCol w:w="1080"/>
        <w:gridCol w:w="1080"/>
        <w:gridCol w:w="1080"/>
        <w:gridCol w:w="1080"/>
      </w:tblGrid>
      <w:tr w:rsidR="004663D7" w14:paraId="1285EA27" w14:textId="77777777">
        <w:tc>
          <w:tcPr>
            <w:tcW w:w="1080" w:type="dxa"/>
          </w:tcPr>
          <w:p w14:paraId="5B9BA619" w14:textId="77777777" w:rsidR="004663D7" w:rsidRDefault="00000000">
            <w:pPr>
              <w:jc w:val="center"/>
              <w:rPr>
                <w:rFonts w:hint="eastAsia"/>
              </w:rPr>
            </w:pPr>
            <w:proofErr w:type="spellStart"/>
            <w:r>
              <w:rPr>
                <w:b/>
                <w:sz w:val="21"/>
              </w:rPr>
              <w:t>排序</w:t>
            </w:r>
            <w:proofErr w:type="spellEnd"/>
          </w:p>
        </w:tc>
        <w:tc>
          <w:tcPr>
            <w:tcW w:w="1080" w:type="dxa"/>
          </w:tcPr>
          <w:p w14:paraId="7D3FE977" w14:textId="77777777" w:rsidR="004663D7" w:rsidRDefault="00000000">
            <w:pPr>
              <w:jc w:val="center"/>
              <w:rPr>
                <w:rFonts w:hint="eastAsia"/>
              </w:rPr>
            </w:pPr>
            <w:proofErr w:type="spellStart"/>
            <w:r>
              <w:rPr>
                <w:b/>
                <w:sz w:val="21"/>
              </w:rPr>
              <w:t>候选站点</w:t>
            </w:r>
            <w:proofErr w:type="spellEnd"/>
          </w:p>
        </w:tc>
        <w:tc>
          <w:tcPr>
            <w:tcW w:w="1080" w:type="dxa"/>
          </w:tcPr>
          <w:p w14:paraId="17EC7903" w14:textId="77777777" w:rsidR="004663D7" w:rsidRDefault="00000000">
            <w:pPr>
              <w:jc w:val="center"/>
              <w:rPr>
                <w:rFonts w:hint="eastAsia"/>
              </w:rPr>
            </w:pPr>
            <w:proofErr w:type="spellStart"/>
            <w:r>
              <w:rPr>
                <w:b/>
                <w:sz w:val="21"/>
              </w:rPr>
              <w:t>综合贴近度</w:t>
            </w:r>
            <w:proofErr w:type="spellEnd"/>
          </w:p>
        </w:tc>
        <w:tc>
          <w:tcPr>
            <w:tcW w:w="1080" w:type="dxa"/>
          </w:tcPr>
          <w:p w14:paraId="65EB2874" w14:textId="77777777" w:rsidR="004663D7" w:rsidRDefault="00000000">
            <w:pPr>
              <w:jc w:val="center"/>
              <w:rPr>
                <w:rFonts w:hint="eastAsia"/>
              </w:rPr>
            </w:pPr>
            <w:proofErr w:type="spellStart"/>
            <w:r>
              <w:rPr>
                <w:b/>
                <w:sz w:val="21"/>
              </w:rPr>
              <w:t>所属主线路</w:t>
            </w:r>
            <w:proofErr w:type="spellEnd"/>
          </w:p>
        </w:tc>
        <w:tc>
          <w:tcPr>
            <w:tcW w:w="1080" w:type="dxa"/>
          </w:tcPr>
          <w:p w14:paraId="097BC51B" w14:textId="77777777" w:rsidR="004663D7" w:rsidRDefault="00000000">
            <w:pPr>
              <w:jc w:val="center"/>
              <w:rPr>
                <w:rFonts w:hint="eastAsia"/>
              </w:rPr>
            </w:pPr>
            <w:proofErr w:type="spellStart"/>
            <w:r>
              <w:rPr>
                <w:b/>
                <w:sz w:val="21"/>
              </w:rPr>
              <w:t>所有线路</w:t>
            </w:r>
            <w:proofErr w:type="spellEnd"/>
          </w:p>
        </w:tc>
        <w:tc>
          <w:tcPr>
            <w:tcW w:w="1080" w:type="dxa"/>
          </w:tcPr>
          <w:p w14:paraId="6C4563EA" w14:textId="77777777" w:rsidR="004663D7" w:rsidRDefault="00000000">
            <w:pPr>
              <w:jc w:val="center"/>
              <w:rPr>
                <w:rFonts w:hint="eastAsia"/>
              </w:rPr>
            </w:pPr>
            <w:proofErr w:type="spellStart"/>
            <w:r>
              <w:rPr>
                <w:b/>
                <w:sz w:val="21"/>
              </w:rPr>
              <w:t>站点类型</w:t>
            </w:r>
            <w:proofErr w:type="spellEnd"/>
          </w:p>
        </w:tc>
        <w:tc>
          <w:tcPr>
            <w:tcW w:w="1080" w:type="dxa"/>
          </w:tcPr>
          <w:p w14:paraId="3D16F04F" w14:textId="77777777" w:rsidR="004663D7" w:rsidRDefault="00000000">
            <w:pPr>
              <w:jc w:val="center"/>
              <w:rPr>
                <w:rFonts w:hint="eastAsia"/>
              </w:rPr>
            </w:pPr>
            <w:proofErr w:type="spellStart"/>
            <w:r>
              <w:rPr>
                <w:b/>
                <w:sz w:val="21"/>
              </w:rPr>
              <w:t>日处理能力（SLU</w:t>
            </w:r>
            <w:proofErr w:type="spellEnd"/>
            <w:r>
              <w:rPr>
                <w:b/>
                <w:sz w:val="21"/>
              </w:rPr>
              <w:t>/日）</w:t>
            </w:r>
          </w:p>
        </w:tc>
        <w:tc>
          <w:tcPr>
            <w:tcW w:w="1080" w:type="dxa"/>
          </w:tcPr>
          <w:p w14:paraId="340DDA8C" w14:textId="77777777" w:rsidR="004663D7" w:rsidRDefault="00000000">
            <w:pPr>
              <w:jc w:val="center"/>
              <w:rPr>
                <w:rFonts w:hint="eastAsia"/>
              </w:rPr>
            </w:pPr>
            <w:proofErr w:type="spellStart"/>
            <w:r>
              <w:rPr>
                <w:b/>
                <w:sz w:val="21"/>
              </w:rPr>
              <w:t>固定启用成本</w:t>
            </w:r>
            <w:proofErr w:type="spellEnd"/>
          </w:p>
        </w:tc>
      </w:tr>
      <w:tr w:rsidR="004663D7" w14:paraId="1A5B90F3" w14:textId="77777777">
        <w:tc>
          <w:tcPr>
            <w:tcW w:w="1080" w:type="dxa"/>
          </w:tcPr>
          <w:p w14:paraId="3674A3F9" w14:textId="77777777" w:rsidR="004663D7" w:rsidRDefault="00000000">
            <w:pPr>
              <w:rPr>
                <w:rFonts w:hint="eastAsia"/>
              </w:rPr>
            </w:pPr>
            <w:r>
              <w:rPr>
                <w:sz w:val="21"/>
              </w:rPr>
              <w:t>1</w:t>
            </w:r>
          </w:p>
        </w:tc>
        <w:tc>
          <w:tcPr>
            <w:tcW w:w="1080" w:type="dxa"/>
          </w:tcPr>
          <w:p w14:paraId="33C35E13" w14:textId="77777777" w:rsidR="004663D7" w:rsidRDefault="00000000">
            <w:pPr>
              <w:rPr>
                <w:rFonts w:hint="eastAsia"/>
              </w:rPr>
            </w:pPr>
            <w:proofErr w:type="spellStart"/>
            <w:r>
              <w:rPr>
                <w:sz w:val="21"/>
              </w:rPr>
              <w:t>高朋大道</w:t>
            </w:r>
            <w:proofErr w:type="spellEnd"/>
          </w:p>
        </w:tc>
        <w:tc>
          <w:tcPr>
            <w:tcW w:w="1080" w:type="dxa"/>
          </w:tcPr>
          <w:p w14:paraId="68FCD7D7" w14:textId="77777777" w:rsidR="004663D7" w:rsidRDefault="00000000">
            <w:pPr>
              <w:rPr>
                <w:rFonts w:hint="eastAsia"/>
              </w:rPr>
            </w:pPr>
            <w:r>
              <w:rPr>
                <w:sz w:val="21"/>
              </w:rPr>
              <w:t>0.570039</w:t>
            </w:r>
          </w:p>
        </w:tc>
        <w:tc>
          <w:tcPr>
            <w:tcW w:w="1080" w:type="dxa"/>
          </w:tcPr>
          <w:p w14:paraId="46F1443F" w14:textId="77777777" w:rsidR="004663D7" w:rsidRDefault="00000000">
            <w:pPr>
              <w:rPr>
                <w:rFonts w:hint="eastAsia"/>
              </w:rPr>
            </w:pPr>
            <w:r>
              <w:rPr>
                <w:sz w:val="21"/>
              </w:rPr>
              <w:t>地铁7号线</w:t>
            </w:r>
          </w:p>
        </w:tc>
        <w:tc>
          <w:tcPr>
            <w:tcW w:w="1080" w:type="dxa"/>
          </w:tcPr>
          <w:p w14:paraId="30D4095E" w14:textId="77777777" w:rsidR="004663D7" w:rsidRDefault="00000000">
            <w:pPr>
              <w:rPr>
                <w:rFonts w:hint="eastAsia"/>
              </w:rPr>
            </w:pPr>
            <w:r>
              <w:rPr>
                <w:sz w:val="21"/>
              </w:rPr>
              <w:t>地铁7号线/地铁8号线</w:t>
            </w:r>
          </w:p>
        </w:tc>
        <w:tc>
          <w:tcPr>
            <w:tcW w:w="1080" w:type="dxa"/>
          </w:tcPr>
          <w:p w14:paraId="517824E1" w14:textId="77777777" w:rsidR="004663D7" w:rsidRDefault="00000000">
            <w:pPr>
              <w:rPr>
                <w:rFonts w:hint="eastAsia"/>
              </w:rPr>
            </w:pPr>
            <w:r>
              <w:rPr>
                <w:sz w:val="21"/>
              </w:rPr>
              <w:t>TR</w:t>
            </w:r>
          </w:p>
        </w:tc>
        <w:tc>
          <w:tcPr>
            <w:tcW w:w="1080" w:type="dxa"/>
          </w:tcPr>
          <w:p w14:paraId="092B9B64" w14:textId="77777777" w:rsidR="004663D7" w:rsidRDefault="00000000">
            <w:pPr>
              <w:rPr>
                <w:rFonts w:hint="eastAsia"/>
              </w:rPr>
            </w:pPr>
            <w:r>
              <w:rPr>
                <w:sz w:val="21"/>
              </w:rPr>
              <w:t>7000</w:t>
            </w:r>
          </w:p>
        </w:tc>
        <w:tc>
          <w:tcPr>
            <w:tcW w:w="1080" w:type="dxa"/>
          </w:tcPr>
          <w:p w14:paraId="68F50206" w14:textId="77777777" w:rsidR="004663D7" w:rsidRDefault="00000000">
            <w:pPr>
              <w:rPr>
                <w:rFonts w:hint="eastAsia"/>
              </w:rPr>
            </w:pPr>
            <w:r>
              <w:rPr>
                <w:sz w:val="21"/>
              </w:rPr>
              <w:t>12000</w:t>
            </w:r>
          </w:p>
        </w:tc>
      </w:tr>
      <w:tr w:rsidR="004663D7" w14:paraId="18ED4A98" w14:textId="77777777">
        <w:tc>
          <w:tcPr>
            <w:tcW w:w="1080" w:type="dxa"/>
          </w:tcPr>
          <w:p w14:paraId="45D47BEA" w14:textId="77777777" w:rsidR="004663D7" w:rsidRDefault="00000000">
            <w:pPr>
              <w:rPr>
                <w:rFonts w:hint="eastAsia"/>
              </w:rPr>
            </w:pPr>
            <w:r>
              <w:rPr>
                <w:sz w:val="21"/>
              </w:rPr>
              <w:t>2</w:t>
            </w:r>
          </w:p>
        </w:tc>
        <w:tc>
          <w:tcPr>
            <w:tcW w:w="1080" w:type="dxa"/>
          </w:tcPr>
          <w:p w14:paraId="03A29E59" w14:textId="77777777" w:rsidR="004663D7" w:rsidRDefault="00000000">
            <w:pPr>
              <w:rPr>
                <w:rFonts w:hint="eastAsia"/>
              </w:rPr>
            </w:pPr>
            <w:proofErr w:type="spellStart"/>
            <w:r>
              <w:rPr>
                <w:sz w:val="21"/>
              </w:rPr>
              <w:t>九兴大道</w:t>
            </w:r>
            <w:proofErr w:type="spellEnd"/>
          </w:p>
        </w:tc>
        <w:tc>
          <w:tcPr>
            <w:tcW w:w="1080" w:type="dxa"/>
          </w:tcPr>
          <w:p w14:paraId="10A163BF" w14:textId="77777777" w:rsidR="004663D7" w:rsidRDefault="00000000">
            <w:pPr>
              <w:rPr>
                <w:rFonts w:hint="eastAsia"/>
              </w:rPr>
            </w:pPr>
            <w:r>
              <w:rPr>
                <w:sz w:val="21"/>
              </w:rPr>
              <w:t>0.539260</w:t>
            </w:r>
          </w:p>
        </w:tc>
        <w:tc>
          <w:tcPr>
            <w:tcW w:w="1080" w:type="dxa"/>
          </w:tcPr>
          <w:p w14:paraId="1A7C5EB2" w14:textId="77777777" w:rsidR="004663D7" w:rsidRDefault="00000000">
            <w:pPr>
              <w:rPr>
                <w:rFonts w:hint="eastAsia"/>
              </w:rPr>
            </w:pPr>
            <w:r>
              <w:rPr>
                <w:sz w:val="21"/>
              </w:rPr>
              <w:t>地铁5号线</w:t>
            </w:r>
          </w:p>
        </w:tc>
        <w:tc>
          <w:tcPr>
            <w:tcW w:w="1080" w:type="dxa"/>
          </w:tcPr>
          <w:p w14:paraId="30499101" w14:textId="77777777" w:rsidR="004663D7" w:rsidRDefault="00000000">
            <w:pPr>
              <w:rPr>
                <w:rFonts w:hint="eastAsia"/>
              </w:rPr>
            </w:pPr>
            <w:r>
              <w:rPr>
                <w:sz w:val="21"/>
              </w:rPr>
              <w:t>地铁5号线/地铁8号线</w:t>
            </w:r>
          </w:p>
        </w:tc>
        <w:tc>
          <w:tcPr>
            <w:tcW w:w="1080" w:type="dxa"/>
          </w:tcPr>
          <w:p w14:paraId="114CB200" w14:textId="77777777" w:rsidR="004663D7" w:rsidRDefault="00000000">
            <w:pPr>
              <w:rPr>
                <w:rFonts w:hint="eastAsia"/>
              </w:rPr>
            </w:pPr>
            <w:r>
              <w:rPr>
                <w:sz w:val="21"/>
              </w:rPr>
              <w:t>TR</w:t>
            </w:r>
          </w:p>
        </w:tc>
        <w:tc>
          <w:tcPr>
            <w:tcW w:w="1080" w:type="dxa"/>
          </w:tcPr>
          <w:p w14:paraId="46556D49" w14:textId="77777777" w:rsidR="004663D7" w:rsidRDefault="00000000">
            <w:pPr>
              <w:rPr>
                <w:rFonts w:hint="eastAsia"/>
              </w:rPr>
            </w:pPr>
            <w:r>
              <w:rPr>
                <w:sz w:val="21"/>
              </w:rPr>
              <w:t>7000</w:t>
            </w:r>
          </w:p>
        </w:tc>
        <w:tc>
          <w:tcPr>
            <w:tcW w:w="1080" w:type="dxa"/>
          </w:tcPr>
          <w:p w14:paraId="564E67B4" w14:textId="77777777" w:rsidR="004663D7" w:rsidRDefault="00000000">
            <w:pPr>
              <w:rPr>
                <w:rFonts w:hint="eastAsia"/>
              </w:rPr>
            </w:pPr>
            <w:r>
              <w:rPr>
                <w:sz w:val="21"/>
              </w:rPr>
              <w:t>12000</w:t>
            </w:r>
          </w:p>
        </w:tc>
      </w:tr>
      <w:tr w:rsidR="004663D7" w14:paraId="4F5C89ED" w14:textId="77777777">
        <w:tc>
          <w:tcPr>
            <w:tcW w:w="1080" w:type="dxa"/>
          </w:tcPr>
          <w:p w14:paraId="625379C4" w14:textId="77777777" w:rsidR="004663D7" w:rsidRDefault="00000000">
            <w:pPr>
              <w:rPr>
                <w:rFonts w:hint="eastAsia"/>
              </w:rPr>
            </w:pPr>
            <w:r>
              <w:rPr>
                <w:sz w:val="21"/>
              </w:rPr>
              <w:t>3</w:t>
            </w:r>
          </w:p>
        </w:tc>
        <w:tc>
          <w:tcPr>
            <w:tcW w:w="1080" w:type="dxa"/>
          </w:tcPr>
          <w:p w14:paraId="37733829" w14:textId="77777777" w:rsidR="004663D7" w:rsidRDefault="00000000">
            <w:pPr>
              <w:rPr>
                <w:rFonts w:hint="eastAsia"/>
              </w:rPr>
            </w:pPr>
            <w:proofErr w:type="spellStart"/>
            <w:r>
              <w:rPr>
                <w:sz w:val="21"/>
              </w:rPr>
              <w:t>火车南站</w:t>
            </w:r>
            <w:proofErr w:type="spellEnd"/>
          </w:p>
        </w:tc>
        <w:tc>
          <w:tcPr>
            <w:tcW w:w="1080" w:type="dxa"/>
          </w:tcPr>
          <w:p w14:paraId="5A3E3C35" w14:textId="77777777" w:rsidR="004663D7" w:rsidRDefault="00000000">
            <w:pPr>
              <w:rPr>
                <w:rFonts w:hint="eastAsia"/>
              </w:rPr>
            </w:pPr>
            <w:r>
              <w:rPr>
                <w:sz w:val="21"/>
              </w:rPr>
              <w:t>0.483735</w:t>
            </w:r>
          </w:p>
        </w:tc>
        <w:tc>
          <w:tcPr>
            <w:tcW w:w="1080" w:type="dxa"/>
          </w:tcPr>
          <w:p w14:paraId="2098A9C1" w14:textId="77777777" w:rsidR="004663D7" w:rsidRDefault="00000000">
            <w:pPr>
              <w:rPr>
                <w:rFonts w:hint="eastAsia"/>
              </w:rPr>
            </w:pPr>
            <w:r>
              <w:rPr>
                <w:sz w:val="21"/>
              </w:rPr>
              <w:t>地铁1号线</w:t>
            </w:r>
          </w:p>
        </w:tc>
        <w:tc>
          <w:tcPr>
            <w:tcW w:w="1080" w:type="dxa"/>
          </w:tcPr>
          <w:p w14:paraId="1BB50531" w14:textId="77777777" w:rsidR="004663D7" w:rsidRDefault="00000000">
            <w:pPr>
              <w:rPr>
                <w:rFonts w:hint="eastAsia"/>
                <w:lang w:eastAsia="zh-CN"/>
              </w:rPr>
            </w:pPr>
            <w:r>
              <w:rPr>
                <w:sz w:val="21"/>
                <w:lang w:eastAsia="zh-CN"/>
              </w:rPr>
              <w:t>地铁1号线/地铁7号线/地铁18号线</w:t>
            </w:r>
          </w:p>
        </w:tc>
        <w:tc>
          <w:tcPr>
            <w:tcW w:w="1080" w:type="dxa"/>
          </w:tcPr>
          <w:p w14:paraId="0A94E57F" w14:textId="77777777" w:rsidR="004663D7" w:rsidRDefault="00000000">
            <w:pPr>
              <w:rPr>
                <w:rFonts w:hint="eastAsia"/>
              </w:rPr>
            </w:pPr>
            <w:r>
              <w:rPr>
                <w:sz w:val="21"/>
              </w:rPr>
              <w:t>HB</w:t>
            </w:r>
          </w:p>
        </w:tc>
        <w:tc>
          <w:tcPr>
            <w:tcW w:w="1080" w:type="dxa"/>
          </w:tcPr>
          <w:p w14:paraId="0D34F190" w14:textId="77777777" w:rsidR="004663D7" w:rsidRDefault="00000000">
            <w:pPr>
              <w:rPr>
                <w:rFonts w:hint="eastAsia"/>
              </w:rPr>
            </w:pPr>
            <w:r>
              <w:rPr>
                <w:sz w:val="21"/>
              </w:rPr>
              <w:t>10000</w:t>
            </w:r>
          </w:p>
        </w:tc>
        <w:tc>
          <w:tcPr>
            <w:tcW w:w="1080" w:type="dxa"/>
          </w:tcPr>
          <w:p w14:paraId="4323CC2C" w14:textId="77777777" w:rsidR="004663D7" w:rsidRDefault="00000000">
            <w:pPr>
              <w:rPr>
                <w:rFonts w:hint="eastAsia"/>
              </w:rPr>
            </w:pPr>
            <w:r>
              <w:rPr>
                <w:sz w:val="21"/>
              </w:rPr>
              <w:t>16000</w:t>
            </w:r>
          </w:p>
        </w:tc>
      </w:tr>
      <w:tr w:rsidR="004663D7" w14:paraId="7E157A21" w14:textId="77777777">
        <w:tc>
          <w:tcPr>
            <w:tcW w:w="1080" w:type="dxa"/>
          </w:tcPr>
          <w:p w14:paraId="2C24300D" w14:textId="77777777" w:rsidR="004663D7" w:rsidRDefault="00000000">
            <w:pPr>
              <w:rPr>
                <w:rFonts w:hint="eastAsia"/>
              </w:rPr>
            </w:pPr>
            <w:r>
              <w:rPr>
                <w:sz w:val="21"/>
              </w:rPr>
              <w:t>4</w:t>
            </w:r>
          </w:p>
        </w:tc>
        <w:tc>
          <w:tcPr>
            <w:tcW w:w="1080" w:type="dxa"/>
          </w:tcPr>
          <w:p w14:paraId="03542C3B" w14:textId="77777777" w:rsidR="004663D7" w:rsidRDefault="00000000">
            <w:pPr>
              <w:rPr>
                <w:rFonts w:hint="eastAsia"/>
              </w:rPr>
            </w:pPr>
            <w:proofErr w:type="spellStart"/>
            <w:r>
              <w:rPr>
                <w:sz w:val="21"/>
              </w:rPr>
              <w:t>神仙树</w:t>
            </w:r>
            <w:proofErr w:type="spellEnd"/>
          </w:p>
        </w:tc>
        <w:tc>
          <w:tcPr>
            <w:tcW w:w="1080" w:type="dxa"/>
          </w:tcPr>
          <w:p w14:paraId="4F318E2D" w14:textId="77777777" w:rsidR="004663D7" w:rsidRDefault="00000000">
            <w:pPr>
              <w:rPr>
                <w:rFonts w:hint="eastAsia"/>
              </w:rPr>
            </w:pPr>
            <w:r>
              <w:rPr>
                <w:sz w:val="21"/>
              </w:rPr>
              <w:t>0.476123</w:t>
            </w:r>
          </w:p>
        </w:tc>
        <w:tc>
          <w:tcPr>
            <w:tcW w:w="1080" w:type="dxa"/>
          </w:tcPr>
          <w:p w14:paraId="3B283DC6" w14:textId="77777777" w:rsidR="004663D7" w:rsidRDefault="00000000">
            <w:pPr>
              <w:rPr>
                <w:rFonts w:hint="eastAsia"/>
              </w:rPr>
            </w:pPr>
            <w:r>
              <w:rPr>
                <w:sz w:val="21"/>
              </w:rPr>
              <w:t>地铁5号线</w:t>
            </w:r>
          </w:p>
        </w:tc>
        <w:tc>
          <w:tcPr>
            <w:tcW w:w="1080" w:type="dxa"/>
          </w:tcPr>
          <w:p w14:paraId="11D6B537" w14:textId="77777777" w:rsidR="004663D7" w:rsidRDefault="00000000">
            <w:pPr>
              <w:rPr>
                <w:rFonts w:hint="eastAsia"/>
              </w:rPr>
            </w:pPr>
            <w:r>
              <w:rPr>
                <w:sz w:val="21"/>
              </w:rPr>
              <w:t>地铁5号线/地铁7号线</w:t>
            </w:r>
          </w:p>
        </w:tc>
        <w:tc>
          <w:tcPr>
            <w:tcW w:w="1080" w:type="dxa"/>
          </w:tcPr>
          <w:p w14:paraId="74F2C21D" w14:textId="77777777" w:rsidR="004663D7" w:rsidRDefault="00000000">
            <w:pPr>
              <w:rPr>
                <w:rFonts w:hint="eastAsia"/>
              </w:rPr>
            </w:pPr>
            <w:r>
              <w:rPr>
                <w:sz w:val="21"/>
              </w:rPr>
              <w:t>TR</w:t>
            </w:r>
          </w:p>
        </w:tc>
        <w:tc>
          <w:tcPr>
            <w:tcW w:w="1080" w:type="dxa"/>
          </w:tcPr>
          <w:p w14:paraId="200DC926" w14:textId="77777777" w:rsidR="004663D7" w:rsidRDefault="00000000">
            <w:pPr>
              <w:rPr>
                <w:rFonts w:hint="eastAsia"/>
              </w:rPr>
            </w:pPr>
            <w:r>
              <w:rPr>
                <w:sz w:val="21"/>
              </w:rPr>
              <w:t>7000</w:t>
            </w:r>
          </w:p>
        </w:tc>
        <w:tc>
          <w:tcPr>
            <w:tcW w:w="1080" w:type="dxa"/>
          </w:tcPr>
          <w:p w14:paraId="4BEA7EF6" w14:textId="77777777" w:rsidR="004663D7" w:rsidRDefault="00000000">
            <w:pPr>
              <w:rPr>
                <w:rFonts w:hint="eastAsia"/>
              </w:rPr>
            </w:pPr>
            <w:r>
              <w:rPr>
                <w:sz w:val="21"/>
              </w:rPr>
              <w:t>12000</w:t>
            </w:r>
          </w:p>
        </w:tc>
      </w:tr>
      <w:tr w:rsidR="004663D7" w14:paraId="23D6DCFD" w14:textId="77777777">
        <w:tc>
          <w:tcPr>
            <w:tcW w:w="1080" w:type="dxa"/>
          </w:tcPr>
          <w:p w14:paraId="18FB513B" w14:textId="77777777" w:rsidR="004663D7" w:rsidRDefault="00000000">
            <w:pPr>
              <w:rPr>
                <w:rFonts w:hint="eastAsia"/>
              </w:rPr>
            </w:pPr>
            <w:r>
              <w:rPr>
                <w:sz w:val="21"/>
              </w:rPr>
              <w:t>5</w:t>
            </w:r>
          </w:p>
        </w:tc>
        <w:tc>
          <w:tcPr>
            <w:tcW w:w="1080" w:type="dxa"/>
          </w:tcPr>
          <w:p w14:paraId="7C68070B" w14:textId="77777777" w:rsidR="004663D7" w:rsidRDefault="00000000">
            <w:pPr>
              <w:rPr>
                <w:rFonts w:hint="eastAsia"/>
              </w:rPr>
            </w:pPr>
            <w:proofErr w:type="spellStart"/>
            <w:r>
              <w:rPr>
                <w:sz w:val="21"/>
              </w:rPr>
              <w:t>高升桥</w:t>
            </w:r>
            <w:proofErr w:type="spellEnd"/>
          </w:p>
        </w:tc>
        <w:tc>
          <w:tcPr>
            <w:tcW w:w="1080" w:type="dxa"/>
          </w:tcPr>
          <w:p w14:paraId="3DE31D31" w14:textId="77777777" w:rsidR="004663D7" w:rsidRDefault="00000000">
            <w:pPr>
              <w:rPr>
                <w:rFonts w:hint="eastAsia"/>
              </w:rPr>
            </w:pPr>
            <w:r>
              <w:rPr>
                <w:sz w:val="21"/>
              </w:rPr>
              <w:t>0.454183</w:t>
            </w:r>
          </w:p>
        </w:tc>
        <w:tc>
          <w:tcPr>
            <w:tcW w:w="1080" w:type="dxa"/>
          </w:tcPr>
          <w:p w14:paraId="4CE3C5BB" w14:textId="77777777" w:rsidR="004663D7" w:rsidRDefault="00000000">
            <w:pPr>
              <w:rPr>
                <w:rFonts w:hint="eastAsia"/>
              </w:rPr>
            </w:pPr>
            <w:r>
              <w:rPr>
                <w:sz w:val="21"/>
              </w:rPr>
              <w:t>地铁3号线</w:t>
            </w:r>
          </w:p>
        </w:tc>
        <w:tc>
          <w:tcPr>
            <w:tcW w:w="1080" w:type="dxa"/>
          </w:tcPr>
          <w:p w14:paraId="5925641C" w14:textId="77777777" w:rsidR="004663D7" w:rsidRDefault="00000000">
            <w:pPr>
              <w:rPr>
                <w:rFonts w:hint="eastAsia"/>
              </w:rPr>
            </w:pPr>
            <w:r>
              <w:rPr>
                <w:sz w:val="21"/>
              </w:rPr>
              <w:t>地铁3号线/地铁5号线</w:t>
            </w:r>
          </w:p>
        </w:tc>
        <w:tc>
          <w:tcPr>
            <w:tcW w:w="1080" w:type="dxa"/>
          </w:tcPr>
          <w:p w14:paraId="0A7E6376" w14:textId="77777777" w:rsidR="004663D7" w:rsidRDefault="00000000">
            <w:pPr>
              <w:rPr>
                <w:rFonts w:hint="eastAsia"/>
              </w:rPr>
            </w:pPr>
            <w:r>
              <w:rPr>
                <w:sz w:val="21"/>
              </w:rPr>
              <w:t>TR</w:t>
            </w:r>
          </w:p>
        </w:tc>
        <w:tc>
          <w:tcPr>
            <w:tcW w:w="1080" w:type="dxa"/>
          </w:tcPr>
          <w:p w14:paraId="2DBA5ED0" w14:textId="77777777" w:rsidR="004663D7" w:rsidRDefault="00000000">
            <w:pPr>
              <w:rPr>
                <w:rFonts w:hint="eastAsia"/>
              </w:rPr>
            </w:pPr>
            <w:r>
              <w:rPr>
                <w:sz w:val="21"/>
              </w:rPr>
              <w:t>7000</w:t>
            </w:r>
          </w:p>
        </w:tc>
        <w:tc>
          <w:tcPr>
            <w:tcW w:w="1080" w:type="dxa"/>
          </w:tcPr>
          <w:p w14:paraId="61D42D33" w14:textId="77777777" w:rsidR="004663D7" w:rsidRDefault="00000000">
            <w:pPr>
              <w:rPr>
                <w:rFonts w:hint="eastAsia"/>
              </w:rPr>
            </w:pPr>
            <w:r>
              <w:rPr>
                <w:sz w:val="21"/>
              </w:rPr>
              <w:t>12000</w:t>
            </w:r>
          </w:p>
        </w:tc>
      </w:tr>
      <w:tr w:rsidR="004663D7" w14:paraId="74D4353A" w14:textId="77777777">
        <w:tc>
          <w:tcPr>
            <w:tcW w:w="1080" w:type="dxa"/>
          </w:tcPr>
          <w:p w14:paraId="04E89920" w14:textId="77777777" w:rsidR="004663D7" w:rsidRDefault="00000000">
            <w:pPr>
              <w:rPr>
                <w:rFonts w:hint="eastAsia"/>
              </w:rPr>
            </w:pPr>
            <w:r>
              <w:rPr>
                <w:sz w:val="21"/>
              </w:rPr>
              <w:t>6</w:t>
            </w:r>
          </w:p>
        </w:tc>
        <w:tc>
          <w:tcPr>
            <w:tcW w:w="1080" w:type="dxa"/>
          </w:tcPr>
          <w:p w14:paraId="6A47117A" w14:textId="77777777" w:rsidR="004663D7" w:rsidRDefault="00000000">
            <w:pPr>
              <w:rPr>
                <w:rFonts w:hint="eastAsia"/>
              </w:rPr>
            </w:pPr>
            <w:proofErr w:type="spellStart"/>
            <w:r>
              <w:rPr>
                <w:sz w:val="21"/>
              </w:rPr>
              <w:t>省体育馆</w:t>
            </w:r>
            <w:proofErr w:type="spellEnd"/>
          </w:p>
        </w:tc>
        <w:tc>
          <w:tcPr>
            <w:tcW w:w="1080" w:type="dxa"/>
          </w:tcPr>
          <w:p w14:paraId="43765FA5" w14:textId="77777777" w:rsidR="004663D7" w:rsidRDefault="00000000">
            <w:pPr>
              <w:rPr>
                <w:rFonts w:hint="eastAsia"/>
              </w:rPr>
            </w:pPr>
            <w:r>
              <w:rPr>
                <w:sz w:val="21"/>
              </w:rPr>
              <w:t>0.443966</w:t>
            </w:r>
          </w:p>
        </w:tc>
        <w:tc>
          <w:tcPr>
            <w:tcW w:w="1080" w:type="dxa"/>
          </w:tcPr>
          <w:p w14:paraId="2F400D1E" w14:textId="77777777" w:rsidR="004663D7" w:rsidRDefault="00000000">
            <w:pPr>
              <w:rPr>
                <w:rFonts w:hint="eastAsia"/>
              </w:rPr>
            </w:pPr>
            <w:r>
              <w:rPr>
                <w:sz w:val="21"/>
              </w:rPr>
              <w:t>地铁1号线</w:t>
            </w:r>
          </w:p>
        </w:tc>
        <w:tc>
          <w:tcPr>
            <w:tcW w:w="1080" w:type="dxa"/>
          </w:tcPr>
          <w:p w14:paraId="4743F903" w14:textId="77777777" w:rsidR="004663D7" w:rsidRDefault="00000000">
            <w:pPr>
              <w:rPr>
                <w:rFonts w:hint="eastAsia"/>
              </w:rPr>
            </w:pPr>
            <w:r>
              <w:rPr>
                <w:sz w:val="21"/>
              </w:rPr>
              <w:t>地铁1号线/地铁3号线</w:t>
            </w:r>
          </w:p>
        </w:tc>
        <w:tc>
          <w:tcPr>
            <w:tcW w:w="1080" w:type="dxa"/>
          </w:tcPr>
          <w:p w14:paraId="15B4BC03" w14:textId="77777777" w:rsidR="004663D7" w:rsidRDefault="00000000">
            <w:pPr>
              <w:rPr>
                <w:rFonts w:hint="eastAsia"/>
              </w:rPr>
            </w:pPr>
            <w:r>
              <w:rPr>
                <w:sz w:val="21"/>
              </w:rPr>
              <w:t>TR</w:t>
            </w:r>
          </w:p>
        </w:tc>
        <w:tc>
          <w:tcPr>
            <w:tcW w:w="1080" w:type="dxa"/>
          </w:tcPr>
          <w:p w14:paraId="519D8359" w14:textId="77777777" w:rsidR="004663D7" w:rsidRDefault="00000000">
            <w:pPr>
              <w:rPr>
                <w:rFonts w:hint="eastAsia"/>
              </w:rPr>
            </w:pPr>
            <w:r>
              <w:rPr>
                <w:sz w:val="21"/>
              </w:rPr>
              <w:t>7000</w:t>
            </w:r>
          </w:p>
        </w:tc>
        <w:tc>
          <w:tcPr>
            <w:tcW w:w="1080" w:type="dxa"/>
          </w:tcPr>
          <w:p w14:paraId="22C4D961" w14:textId="77777777" w:rsidR="004663D7" w:rsidRDefault="00000000">
            <w:pPr>
              <w:rPr>
                <w:rFonts w:hint="eastAsia"/>
              </w:rPr>
            </w:pPr>
            <w:r>
              <w:rPr>
                <w:sz w:val="21"/>
              </w:rPr>
              <w:t>12000</w:t>
            </w:r>
          </w:p>
        </w:tc>
      </w:tr>
      <w:tr w:rsidR="004663D7" w14:paraId="54453C60" w14:textId="77777777">
        <w:tc>
          <w:tcPr>
            <w:tcW w:w="1080" w:type="dxa"/>
          </w:tcPr>
          <w:p w14:paraId="0C0AEDDB" w14:textId="77777777" w:rsidR="004663D7" w:rsidRDefault="00000000">
            <w:pPr>
              <w:rPr>
                <w:rFonts w:hint="eastAsia"/>
              </w:rPr>
            </w:pPr>
            <w:r>
              <w:rPr>
                <w:sz w:val="21"/>
              </w:rPr>
              <w:t>7</w:t>
            </w:r>
          </w:p>
        </w:tc>
        <w:tc>
          <w:tcPr>
            <w:tcW w:w="1080" w:type="dxa"/>
          </w:tcPr>
          <w:p w14:paraId="1A53A0BC" w14:textId="77777777" w:rsidR="004663D7" w:rsidRDefault="00000000">
            <w:pPr>
              <w:rPr>
                <w:rFonts w:hint="eastAsia"/>
              </w:rPr>
            </w:pPr>
            <w:proofErr w:type="spellStart"/>
            <w:r>
              <w:rPr>
                <w:sz w:val="21"/>
              </w:rPr>
              <w:t>孵化园</w:t>
            </w:r>
            <w:proofErr w:type="spellEnd"/>
          </w:p>
        </w:tc>
        <w:tc>
          <w:tcPr>
            <w:tcW w:w="1080" w:type="dxa"/>
          </w:tcPr>
          <w:p w14:paraId="154A0C4A" w14:textId="77777777" w:rsidR="004663D7" w:rsidRDefault="00000000">
            <w:pPr>
              <w:rPr>
                <w:rFonts w:hint="eastAsia"/>
              </w:rPr>
            </w:pPr>
            <w:r>
              <w:rPr>
                <w:sz w:val="21"/>
              </w:rPr>
              <w:t>0.414084</w:t>
            </w:r>
          </w:p>
        </w:tc>
        <w:tc>
          <w:tcPr>
            <w:tcW w:w="1080" w:type="dxa"/>
          </w:tcPr>
          <w:p w14:paraId="54C62B01" w14:textId="77777777" w:rsidR="004663D7" w:rsidRDefault="00000000">
            <w:pPr>
              <w:rPr>
                <w:rFonts w:hint="eastAsia"/>
              </w:rPr>
            </w:pPr>
            <w:r>
              <w:rPr>
                <w:sz w:val="21"/>
              </w:rPr>
              <w:t>地铁1号线</w:t>
            </w:r>
          </w:p>
        </w:tc>
        <w:tc>
          <w:tcPr>
            <w:tcW w:w="1080" w:type="dxa"/>
          </w:tcPr>
          <w:p w14:paraId="516CA113" w14:textId="77777777" w:rsidR="004663D7" w:rsidRDefault="00000000">
            <w:pPr>
              <w:rPr>
                <w:rFonts w:hint="eastAsia"/>
                <w:lang w:eastAsia="zh-CN"/>
              </w:rPr>
            </w:pPr>
            <w:r>
              <w:rPr>
                <w:sz w:val="21"/>
                <w:lang w:eastAsia="zh-CN"/>
              </w:rPr>
              <w:t>地铁1号线/地铁18号线/地铁9号线</w:t>
            </w:r>
          </w:p>
        </w:tc>
        <w:tc>
          <w:tcPr>
            <w:tcW w:w="1080" w:type="dxa"/>
          </w:tcPr>
          <w:p w14:paraId="4F6C3C54" w14:textId="77777777" w:rsidR="004663D7" w:rsidRDefault="00000000">
            <w:pPr>
              <w:rPr>
                <w:rFonts w:hint="eastAsia"/>
              </w:rPr>
            </w:pPr>
            <w:r>
              <w:rPr>
                <w:sz w:val="21"/>
              </w:rPr>
              <w:t>HB</w:t>
            </w:r>
          </w:p>
        </w:tc>
        <w:tc>
          <w:tcPr>
            <w:tcW w:w="1080" w:type="dxa"/>
          </w:tcPr>
          <w:p w14:paraId="065347F9" w14:textId="77777777" w:rsidR="004663D7" w:rsidRDefault="00000000">
            <w:pPr>
              <w:rPr>
                <w:rFonts w:hint="eastAsia"/>
              </w:rPr>
            </w:pPr>
            <w:r>
              <w:rPr>
                <w:sz w:val="21"/>
              </w:rPr>
              <w:t>10000</w:t>
            </w:r>
          </w:p>
        </w:tc>
        <w:tc>
          <w:tcPr>
            <w:tcW w:w="1080" w:type="dxa"/>
          </w:tcPr>
          <w:p w14:paraId="43FCCCAF" w14:textId="77777777" w:rsidR="004663D7" w:rsidRDefault="00000000">
            <w:pPr>
              <w:rPr>
                <w:rFonts w:hint="eastAsia"/>
              </w:rPr>
            </w:pPr>
            <w:r>
              <w:rPr>
                <w:sz w:val="21"/>
              </w:rPr>
              <w:t>16000</w:t>
            </w:r>
          </w:p>
        </w:tc>
      </w:tr>
      <w:tr w:rsidR="004663D7" w14:paraId="4CD0F9DC" w14:textId="77777777">
        <w:tc>
          <w:tcPr>
            <w:tcW w:w="1080" w:type="dxa"/>
          </w:tcPr>
          <w:p w14:paraId="7F2A10CE" w14:textId="77777777" w:rsidR="004663D7" w:rsidRDefault="00000000">
            <w:pPr>
              <w:rPr>
                <w:rFonts w:hint="eastAsia"/>
              </w:rPr>
            </w:pPr>
            <w:r>
              <w:rPr>
                <w:sz w:val="21"/>
              </w:rPr>
              <w:t>8</w:t>
            </w:r>
          </w:p>
        </w:tc>
        <w:tc>
          <w:tcPr>
            <w:tcW w:w="1080" w:type="dxa"/>
          </w:tcPr>
          <w:p w14:paraId="0BD39830" w14:textId="77777777" w:rsidR="004663D7" w:rsidRDefault="00000000">
            <w:pPr>
              <w:rPr>
                <w:rFonts w:hint="eastAsia"/>
              </w:rPr>
            </w:pPr>
            <w:proofErr w:type="spellStart"/>
            <w:r>
              <w:rPr>
                <w:sz w:val="21"/>
              </w:rPr>
              <w:t>倪家桥</w:t>
            </w:r>
            <w:proofErr w:type="spellEnd"/>
          </w:p>
        </w:tc>
        <w:tc>
          <w:tcPr>
            <w:tcW w:w="1080" w:type="dxa"/>
          </w:tcPr>
          <w:p w14:paraId="4F822BE6" w14:textId="77777777" w:rsidR="004663D7" w:rsidRDefault="00000000">
            <w:pPr>
              <w:rPr>
                <w:rFonts w:hint="eastAsia"/>
              </w:rPr>
            </w:pPr>
            <w:r>
              <w:rPr>
                <w:sz w:val="21"/>
              </w:rPr>
              <w:t>0.405797</w:t>
            </w:r>
          </w:p>
        </w:tc>
        <w:tc>
          <w:tcPr>
            <w:tcW w:w="1080" w:type="dxa"/>
          </w:tcPr>
          <w:p w14:paraId="4FDAF4D0" w14:textId="77777777" w:rsidR="004663D7" w:rsidRDefault="00000000">
            <w:pPr>
              <w:rPr>
                <w:rFonts w:hint="eastAsia"/>
              </w:rPr>
            </w:pPr>
            <w:r>
              <w:rPr>
                <w:sz w:val="21"/>
              </w:rPr>
              <w:t>地铁1号线</w:t>
            </w:r>
          </w:p>
        </w:tc>
        <w:tc>
          <w:tcPr>
            <w:tcW w:w="1080" w:type="dxa"/>
          </w:tcPr>
          <w:p w14:paraId="1DEEBCBC" w14:textId="77777777" w:rsidR="004663D7" w:rsidRDefault="00000000">
            <w:pPr>
              <w:rPr>
                <w:rFonts w:hint="eastAsia"/>
              </w:rPr>
            </w:pPr>
            <w:r>
              <w:rPr>
                <w:sz w:val="21"/>
              </w:rPr>
              <w:t>地铁1号线/地铁8号线</w:t>
            </w:r>
          </w:p>
        </w:tc>
        <w:tc>
          <w:tcPr>
            <w:tcW w:w="1080" w:type="dxa"/>
          </w:tcPr>
          <w:p w14:paraId="6ACB44B9" w14:textId="77777777" w:rsidR="004663D7" w:rsidRDefault="00000000">
            <w:pPr>
              <w:rPr>
                <w:rFonts w:hint="eastAsia"/>
              </w:rPr>
            </w:pPr>
            <w:r>
              <w:rPr>
                <w:sz w:val="21"/>
              </w:rPr>
              <w:t>TR</w:t>
            </w:r>
          </w:p>
        </w:tc>
        <w:tc>
          <w:tcPr>
            <w:tcW w:w="1080" w:type="dxa"/>
          </w:tcPr>
          <w:p w14:paraId="1318518A" w14:textId="77777777" w:rsidR="004663D7" w:rsidRDefault="00000000">
            <w:pPr>
              <w:rPr>
                <w:rFonts w:hint="eastAsia"/>
              </w:rPr>
            </w:pPr>
            <w:r>
              <w:rPr>
                <w:sz w:val="21"/>
              </w:rPr>
              <w:t>7000</w:t>
            </w:r>
          </w:p>
        </w:tc>
        <w:tc>
          <w:tcPr>
            <w:tcW w:w="1080" w:type="dxa"/>
          </w:tcPr>
          <w:p w14:paraId="26FCD701" w14:textId="77777777" w:rsidR="004663D7" w:rsidRDefault="00000000">
            <w:pPr>
              <w:rPr>
                <w:rFonts w:hint="eastAsia"/>
              </w:rPr>
            </w:pPr>
            <w:r>
              <w:rPr>
                <w:sz w:val="21"/>
              </w:rPr>
              <w:t>12000</w:t>
            </w:r>
          </w:p>
        </w:tc>
      </w:tr>
      <w:tr w:rsidR="004663D7" w14:paraId="29890D83" w14:textId="77777777">
        <w:tc>
          <w:tcPr>
            <w:tcW w:w="1080" w:type="dxa"/>
          </w:tcPr>
          <w:p w14:paraId="080E451E" w14:textId="77777777" w:rsidR="004663D7" w:rsidRDefault="00000000">
            <w:pPr>
              <w:rPr>
                <w:rFonts w:hint="eastAsia"/>
              </w:rPr>
            </w:pPr>
            <w:r>
              <w:rPr>
                <w:sz w:val="21"/>
              </w:rPr>
              <w:t>9</w:t>
            </w:r>
          </w:p>
        </w:tc>
        <w:tc>
          <w:tcPr>
            <w:tcW w:w="1080" w:type="dxa"/>
          </w:tcPr>
          <w:p w14:paraId="267E3B5C" w14:textId="77777777" w:rsidR="004663D7" w:rsidRDefault="00000000">
            <w:pPr>
              <w:rPr>
                <w:rFonts w:hint="eastAsia"/>
              </w:rPr>
            </w:pPr>
            <w:proofErr w:type="spellStart"/>
            <w:r>
              <w:rPr>
                <w:sz w:val="21"/>
              </w:rPr>
              <w:t>太平园</w:t>
            </w:r>
            <w:proofErr w:type="spellEnd"/>
          </w:p>
        </w:tc>
        <w:tc>
          <w:tcPr>
            <w:tcW w:w="1080" w:type="dxa"/>
          </w:tcPr>
          <w:p w14:paraId="53B7F962" w14:textId="77777777" w:rsidR="004663D7" w:rsidRDefault="00000000">
            <w:pPr>
              <w:rPr>
                <w:rFonts w:hint="eastAsia"/>
              </w:rPr>
            </w:pPr>
            <w:r>
              <w:rPr>
                <w:sz w:val="21"/>
              </w:rPr>
              <w:t>0.400335</w:t>
            </w:r>
          </w:p>
        </w:tc>
        <w:tc>
          <w:tcPr>
            <w:tcW w:w="1080" w:type="dxa"/>
          </w:tcPr>
          <w:p w14:paraId="53E710F2" w14:textId="77777777" w:rsidR="004663D7" w:rsidRDefault="00000000">
            <w:pPr>
              <w:rPr>
                <w:rFonts w:hint="eastAsia"/>
              </w:rPr>
            </w:pPr>
            <w:r>
              <w:rPr>
                <w:sz w:val="21"/>
              </w:rPr>
              <w:t>地铁3号线</w:t>
            </w:r>
          </w:p>
        </w:tc>
        <w:tc>
          <w:tcPr>
            <w:tcW w:w="1080" w:type="dxa"/>
          </w:tcPr>
          <w:p w14:paraId="628206C7" w14:textId="77777777" w:rsidR="004663D7" w:rsidRDefault="00000000">
            <w:pPr>
              <w:rPr>
                <w:rFonts w:hint="eastAsia"/>
                <w:lang w:eastAsia="zh-CN"/>
              </w:rPr>
            </w:pPr>
            <w:r>
              <w:rPr>
                <w:sz w:val="21"/>
                <w:lang w:eastAsia="zh-CN"/>
              </w:rPr>
              <w:t>地铁3号线/地铁7号线/地铁10号线</w:t>
            </w:r>
          </w:p>
        </w:tc>
        <w:tc>
          <w:tcPr>
            <w:tcW w:w="1080" w:type="dxa"/>
          </w:tcPr>
          <w:p w14:paraId="314AEB97" w14:textId="77777777" w:rsidR="004663D7" w:rsidRDefault="00000000">
            <w:pPr>
              <w:rPr>
                <w:rFonts w:hint="eastAsia"/>
              </w:rPr>
            </w:pPr>
            <w:r>
              <w:rPr>
                <w:sz w:val="21"/>
              </w:rPr>
              <w:t>HB</w:t>
            </w:r>
          </w:p>
        </w:tc>
        <w:tc>
          <w:tcPr>
            <w:tcW w:w="1080" w:type="dxa"/>
          </w:tcPr>
          <w:p w14:paraId="223CDDE5" w14:textId="77777777" w:rsidR="004663D7" w:rsidRDefault="00000000">
            <w:pPr>
              <w:rPr>
                <w:rFonts w:hint="eastAsia"/>
              </w:rPr>
            </w:pPr>
            <w:r>
              <w:rPr>
                <w:sz w:val="21"/>
              </w:rPr>
              <w:t>10000</w:t>
            </w:r>
          </w:p>
        </w:tc>
        <w:tc>
          <w:tcPr>
            <w:tcW w:w="1080" w:type="dxa"/>
          </w:tcPr>
          <w:p w14:paraId="14194C19" w14:textId="77777777" w:rsidR="004663D7" w:rsidRDefault="00000000">
            <w:pPr>
              <w:rPr>
                <w:rFonts w:hint="eastAsia"/>
              </w:rPr>
            </w:pPr>
            <w:r>
              <w:rPr>
                <w:sz w:val="21"/>
              </w:rPr>
              <w:t>16000</w:t>
            </w:r>
          </w:p>
        </w:tc>
      </w:tr>
      <w:tr w:rsidR="004663D7" w14:paraId="430F29D8" w14:textId="77777777">
        <w:tc>
          <w:tcPr>
            <w:tcW w:w="1080" w:type="dxa"/>
          </w:tcPr>
          <w:p w14:paraId="09D8176F" w14:textId="77777777" w:rsidR="004663D7" w:rsidRDefault="00000000">
            <w:pPr>
              <w:rPr>
                <w:rFonts w:hint="eastAsia"/>
              </w:rPr>
            </w:pPr>
            <w:r>
              <w:rPr>
                <w:sz w:val="21"/>
              </w:rPr>
              <w:t>10</w:t>
            </w:r>
          </w:p>
        </w:tc>
        <w:tc>
          <w:tcPr>
            <w:tcW w:w="1080" w:type="dxa"/>
          </w:tcPr>
          <w:p w14:paraId="4207C3AF" w14:textId="77777777" w:rsidR="004663D7" w:rsidRDefault="00000000">
            <w:pPr>
              <w:rPr>
                <w:rFonts w:hint="eastAsia"/>
              </w:rPr>
            </w:pPr>
            <w:proofErr w:type="spellStart"/>
            <w:r>
              <w:rPr>
                <w:sz w:val="21"/>
              </w:rPr>
              <w:t>衣冠庙</w:t>
            </w:r>
            <w:proofErr w:type="spellEnd"/>
          </w:p>
        </w:tc>
        <w:tc>
          <w:tcPr>
            <w:tcW w:w="1080" w:type="dxa"/>
          </w:tcPr>
          <w:p w14:paraId="3EEAD98E" w14:textId="77777777" w:rsidR="004663D7" w:rsidRDefault="00000000">
            <w:pPr>
              <w:rPr>
                <w:rFonts w:hint="eastAsia"/>
              </w:rPr>
            </w:pPr>
            <w:r>
              <w:rPr>
                <w:sz w:val="21"/>
              </w:rPr>
              <w:t>0.386366</w:t>
            </w:r>
          </w:p>
        </w:tc>
        <w:tc>
          <w:tcPr>
            <w:tcW w:w="1080" w:type="dxa"/>
          </w:tcPr>
          <w:p w14:paraId="52A8F347" w14:textId="77777777" w:rsidR="004663D7" w:rsidRDefault="00000000">
            <w:pPr>
              <w:rPr>
                <w:rFonts w:hint="eastAsia"/>
              </w:rPr>
            </w:pPr>
            <w:r>
              <w:rPr>
                <w:sz w:val="21"/>
              </w:rPr>
              <w:t>地铁3号</w:t>
            </w:r>
            <w:r>
              <w:rPr>
                <w:sz w:val="21"/>
              </w:rPr>
              <w:lastRenderedPageBreak/>
              <w:t>线</w:t>
            </w:r>
          </w:p>
        </w:tc>
        <w:tc>
          <w:tcPr>
            <w:tcW w:w="1080" w:type="dxa"/>
          </w:tcPr>
          <w:p w14:paraId="3689CAB4" w14:textId="77777777" w:rsidR="004663D7" w:rsidRDefault="00000000">
            <w:pPr>
              <w:rPr>
                <w:rFonts w:hint="eastAsia"/>
              </w:rPr>
            </w:pPr>
            <w:r>
              <w:rPr>
                <w:sz w:val="21"/>
              </w:rPr>
              <w:lastRenderedPageBreak/>
              <w:t>地铁3号</w:t>
            </w:r>
            <w:r>
              <w:rPr>
                <w:sz w:val="21"/>
              </w:rPr>
              <w:lastRenderedPageBreak/>
              <w:t>线</w:t>
            </w:r>
          </w:p>
        </w:tc>
        <w:tc>
          <w:tcPr>
            <w:tcW w:w="1080" w:type="dxa"/>
          </w:tcPr>
          <w:p w14:paraId="5F32220C" w14:textId="77777777" w:rsidR="004663D7" w:rsidRDefault="00000000">
            <w:pPr>
              <w:rPr>
                <w:rFonts w:hint="eastAsia"/>
              </w:rPr>
            </w:pPr>
            <w:r>
              <w:rPr>
                <w:sz w:val="21"/>
              </w:rPr>
              <w:lastRenderedPageBreak/>
              <w:t>SL</w:t>
            </w:r>
          </w:p>
        </w:tc>
        <w:tc>
          <w:tcPr>
            <w:tcW w:w="1080" w:type="dxa"/>
          </w:tcPr>
          <w:p w14:paraId="21510B37" w14:textId="77777777" w:rsidR="004663D7" w:rsidRDefault="00000000">
            <w:pPr>
              <w:rPr>
                <w:rFonts w:hint="eastAsia"/>
              </w:rPr>
            </w:pPr>
            <w:r>
              <w:rPr>
                <w:sz w:val="21"/>
              </w:rPr>
              <w:t>5000</w:t>
            </w:r>
          </w:p>
        </w:tc>
        <w:tc>
          <w:tcPr>
            <w:tcW w:w="1080" w:type="dxa"/>
          </w:tcPr>
          <w:p w14:paraId="3D280330" w14:textId="77777777" w:rsidR="004663D7" w:rsidRDefault="00000000">
            <w:pPr>
              <w:rPr>
                <w:rFonts w:hint="eastAsia"/>
              </w:rPr>
            </w:pPr>
            <w:r>
              <w:rPr>
                <w:sz w:val="21"/>
              </w:rPr>
              <w:t>8000</w:t>
            </w:r>
          </w:p>
        </w:tc>
      </w:tr>
      <w:tr w:rsidR="004663D7" w14:paraId="68709903" w14:textId="77777777">
        <w:tc>
          <w:tcPr>
            <w:tcW w:w="1080" w:type="dxa"/>
          </w:tcPr>
          <w:p w14:paraId="37C52267" w14:textId="77777777" w:rsidR="004663D7" w:rsidRDefault="00000000">
            <w:pPr>
              <w:rPr>
                <w:rFonts w:hint="eastAsia"/>
              </w:rPr>
            </w:pPr>
            <w:r>
              <w:rPr>
                <w:sz w:val="21"/>
              </w:rPr>
              <w:t>11</w:t>
            </w:r>
          </w:p>
        </w:tc>
        <w:tc>
          <w:tcPr>
            <w:tcW w:w="1080" w:type="dxa"/>
          </w:tcPr>
          <w:p w14:paraId="20C5A894" w14:textId="77777777" w:rsidR="004663D7" w:rsidRDefault="00000000">
            <w:pPr>
              <w:rPr>
                <w:rFonts w:hint="eastAsia"/>
              </w:rPr>
            </w:pPr>
            <w:proofErr w:type="spellStart"/>
            <w:r>
              <w:rPr>
                <w:sz w:val="21"/>
              </w:rPr>
              <w:t>红牌楼</w:t>
            </w:r>
            <w:proofErr w:type="spellEnd"/>
          </w:p>
        </w:tc>
        <w:tc>
          <w:tcPr>
            <w:tcW w:w="1080" w:type="dxa"/>
          </w:tcPr>
          <w:p w14:paraId="59E10377" w14:textId="77777777" w:rsidR="004663D7" w:rsidRDefault="00000000">
            <w:pPr>
              <w:rPr>
                <w:rFonts w:hint="eastAsia"/>
              </w:rPr>
            </w:pPr>
            <w:r>
              <w:rPr>
                <w:sz w:val="21"/>
              </w:rPr>
              <w:t>0.342503</w:t>
            </w:r>
          </w:p>
        </w:tc>
        <w:tc>
          <w:tcPr>
            <w:tcW w:w="1080" w:type="dxa"/>
          </w:tcPr>
          <w:p w14:paraId="284ED3EF" w14:textId="77777777" w:rsidR="004663D7" w:rsidRDefault="00000000">
            <w:pPr>
              <w:rPr>
                <w:rFonts w:hint="eastAsia"/>
              </w:rPr>
            </w:pPr>
            <w:r>
              <w:rPr>
                <w:sz w:val="21"/>
              </w:rPr>
              <w:t>地铁3号线</w:t>
            </w:r>
          </w:p>
        </w:tc>
        <w:tc>
          <w:tcPr>
            <w:tcW w:w="1080" w:type="dxa"/>
          </w:tcPr>
          <w:p w14:paraId="73253A48" w14:textId="77777777" w:rsidR="004663D7" w:rsidRDefault="00000000">
            <w:pPr>
              <w:rPr>
                <w:rFonts w:hint="eastAsia"/>
              </w:rPr>
            </w:pPr>
            <w:r>
              <w:rPr>
                <w:sz w:val="21"/>
              </w:rPr>
              <w:t>地铁3号线</w:t>
            </w:r>
          </w:p>
        </w:tc>
        <w:tc>
          <w:tcPr>
            <w:tcW w:w="1080" w:type="dxa"/>
          </w:tcPr>
          <w:p w14:paraId="7639E0C7" w14:textId="77777777" w:rsidR="004663D7" w:rsidRDefault="00000000">
            <w:pPr>
              <w:rPr>
                <w:rFonts w:hint="eastAsia"/>
              </w:rPr>
            </w:pPr>
            <w:r>
              <w:rPr>
                <w:sz w:val="21"/>
              </w:rPr>
              <w:t>SL</w:t>
            </w:r>
          </w:p>
        </w:tc>
        <w:tc>
          <w:tcPr>
            <w:tcW w:w="1080" w:type="dxa"/>
          </w:tcPr>
          <w:p w14:paraId="25711F9E" w14:textId="77777777" w:rsidR="004663D7" w:rsidRDefault="00000000">
            <w:pPr>
              <w:rPr>
                <w:rFonts w:hint="eastAsia"/>
              </w:rPr>
            </w:pPr>
            <w:r>
              <w:rPr>
                <w:sz w:val="21"/>
              </w:rPr>
              <w:t>5000</w:t>
            </w:r>
          </w:p>
        </w:tc>
        <w:tc>
          <w:tcPr>
            <w:tcW w:w="1080" w:type="dxa"/>
          </w:tcPr>
          <w:p w14:paraId="7FD6A478" w14:textId="77777777" w:rsidR="004663D7" w:rsidRDefault="00000000">
            <w:pPr>
              <w:rPr>
                <w:rFonts w:hint="eastAsia"/>
              </w:rPr>
            </w:pPr>
            <w:r>
              <w:rPr>
                <w:sz w:val="21"/>
              </w:rPr>
              <w:t>8000</w:t>
            </w:r>
          </w:p>
        </w:tc>
      </w:tr>
      <w:tr w:rsidR="004663D7" w14:paraId="608EB55B" w14:textId="77777777">
        <w:tc>
          <w:tcPr>
            <w:tcW w:w="1080" w:type="dxa"/>
          </w:tcPr>
          <w:p w14:paraId="42AAE706" w14:textId="77777777" w:rsidR="004663D7" w:rsidRDefault="00000000">
            <w:pPr>
              <w:rPr>
                <w:rFonts w:hint="eastAsia"/>
              </w:rPr>
            </w:pPr>
            <w:r>
              <w:rPr>
                <w:sz w:val="21"/>
              </w:rPr>
              <w:t>12</w:t>
            </w:r>
          </w:p>
        </w:tc>
        <w:tc>
          <w:tcPr>
            <w:tcW w:w="1080" w:type="dxa"/>
          </w:tcPr>
          <w:p w14:paraId="316DB057" w14:textId="77777777" w:rsidR="004663D7" w:rsidRDefault="00000000">
            <w:pPr>
              <w:rPr>
                <w:rFonts w:hint="eastAsia"/>
              </w:rPr>
            </w:pPr>
            <w:proofErr w:type="spellStart"/>
            <w:r>
              <w:rPr>
                <w:sz w:val="21"/>
              </w:rPr>
              <w:t>新南门</w:t>
            </w:r>
            <w:proofErr w:type="spellEnd"/>
          </w:p>
        </w:tc>
        <w:tc>
          <w:tcPr>
            <w:tcW w:w="1080" w:type="dxa"/>
          </w:tcPr>
          <w:p w14:paraId="5812C74E" w14:textId="77777777" w:rsidR="004663D7" w:rsidRDefault="00000000">
            <w:pPr>
              <w:rPr>
                <w:rFonts w:hint="eastAsia"/>
              </w:rPr>
            </w:pPr>
            <w:r>
              <w:rPr>
                <w:sz w:val="21"/>
              </w:rPr>
              <w:t>0.336643</w:t>
            </w:r>
          </w:p>
        </w:tc>
        <w:tc>
          <w:tcPr>
            <w:tcW w:w="1080" w:type="dxa"/>
          </w:tcPr>
          <w:p w14:paraId="6374E309" w14:textId="77777777" w:rsidR="004663D7" w:rsidRDefault="00000000">
            <w:pPr>
              <w:rPr>
                <w:rFonts w:hint="eastAsia"/>
              </w:rPr>
            </w:pPr>
            <w:r>
              <w:rPr>
                <w:sz w:val="21"/>
              </w:rPr>
              <w:t>地铁3号线</w:t>
            </w:r>
          </w:p>
        </w:tc>
        <w:tc>
          <w:tcPr>
            <w:tcW w:w="1080" w:type="dxa"/>
          </w:tcPr>
          <w:p w14:paraId="1636B919" w14:textId="77777777" w:rsidR="004663D7" w:rsidRDefault="00000000">
            <w:pPr>
              <w:rPr>
                <w:rFonts w:hint="eastAsia"/>
              </w:rPr>
            </w:pPr>
            <w:r>
              <w:rPr>
                <w:sz w:val="21"/>
              </w:rPr>
              <w:t>地铁3号线</w:t>
            </w:r>
          </w:p>
        </w:tc>
        <w:tc>
          <w:tcPr>
            <w:tcW w:w="1080" w:type="dxa"/>
          </w:tcPr>
          <w:p w14:paraId="4C67ABFA" w14:textId="77777777" w:rsidR="004663D7" w:rsidRDefault="00000000">
            <w:pPr>
              <w:rPr>
                <w:rFonts w:hint="eastAsia"/>
              </w:rPr>
            </w:pPr>
            <w:r>
              <w:rPr>
                <w:sz w:val="21"/>
              </w:rPr>
              <w:t>SL</w:t>
            </w:r>
          </w:p>
        </w:tc>
        <w:tc>
          <w:tcPr>
            <w:tcW w:w="1080" w:type="dxa"/>
          </w:tcPr>
          <w:p w14:paraId="403D82FE" w14:textId="77777777" w:rsidR="004663D7" w:rsidRDefault="00000000">
            <w:pPr>
              <w:rPr>
                <w:rFonts w:hint="eastAsia"/>
              </w:rPr>
            </w:pPr>
            <w:r>
              <w:rPr>
                <w:sz w:val="21"/>
              </w:rPr>
              <w:t>5000</w:t>
            </w:r>
          </w:p>
        </w:tc>
        <w:tc>
          <w:tcPr>
            <w:tcW w:w="1080" w:type="dxa"/>
          </w:tcPr>
          <w:p w14:paraId="12D716B4" w14:textId="77777777" w:rsidR="004663D7" w:rsidRDefault="00000000">
            <w:pPr>
              <w:rPr>
                <w:rFonts w:hint="eastAsia"/>
              </w:rPr>
            </w:pPr>
            <w:r>
              <w:rPr>
                <w:sz w:val="21"/>
              </w:rPr>
              <w:t>8000</w:t>
            </w:r>
          </w:p>
        </w:tc>
      </w:tr>
      <w:tr w:rsidR="004663D7" w14:paraId="11797119" w14:textId="77777777">
        <w:tc>
          <w:tcPr>
            <w:tcW w:w="1080" w:type="dxa"/>
          </w:tcPr>
          <w:p w14:paraId="5DD04637" w14:textId="77777777" w:rsidR="004663D7" w:rsidRDefault="00000000">
            <w:pPr>
              <w:rPr>
                <w:rFonts w:hint="eastAsia"/>
              </w:rPr>
            </w:pPr>
            <w:r>
              <w:rPr>
                <w:sz w:val="21"/>
              </w:rPr>
              <w:t>13</w:t>
            </w:r>
          </w:p>
        </w:tc>
        <w:tc>
          <w:tcPr>
            <w:tcW w:w="1080" w:type="dxa"/>
          </w:tcPr>
          <w:p w14:paraId="1A2283E0" w14:textId="77777777" w:rsidR="004663D7" w:rsidRDefault="00000000">
            <w:pPr>
              <w:rPr>
                <w:rFonts w:hint="eastAsia"/>
              </w:rPr>
            </w:pPr>
            <w:proofErr w:type="spellStart"/>
            <w:r>
              <w:rPr>
                <w:sz w:val="21"/>
              </w:rPr>
              <w:t>芳草街</w:t>
            </w:r>
            <w:proofErr w:type="spellEnd"/>
          </w:p>
        </w:tc>
        <w:tc>
          <w:tcPr>
            <w:tcW w:w="1080" w:type="dxa"/>
          </w:tcPr>
          <w:p w14:paraId="3929DE53" w14:textId="77777777" w:rsidR="004663D7" w:rsidRDefault="00000000">
            <w:pPr>
              <w:rPr>
                <w:rFonts w:hint="eastAsia"/>
              </w:rPr>
            </w:pPr>
            <w:r>
              <w:rPr>
                <w:sz w:val="21"/>
              </w:rPr>
              <w:t>0.333440</w:t>
            </w:r>
          </w:p>
        </w:tc>
        <w:tc>
          <w:tcPr>
            <w:tcW w:w="1080" w:type="dxa"/>
          </w:tcPr>
          <w:p w14:paraId="1642E79A" w14:textId="77777777" w:rsidR="004663D7" w:rsidRDefault="00000000">
            <w:pPr>
              <w:rPr>
                <w:rFonts w:hint="eastAsia"/>
              </w:rPr>
            </w:pPr>
            <w:r>
              <w:rPr>
                <w:sz w:val="21"/>
              </w:rPr>
              <w:t>地铁8号线</w:t>
            </w:r>
          </w:p>
        </w:tc>
        <w:tc>
          <w:tcPr>
            <w:tcW w:w="1080" w:type="dxa"/>
          </w:tcPr>
          <w:p w14:paraId="1FBBC36F" w14:textId="77777777" w:rsidR="004663D7" w:rsidRDefault="00000000">
            <w:pPr>
              <w:rPr>
                <w:rFonts w:hint="eastAsia"/>
              </w:rPr>
            </w:pPr>
            <w:r>
              <w:rPr>
                <w:sz w:val="21"/>
              </w:rPr>
              <w:t>地铁8号线</w:t>
            </w:r>
          </w:p>
        </w:tc>
        <w:tc>
          <w:tcPr>
            <w:tcW w:w="1080" w:type="dxa"/>
          </w:tcPr>
          <w:p w14:paraId="01452D8E" w14:textId="77777777" w:rsidR="004663D7" w:rsidRDefault="00000000">
            <w:pPr>
              <w:rPr>
                <w:rFonts w:hint="eastAsia"/>
              </w:rPr>
            </w:pPr>
            <w:r>
              <w:rPr>
                <w:sz w:val="21"/>
              </w:rPr>
              <w:t>SL</w:t>
            </w:r>
          </w:p>
        </w:tc>
        <w:tc>
          <w:tcPr>
            <w:tcW w:w="1080" w:type="dxa"/>
          </w:tcPr>
          <w:p w14:paraId="55F144DA" w14:textId="77777777" w:rsidR="004663D7" w:rsidRDefault="00000000">
            <w:pPr>
              <w:rPr>
                <w:rFonts w:hint="eastAsia"/>
              </w:rPr>
            </w:pPr>
            <w:r>
              <w:rPr>
                <w:sz w:val="21"/>
              </w:rPr>
              <w:t>5000</w:t>
            </w:r>
          </w:p>
        </w:tc>
        <w:tc>
          <w:tcPr>
            <w:tcW w:w="1080" w:type="dxa"/>
          </w:tcPr>
          <w:p w14:paraId="23EB35BE" w14:textId="77777777" w:rsidR="004663D7" w:rsidRDefault="00000000">
            <w:pPr>
              <w:rPr>
                <w:rFonts w:hint="eastAsia"/>
              </w:rPr>
            </w:pPr>
            <w:r>
              <w:rPr>
                <w:sz w:val="21"/>
              </w:rPr>
              <w:t>8000</w:t>
            </w:r>
          </w:p>
        </w:tc>
      </w:tr>
      <w:tr w:rsidR="004663D7" w14:paraId="5B84335A" w14:textId="77777777">
        <w:tc>
          <w:tcPr>
            <w:tcW w:w="1080" w:type="dxa"/>
          </w:tcPr>
          <w:p w14:paraId="7AF492F6" w14:textId="77777777" w:rsidR="004663D7" w:rsidRDefault="00000000">
            <w:pPr>
              <w:rPr>
                <w:rFonts w:hint="eastAsia"/>
              </w:rPr>
            </w:pPr>
            <w:r>
              <w:rPr>
                <w:sz w:val="21"/>
              </w:rPr>
              <w:t>14</w:t>
            </w:r>
          </w:p>
        </w:tc>
        <w:tc>
          <w:tcPr>
            <w:tcW w:w="1080" w:type="dxa"/>
          </w:tcPr>
          <w:p w14:paraId="13B6E121" w14:textId="77777777" w:rsidR="004663D7" w:rsidRDefault="00000000">
            <w:pPr>
              <w:rPr>
                <w:rFonts w:hint="eastAsia"/>
              </w:rPr>
            </w:pPr>
            <w:proofErr w:type="spellStart"/>
            <w:r>
              <w:rPr>
                <w:sz w:val="21"/>
              </w:rPr>
              <w:t>科园</w:t>
            </w:r>
            <w:proofErr w:type="spellEnd"/>
          </w:p>
        </w:tc>
        <w:tc>
          <w:tcPr>
            <w:tcW w:w="1080" w:type="dxa"/>
          </w:tcPr>
          <w:p w14:paraId="69E768E8" w14:textId="77777777" w:rsidR="004663D7" w:rsidRDefault="00000000">
            <w:pPr>
              <w:rPr>
                <w:rFonts w:hint="eastAsia"/>
              </w:rPr>
            </w:pPr>
            <w:r>
              <w:rPr>
                <w:sz w:val="21"/>
              </w:rPr>
              <w:t>0.317795</w:t>
            </w:r>
          </w:p>
        </w:tc>
        <w:tc>
          <w:tcPr>
            <w:tcW w:w="1080" w:type="dxa"/>
          </w:tcPr>
          <w:p w14:paraId="6DB075C7" w14:textId="77777777" w:rsidR="004663D7" w:rsidRDefault="00000000">
            <w:pPr>
              <w:rPr>
                <w:rFonts w:hint="eastAsia"/>
              </w:rPr>
            </w:pPr>
            <w:r>
              <w:rPr>
                <w:sz w:val="21"/>
              </w:rPr>
              <w:t>地铁5号线</w:t>
            </w:r>
          </w:p>
        </w:tc>
        <w:tc>
          <w:tcPr>
            <w:tcW w:w="1080" w:type="dxa"/>
          </w:tcPr>
          <w:p w14:paraId="25A349E8" w14:textId="77777777" w:rsidR="004663D7" w:rsidRDefault="00000000">
            <w:pPr>
              <w:rPr>
                <w:rFonts w:hint="eastAsia"/>
              </w:rPr>
            </w:pPr>
            <w:r>
              <w:rPr>
                <w:sz w:val="21"/>
              </w:rPr>
              <w:t>地铁5号线</w:t>
            </w:r>
          </w:p>
        </w:tc>
        <w:tc>
          <w:tcPr>
            <w:tcW w:w="1080" w:type="dxa"/>
          </w:tcPr>
          <w:p w14:paraId="04571171" w14:textId="77777777" w:rsidR="004663D7" w:rsidRDefault="00000000">
            <w:pPr>
              <w:rPr>
                <w:rFonts w:hint="eastAsia"/>
              </w:rPr>
            </w:pPr>
            <w:r>
              <w:rPr>
                <w:sz w:val="21"/>
              </w:rPr>
              <w:t>SL</w:t>
            </w:r>
          </w:p>
        </w:tc>
        <w:tc>
          <w:tcPr>
            <w:tcW w:w="1080" w:type="dxa"/>
          </w:tcPr>
          <w:p w14:paraId="1B44CC75" w14:textId="77777777" w:rsidR="004663D7" w:rsidRDefault="00000000">
            <w:pPr>
              <w:rPr>
                <w:rFonts w:hint="eastAsia"/>
              </w:rPr>
            </w:pPr>
            <w:r>
              <w:rPr>
                <w:sz w:val="21"/>
              </w:rPr>
              <w:t>5000</w:t>
            </w:r>
          </w:p>
        </w:tc>
        <w:tc>
          <w:tcPr>
            <w:tcW w:w="1080" w:type="dxa"/>
          </w:tcPr>
          <w:p w14:paraId="39646505" w14:textId="77777777" w:rsidR="004663D7" w:rsidRDefault="00000000">
            <w:pPr>
              <w:rPr>
                <w:rFonts w:hint="eastAsia"/>
              </w:rPr>
            </w:pPr>
            <w:r>
              <w:rPr>
                <w:sz w:val="21"/>
              </w:rPr>
              <w:t>8000</w:t>
            </w:r>
          </w:p>
        </w:tc>
      </w:tr>
      <w:tr w:rsidR="004663D7" w14:paraId="6EB2F15D" w14:textId="77777777">
        <w:tc>
          <w:tcPr>
            <w:tcW w:w="1080" w:type="dxa"/>
          </w:tcPr>
          <w:p w14:paraId="79B2E8EC" w14:textId="77777777" w:rsidR="004663D7" w:rsidRDefault="00000000">
            <w:pPr>
              <w:rPr>
                <w:rFonts w:hint="eastAsia"/>
              </w:rPr>
            </w:pPr>
            <w:r>
              <w:rPr>
                <w:sz w:val="21"/>
              </w:rPr>
              <w:t>15</w:t>
            </w:r>
          </w:p>
        </w:tc>
        <w:tc>
          <w:tcPr>
            <w:tcW w:w="1080" w:type="dxa"/>
          </w:tcPr>
          <w:p w14:paraId="5F9E8EC8" w14:textId="77777777" w:rsidR="004663D7" w:rsidRDefault="00000000">
            <w:pPr>
              <w:rPr>
                <w:rFonts w:hint="eastAsia"/>
              </w:rPr>
            </w:pPr>
            <w:proofErr w:type="spellStart"/>
            <w:r>
              <w:rPr>
                <w:sz w:val="21"/>
              </w:rPr>
              <w:t>桐梓林</w:t>
            </w:r>
            <w:proofErr w:type="spellEnd"/>
          </w:p>
        </w:tc>
        <w:tc>
          <w:tcPr>
            <w:tcW w:w="1080" w:type="dxa"/>
          </w:tcPr>
          <w:p w14:paraId="60D881F8" w14:textId="77777777" w:rsidR="004663D7" w:rsidRDefault="00000000">
            <w:pPr>
              <w:rPr>
                <w:rFonts w:hint="eastAsia"/>
              </w:rPr>
            </w:pPr>
            <w:r>
              <w:rPr>
                <w:sz w:val="21"/>
              </w:rPr>
              <w:t>0.311343</w:t>
            </w:r>
          </w:p>
        </w:tc>
        <w:tc>
          <w:tcPr>
            <w:tcW w:w="1080" w:type="dxa"/>
          </w:tcPr>
          <w:p w14:paraId="6CFEF5D6" w14:textId="77777777" w:rsidR="004663D7" w:rsidRDefault="00000000">
            <w:pPr>
              <w:rPr>
                <w:rFonts w:hint="eastAsia"/>
              </w:rPr>
            </w:pPr>
            <w:r>
              <w:rPr>
                <w:sz w:val="21"/>
              </w:rPr>
              <w:t>地铁1号线</w:t>
            </w:r>
          </w:p>
        </w:tc>
        <w:tc>
          <w:tcPr>
            <w:tcW w:w="1080" w:type="dxa"/>
          </w:tcPr>
          <w:p w14:paraId="0C29FE6B" w14:textId="77777777" w:rsidR="004663D7" w:rsidRDefault="00000000">
            <w:pPr>
              <w:rPr>
                <w:rFonts w:hint="eastAsia"/>
              </w:rPr>
            </w:pPr>
            <w:r>
              <w:rPr>
                <w:sz w:val="21"/>
              </w:rPr>
              <w:t>地铁1号线</w:t>
            </w:r>
          </w:p>
        </w:tc>
        <w:tc>
          <w:tcPr>
            <w:tcW w:w="1080" w:type="dxa"/>
          </w:tcPr>
          <w:p w14:paraId="42120319" w14:textId="77777777" w:rsidR="004663D7" w:rsidRDefault="00000000">
            <w:pPr>
              <w:rPr>
                <w:rFonts w:hint="eastAsia"/>
              </w:rPr>
            </w:pPr>
            <w:r>
              <w:rPr>
                <w:sz w:val="21"/>
              </w:rPr>
              <w:t>SL</w:t>
            </w:r>
          </w:p>
        </w:tc>
        <w:tc>
          <w:tcPr>
            <w:tcW w:w="1080" w:type="dxa"/>
          </w:tcPr>
          <w:p w14:paraId="480DA0B6" w14:textId="77777777" w:rsidR="004663D7" w:rsidRDefault="00000000">
            <w:pPr>
              <w:rPr>
                <w:rFonts w:hint="eastAsia"/>
              </w:rPr>
            </w:pPr>
            <w:r>
              <w:rPr>
                <w:sz w:val="21"/>
              </w:rPr>
              <w:t>5000</w:t>
            </w:r>
          </w:p>
        </w:tc>
        <w:tc>
          <w:tcPr>
            <w:tcW w:w="1080" w:type="dxa"/>
          </w:tcPr>
          <w:p w14:paraId="4DDB3CA9" w14:textId="77777777" w:rsidR="004663D7" w:rsidRDefault="00000000">
            <w:pPr>
              <w:rPr>
                <w:rFonts w:hint="eastAsia"/>
              </w:rPr>
            </w:pPr>
            <w:r>
              <w:rPr>
                <w:sz w:val="21"/>
              </w:rPr>
              <w:t>8000</w:t>
            </w:r>
          </w:p>
        </w:tc>
      </w:tr>
      <w:tr w:rsidR="004663D7" w14:paraId="13FA75FB" w14:textId="77777777">
        <w:tc>
          <w:tcPr>
            <w:tcW w:w="1080" w:type="dxa"/>
          </w:tcPr>
          <w:p w14:paraId="61E2720C" w14:textId="77777777" w:rsidR="004663D7" w:rsidRDefault="00000000">
            <w:pPr>
              <w:rPr>
                <w:rFonts w:hint="eastAsia"/>
              </w:rPr>
            </w:pPr>
            <w:r>
              <w:rPr>
                <w:sz w:val="21"/>
              </w:rPr>
              <w:t>16</w:t>
            </w:r>
          </w:p>
        </w:tc>
        <w:tc>
          <w:tcPr>
            <w:tcW w:w="1080" w:type="dxa"/>
          </w:tcPr>
          <w:p w14:paraId="473E1A8A" w14:textId="77777777" w:rsidR="004663D7" w:rsidRDefault="00000000">
            <w:pPr>
              <w:rPr>
                <w:rFonts w:hint="eastAsia"/>
              </w:rPr>
            </w:pPr>
            <w:proofErr w:type="spellStart"/>
            <w:r>
              <w:rPr>
                <w:sz w:val="21"/>
              </w:rPr>
              <w:t>永丰</w:t>
            </w:r>
            <w:proofErr w:type="spellEnd"/>
          </w:p>
        </w:tc>
        <w:tc>
          <w:tcPr>
            <w:tcW w:w="1080" w:type="dxa"/>
          </w:tcPr>
          <w:p w14:paraId="348CF45A" w14:textId="77777777" w:rsidR="004663D7" w:rsidRDefault="00000000">
            <w:pPr>
              <w:rPr>
                <w:rFonts w:hint="eastAsia"/>
              </w:rPr>
            </w:pPr>
            <w:r>
              <w:rPr>
                <w:sz w:val="21"/>
              </w:rPr>
              <w:t>0.305847</w:t>
            </w:r>
          </w:p>
        </w:tc>
        <w:tc>
          <w:tcPr>
            <w:tcW w:w="1080" w:type="dxa"/>
          </w:tcPr>
          <w:p w14:paraId="1E8700D5" w14:textId="77777777" w:rsidR="004663D7" w:rsidRDefault="00000000">
            <w:pPr>
              <w:rPr>
                <w:rFonts w:hint="eastAsia"/>
              </w:rPr>
            </w:pPr>
            <w:r>
              <w:rPr>
                <w:sz w:val="21"/>
              </w:rPr>
              <w:t>地铁8号线</w:t>
            </w:r>
          </w:p>
        </w:tc>
        <w:tc>
          <w:tcPr>
            <w:tcW w:w="1080" w:type="dxa"/>
          </w:tcPr>
          <w:p w14:paraId="3C37A094" w14:textId="77777777" w:rsidR="004663D7" w:rsidRDefault="00000000">
            <w:pPr>
              <w:rPr>
                <w:rFonts w:hint="eastAsia"/>
              </w:rPr>
            </w:pPr>
            <w:r>
              <w:rPr>
                <w:sz w:val="21"/>
              </w:rPr>
              <w:t>地铁8号线</w:t>
            </w:r>
          </w:p>
        </w:tc>
        <w:tc>
          <w:tcPr>
            <w:tcW w:w="1080" w:type="dxa"/>
          </w:tcPr>
          <w:p w14:paraId="3D182642" w14:textId="77777777" w:rsidR="004663D7" w:rsidRDefault="00000000">
            <w:pPr>
              <w:rPr>
                <w:rFonts w:hint="eastAsia"/>
              </w:rPr>
            </w:pPr>
            <w:r>
              <w:rPr>
                <w:sz w:val="21"/>
              </w:rPr>
              <w:t>SL</w:t>
            </w:r>
          </w:p>
        </w:tc>
        <w:tc>
          <w:tcPr>
            <w:tcW w:w="1080" w:type="dxa"/>
          </w:tcPr>
          <w:p w14:paraId="6280794E" w14:textId="77777777" w:rsidR="004663D7" w:rsidRDefault="00000000">
            <w:pPr>
              <w:rPr>
                <w:rFonts w:hint="eastAsia"/>
              </w:rPr>
            </w:pPr>
            <w:r>
              <w:rPr>
                <w:sz w:val="21"/>
              </w:rPr>
              <w:t>5000</w:t>
            </w:r>
          </w:p>
        </w:tc>
        <w:tc>
          <w:tcPr>
            <w:tcW w:w="1080" w:type="dxa"/>
          </w:tcPr>
          <w:p w14:paraId="75BAA28A" w14:textId="77777777" w:rsidR="004663D7" w:rsidRDefault="00000000">
            <w:pPr>
              <w:rPr>
                <w:rFonts w:hint="eastAsia"/>
              </w:rPr>
            </w:pPr>
            <w:r>
              <w:rPr>
                <w:sz w:val="21"/>
              </w:rPr>
              <w:t>8000</w:t>
            </w:r>
          </w:p>
        </w:tc>
      </w:tr>
      <w:tr w:rsidR="004663D7" w14:paraId="51F711CA" w14:textId="77777777">
        <w:tc>
          <w:tcPr>
            <w:tcW w:w="1080" w:type="dxa"/>
          </w:tcPr>
          <w:p w14:paraId="0A8CDCC1" w14:textId="77777777" w:rsidR="004663D7" w:rsidRDefault="00000000">
            <w:pPr>
              <w:rPr>
                <w:rFonts w:hint="eastAsia"/>
              </w:rPr>
            </w:pPr>
            <w:r>
              <w:rPr>
                <w:sz w:val="21"/>
              </w:rPr>
              <w:t>17</w:t>
            </w:r>
          </w:p>
        </w:tc>
        <w:tc>
          <w:tcPr>
            <w:tcW w:w="1080" w:type="dxa"/>
          </w:tcPr>
          <w:p w14:paraId="58FD7EED" w14:textId="77777777" w:rsidR="004663D7" w:rsidRDefault="00000000">
            <w:pPr>
              <w:rPr>
                <w:rFonts w:hint="eastAsia"/>
              </w:rPr>
            </w:pPr>
            <w:proofErr w:type="spellStart"/>
            <w:r>
              <w:rPr>
                <w:sz w:val="21"/>
              </w:rPr>
              <w:t>金融城</w:t>
            </w:r>
            <w:proofErr w:type="spellEnd"/>
          </w:p>
        </w:tc>
        <w:tc>
          <w:tcPr>
            <w:tcW w:w="1080" w:type="dxa"/>
          </w:tcPr>
          <w:p w14:paraId="0FFB2763" w14:textId="77777777" w:rsidR="004663D7" w:rsidRDefault="00000000">
            <w:pPr>
              <w:rPr>
                <w:rFonts w:hint="eastAsia"/>
              </w:rPr>
            </w:pPr>
            <w:r>
              <w:rPr>
                <w:sz w:val="21"/>
              </w:rPr>
              <w:t>0.298044</w:t>
            </w:r>
          </w:p>
        </w:tc>
        <w:tc>
          <w:tcPr>
            <w:tcW w:w="1080" w:type="dxa"/>
          </w:tcPr>
          <w:p w14:paraId="3122B9E9" w14:textId="77777777" w:rsidR="004663D7" w:rsidRDefault="00000000">
            <w:pPr>
              <w:rPr>
                <w:rFonts w:hint="eastAsia"/>
              </w:rPr>
            </w:pPr>
            <w:r>
              <w:rPr>
                <w:sz w:val="21"/>
              </w:rPr>
              <w:t>地铁1号线</w:t>
            </w:r>
          </w:p>
        </w:tc>
        <w:tc>
          <w:tcPr>
            <w:tcW w:w="1080" w:type="dxa"/>
          </w:tcPr>
          <w:p w14:paraId="1C42FB49" w14:textId="77777777" w:rsidR="004663D7" w:rsidRDefault="00000000">
            <w:pPr>
              <w:rPr>
                <w:rFonts w:hint="eastAsia"/>
              </w:rPr>
            </w:pPr>
            <w:r>
              <w:rPr>
                <w:sz w:val="21"/>
              </w:rPr>
              <w:t>地铁1号线</w:t>
            </w:r>
          </w:p>
        </w:tc>
        <w:tc>
          <w:tcPr>
            <w:tcW w:w="1080" w:type="dxa"/>
          </w:tcPr>
          <w:p w14:paraId="50AED89D" w14:textId="77777777" w:rsidR="004663D7" w:rsidRDefault="00000000">
            <w:pPr>
              <w:rPr>
                <w:rFonts w:hint="eastAsia"/>
              </w:rPr>
            </w:pPr>
            <w:r>
              <w:rPr>
                <w:sz w:val="21"/>
              </w:rPr>
              <w:t>SL</w:t>
            </w:r>
          </w:p>
        </w:tc>
        <w:tc>
          <w:tcPr>
            <w:tcW w:w="1080" w:type="dxa"/>
          </w:tcPr>
          <w:p w14:paraId="5EB8E89C" w14:textId="77777777" w:rsidR="004663D7" w:rsidRDefault="00000000">
            <w:pPr>
              <w:rPr>
                <w:rFonts w:hint="eastAsia"/>
              </w:rPr>
            </w:pPr>
            <w:r>
              <w:rPr>
                <w:sz w:val="21"/>
              </w:rPr>
              <w:t>5000</w:t>
            </w:r>
          </w:p>
        </w:tc>
        <w:tc>
          <w:tcPr>
            <w:tcW w:w="1080" w:type="dxa"/>
          </w:tcPr>
          <w:p w14:paraId="76C07FE3" w14:textId="77777777" w:rsidR="004663D7" w:rsidRDefault="00000000">
            <w:pPr>
              <w:rPr>
                <w:rFonts w:hint="eastAsia"/>
              </w:rPr>
            </w:pPr>
            <w:r>
              <w:rPr>
                <w:sz w:val="21"/>
              </w:rPr>
              <w:t>8000</w:t>
            </w:r>
          </w:p>
        </w:tc>
      </w:tr>
    </w:tbl>
    <w:p w14:paraId="0E7242A2"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 xml:space="preserve">候选点中 HB 型站点 3 </w:t>
      </w:r>
      <w:proofErr w:type="gramStart"/>
      <w:r>
        <w:rPr>
          <w:sz w:val="21"/>
          <w:lang w:eastAsia="zh-CN"/>
        </w:rPr>
        <w:t>个</w:t>
      </w:r>
      <w:proofErr w:type="gramEnd"/>
      <w:r>
        <w:rPr>
          <w:sz w:val="21"/>
          <w:lang w:eastAsia="zh-CN"/>
        </w:rPr>
        <w:t xml:space="preserve">、TR 型站点 6 </w:t>
      </w:r>
      <w:proofErr w:type="gramStart"/>
      <w:r>
        <w:rPr>
          <w:sz w:val="21"/>
          <w:lang w:eastAsia="zh-CN"/>
        </w:rPr>
        <w:t>个</w:t>
      </w:r>
      <w:proofErr w:type="gramEnd"/>
      <w:r>
        <w:rPr>
          <w:sz w:val="21"/>
          <w:lang w:eastAsia="zh-CN"/>
        </w:rPr>
        <w:t xml:space="preserve">、SL 型站点 8 </w:t>
      </w:r>
      <w:proofErr w:type="gramStart"/>
      <w:r>
        <w:rPr>
          <w:sz w:val="21"/>
          <w:lang w:eastAsia="zh-CN"/>
        </w:rPr>
        <w:t>个</w:t>
      </w:r>
      <w:proofErr w:type="gramEnd"/>
      <w:r>
        <w:rPr>
          <w:sz w:val="21"/>
          <w:lang w:eastAsia="zh-CN"/>
        </w:rPr>
        <w:t>。HB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507308EF" w14:textId="77777777" w:rsidR="004663D7" w:rsidRDefault="00000000">
      <w:pPr>
        <w:pStyle w:val="21"/>
        <w:rPr>
          <w:lang w:eastAsia="zh-CN"/>
        </w:rPr>
      </w:pPr>
      <w:r>
        <w:rPr>
          <w:rFonts w:ascii="宋体" w:eastAsia="宋体" w:hAnsi="宋体"/>
          <w:b w:val="0"/>
          <w:sz w:val="21"/>
          <w:lang w:eastAsia="zh-CN"/>
        </w:rPr>
        <w:t>5.3 第二阶段：转运点布局优化与方案分析</w:t>
      </w:r>
    </w:p>
    <w:p w14:paraId="682A889F" w14:textId="77777777" w:rsidR="004663D7" w:rsidRDefault="00000000">
      <w:pPr>
        <w:pStyle w:val="31"/>
        <w:rPr>
          <w:lang w:eastAsia="zh-CN"/>
        </w:rPr>
      </w:pPr>
      <w:r>
        <w:rPr>
          <w:rFonts w:ascii="宋体" w:eastAsia="宋体" w:hAnsi="宋体"/>
          <w:b w:val="0"/>
          <w:sz w:val="21"/>
          <w:lang w:eastAsia="zh-CN"/>
        </w:rPr>
        <w:t>5.3.1 模型参数设置与布局情景设计</w:t>
      </w:r>
    </w:p>
    <w:p w14:paraId="42C826C2" w14:textId="77777777" w:rsidR="004663D7" w:rsidRDefault="00000000">
      <w:pPr>
        <w:rPr>
          <w:rFonts w:hint="eastAsia"/>
          <w:lang w:eastAsia="zh-CN"/>
        </w:rPr>
      </w:pPr>
      <w:r>
        <w:rPr>
          <w:sz w:val="21"/>
          <w:lang w:eastAsia="zh-CN"/>
        </w:rPr>
        <w:t>第二阶段以第四章构建的布局优化模型为基础，决策内容包括候选地铁物流配送转运点启用、OD 货流服务方式选择、地铁联运货流分配和地铁列车班次剩余运力占用。模型目标函数包括综合运营成本最小化和地铁联运服务比例最大化，其中综合运营成本记为 $Z_1$，地铁联运服务比例记为 $Z_2$。在 TOPSIS 后评价中，本章仅以 $Z_1$ 和 $Z_2$ 作为基本评价指标，平均接驳距离、覆盖率、</w:t>
      </w:r>
      <w:proofErr w:type="gramStart"/>
      <w:r>
        <w:rPr>
          <w:sz w:val="21"/>
          <w:lang w:eastAsia="zh-CN"/>
        </w:rPr>
        <w:t>站点站点</w:t>
      </w:r>
      <w:proofErr w:type="gramEnd"/>
      <w:r>
        <w:rPr>
          <w:sz w:val="21"/>
          <w:lang w:eastAsia="zh-CN"/>
        </w:rPr>
        <w:t>负载率、班次占用数和</w:t>
      </w:r>
      <w:proofErr w:type="gramStart"/>
      <w:r>
        <w:rPr>
          <w:sz w:val="21"/>
          <w:lang w:eastAsia="zh-CN"/>
        </w:rPr>
        <w:t>碳排放量</w:t>
      </w:r>
      <w:proofErr w:type="gramEnd"/>
      <w:r>
        <w:rPr>
          <w:sz w:val="21"/>
          <w:lang w:eastAsia="zh-CN"/>
        </w:rPr>
        <w:t>等指标仅用于方案解释与运营可行性诊断，不作为 TOPSIS 后评价的新增评价指标。</w:t>
      </w:r>
    </w:p>
    <w:p w14:paraId="1383C901"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顺丰丰泰产业园成都天府的地铁联运货源比例设定为 4:1；为检验不同地铁联运货源空间结构对布局优化方案的影响，后续进一步设置地铁联运货源比例变化情景进行敏感性分析。</w:t>
      </w:r>
    </w:p>
    <w:p w14:paraId="41C2EDC0" w14:textId="5A01590C" w:rsidR="004663D7" w:rsidRDefault="00000000">
      <w:pPr>
        <w:rPr>
          <w:rFonts w:hint="eastAsia"/>
          <w:lang w:eastAsia="zh-CN"/>
        </w:rPr>
      </w:pPr>
      <w:r>
        <w:rPr>
          <w:sz w:val="21"/>
          <w:lang w:eastAsia="zh-CN"/>
        </w:rPr>
        <w:t>模型主要参数如表 5-4 所示。末端配送服务半径基准值设为 4.0 km，用于约束地铁物流配送转运点对末端需求点的有效服务范围；候选站点的日处理能力根据站点类型划分为 5000、7000 和 10000 SLU/日；启用站点需满足最低有效站点负载率15</w:t>
      </w:r>
      <w:r w:rsidR="0010273E">
        <w:rPr>
          <w:rFonts w:hint="eastAsia"/>
          <w:sz w:val="21"/>
          <w:lang w:eastAsia="zh-CN"/>
        </w:rPr>
        <w:t>%</w:t>
      </w:r>
      <w:r>
        <w:rPr>
          <w:sz w:val="21"/>
          <w:lang w:eastAsia="zh-CN"/>
        </w:rPr>
        <w:t>，同时</w:t>
      </w:r>
      <w:proofErr w:type="gramStart"/>
      <w:r>
        <w:rPr>
          <w:sz w:val="21"/>
          <w:lang w:eastAsia="zh-CN"/>
        </w:rPr>
        <w:t>站点站点</w:t>
      </w:r>
      <w:proofErr w:type="gramEnd"/>
      <w:r>
        <w:rPr>
          <w:sz w:val="21"/>
          <w:lang w:eastAsia="zh-CN"/>
        </w:rPr>
        <w:t>负载率不得超过85</w:t>
      </w:r>
      <w:r w:rsidR="0010273E">
        <w:rPr>
          <w:rFonts w:hint="eastAsia"/>
          <w:sz w:val="21"/>
          <w:lang w:eastAsia="zh-CN"/>
        </w:rPr>
        <w:t>%</w:t>
      </w:r>
      <w:r>
        <w:rPr>
          <w:sz w:val="21"/>
          <w:lang w:eastAsia="zh-CN"/>
        </w:rPr>
        <w:t>，以避免设施闲置和作业能力超载。地铁线路客运平峰期可用班次数设为每条线路 5 班，不同</w:t>
      </w:r>
      <w:proofErr w:type="gramStart"/>
      <w:r>
        <w:rPr>
          <w:sz w:val="21"/>
          <w:lang w:eastAsia="zh-CN"/>
        </w:rPr>
        <w:t>线路单趟列车</w:t>
      </w:r>
      <w:proofErr w:type="gramEnd"/>
      <w:r>
        <w:rPr>
          <w:sz w:val="21"/>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4D7C27A8" w14:textId="77777777">
        <w:tc>
          <w:tcPr>
            <w:tcW w:w="2880" w:type="dxa"/>
          </w:tcPr>
          <w:p w14:paraId="6E27B60A" w14:textId="77777777" w:rsidR="004663D7" w:rsidRDefault="00000000">
            <w:pPr>
              <w:jc w:val="center"/>
              <w:rPr>
                <w:rFonts w:hint="eastAsia"/>
              </w:rPr>
            </w:pPr>
            <w:proofErr w:type="spellStart"/>
            <w:r>
              <w:rPr>
                <w:b/>
                <w:sz w:val="21"/>
              </w:rPr>
              <w:lastRenderedPageBreak/>
              <w:t>参数</w:t>
            </w:r>
            <w:proofErr w:type="spellEnd"/>
          </w:p>
        </w:tc>
        <w:tc>
          <w:tcPr>
            <w:tcW w:w="2880" w:type="dxa"/>
          </w:tcPr>
          <w:p w14:paraId="047F8EEE" w14:textId="77777777" w:rsidR="004663D7" w:rsidRDefault="00000000">
            <w:pPr>
              <w:jc w:val="center"/>
              <w:rPr>
                <w:rFonts w:hint="eastAsia"/>
              </w:rPr>
            </w:pPr>
            <w:proofErr w:type="spellStart"/>
            <w:r>
              <w:rPr>
                <w:b/>
                <w:sz w:val="21"/>
              </w:rPr>
              <w:t>基准取值</w:t>
            </w:r>
            <w:proofErr w:type="spellEnd"/>
          </w:p>
        </w:tc>
        <w:tc>
          <w:tcPr>
            <w:tcW w:w="2880" w:type="dxa"/>
          </w:tcPr>
          <w:p w14:paraId="2C9AE627" w14:textId="77777777" w:rsidR="004663D7" w:rsidRDefault="00000000">
            <w:pPr>
              <w:jc w:val="center"/>
              <w:rPr>
                <w:rFonts w:hint="eastAsia"/>
              </w:rPr>
            </w:pPr>
            <w:proofErr w:type="spellStart"/>
            <w:r>
              <w:rPr>
                <w:b/>
                <w:sz w:val="21"/>
              </w:rPr>
              <w:t>含义</w:t>
            </w:r>
            <w:proofErr w:type="spellEnd"/>
          </w:p>
        </w:tc>
      </w:tr>
      <w:tr w:rsidR="004663D7" w14:paraId="2793F369" w14:textId="77777777">
        <w:tc>
          <w:tcPr>
            <w:tcW w:w="2880" w:type="dxa"/>
          </w:tcPr>
          <w:p w14:paraId="2F0A286E" w14:textId="77777777" w:rsidR="004663D7" w:rsidRDefault="00000000">
            <w:pPr>
              <w:rPr>
                <w:rFonts w:hint="eastAsia"/>
              </w:rPr>
            </w:pPr>
            <w:r>
              <w:rPr>
                <w:sz w:val="21"/>
              </w:rPr>
              <w:t>$</w:t>
            </w:r>
            <w:proofErr w:type="spellStart"/>
            <w:r>
              <w:rPr>
                <w:sz w:val="21"/>
              </w:rPr>
              <w:t>D_k</w:t>
            </w:r>
            <w:proofErr w:type="spellEnd"/>
            <w:r>
              <w:rPr>
                <w:sz w:val="21"/>
              </w:rPr>
              <w:t>^{max}$</w:t>
            </w:r>
          </w:p>
        </w:tc>
        <w:tc>
          <w:tcPr>
            <w:tcW w:w="2880" w:type="dxa"/>
          </w:tcPr>
          <w:p w14:paraId="33BDD9FB" w14:textId="77777777" w:rsidR="004663D7" w:rsidRDefault="00000000">
            <w:pPr>
              <w:rPr>
                <w:rFonts w:hint="eastAsia"/>
              </w:rPr>
            </w:pPr>
            <w:r>
              <w:rPr>
                <w:sz w:val="21"/>
              </w:rPr>
              <w:t>4.0 km</w:t>
            </w:r>
          </w:p>
        </w:tc>
        <w:tc>
          <w:tcPr>
            <w:tcW w:w="2880" w:type="dxa"/>
          </w:tcPr>
          <w:p w14:paraId="156039BE" w14:textId="77777777" w:rsidR="006C49EA" w:rsidRDefault="00000000">
            <w:pPr>
              <w:rPr>
                <w:rFonts w:hint="eastAsia"/>
              </w:rPr>
            </w:pPr>
            <w:proofErr w:type="spellStart"/>
            <w:r>
              <w:rPr>
                <w:sz w:val="21"/>
              </w:rPr>
              <w:t>末端配送服务半径</w:t>
            </w:r>
            <w:proofErr w:type="spellEnd"/>
          </w:p>
        </w:tc>
      </w:tr>
      <w:tr w:rsidR="004663D7" w14:paraId="0FF2F964" w14:textId="77777777">
        <w:tc>
          <w:tcPr>
            <w:tcW w:w="2880" w:type="dxa"/>
          </w:tcPr>
          <w:p w14:paraId="71EDBE43" w14:textId="77777777" w:rsidR="004663D7" w:rsidRDefault="00000000">
            <w:pPr>
              <w:rPr>
                <w:rFonts w:hint="eastAsia"/>
              </w:rPr>
            </w:pPr>
            <w:proofErr w:type="spellStart"/>
            <w:r>
              <w:rPr>
                <w:sz w:val="21"/>
              </w:rPr>
              <w:t>最小站间距离</w:t>
            </w:r>
            <w:proofErr w:type="spellEnd"/>
          </w:p>
        </w:tc>
        <w:tc>
          <w:tcPr>
            <w:tcW w:w="2880" w:type="dxa"/>
          </w:tcPr>
          <w:p w14:paraId="48A8F63E" w14:textId="77777777" w:rsidR="004663D7" w:rsidRDefault="00000000">
            <w:pPr>
              <w:rPr>
                <w:rFonts w:hint="eastAsia"/>
              </w:rPr>
            </w:pPr>
            <w:r>
              <w:rPr>
                <w:sz w:val="21"/>
              </w:rPr>
              <w:t>2.0 km</w:t>
            </w:r>
          </w:p>
        </w:tc>
        <w:tc>
          <w:tcPr>
            <w:tcW w:w="2880" w:type="dxa"/>
          </w:tcPr>
          <w:p w14:paraId="14FB8390" w14:textId="77777777" w:rsidR="004663D7" w:rsidRDefault="00000000">
            <w:pPr>
              <w:rPr>
                <w:rFonts w:hint="eastAsia"/>
                <w:lang w:eastAsia="zh-CN"/>
              </w:rPr>
            </w:pPr>
            <w:r>
              <w:rPr>
                <w:sz w:val="21"/>
                <w:lang w:eastAsia="zh-CN"/>
              </w:rPr>
              <w:t>启用站点空间分散约束</w:t>
            </w:r>
          </w:p>
        </w:tc>
      </w:tr>
      <w:tr w:rsidR="004663D7" w14:paraId="3C8A1F9B" w14:textId="77777777">
        <w:tc>
          <w:tcPr>
            <w:tcW w:w="2880" w:type="dxa"/>
          </w:tcPr>
          <w:p w14:paraId="77562F24" w14:textId="77777777" w:rsidR="004663D7" w:rsidRDefault="00000000">
            <w:pPr>
              <w:rPr>
                <w:rFonts w:hint="eastAsia"/>
              </w:rPr>
            </w:pPr>
            <w:proofErr w:type="spellStart"/>
            <w:r>
              <w:rPr>
                <w:sz w:val="21"/>
              </w:rPr>
              <w:t>单线路最大启用数</w:t>
            </w:r>
            <w:proofErr w:type="spellEnd"/>
          </w:p>
        </w:tc>
        <w:tc>
          <w:tcPr>
            <w:tcW w:w="2880" w:type="dxa"/>
          </w:tcPr>
          <w:p w14:paraId="405B72A9" w14:textId="77777777" w:rsidR="004663D7" w:rsidRDefault="00000000">
            <w:pPr>
              <w:rPr>
                <w:rFonts w:hint="eastAsia"/>
              </w:rPr>
            </w:pPr>
            <w:r>
              <w:rPr>
                <w:sz w:val="21"/>
              </w:rPr>
              <w:t>3</w:t>
            </w:r>
          </w:p>
        </w:tc>
        <w:tc>
          <w:tcPr>
            <w:tcW w:w="2880" w:type="dxa"/>
          </w:tcPr>
          <w:p w14:paraId="0F4A9D88" w14:textId="77777777" w:rsidR="004663D7" w:rsidRDefault="00000000">
            <w:pPr>
              <w:rPr>
                <w:rFonts w:hint="eastAsia"/>
                <w:lang w:eastAsia="zh-CN"/>
              </w:rPr>
            </w:pPr>
            <w:r>
              <w:rPr>
                <w:sz w:val="21"/>
                <w:lang w:eastAsia="zh-CN"/>
              </w:rPr>
              <w:t>避免同线节点过度集聚</w:t>
            </w:r>
          </w:p>
        </w:tc>
      </w:tr>
      <w:tr w:rsidR="004663D7" w14:paraId="14CFFBC5" w14:textId="77777777">
        <w:tc>
          <w:tcPr>
            <w:tcW w:w="2880" w:type="dxa"/>
          </w:tcPr>
          <w:p w14:paraId="19EB55CD" w14:textId="77777777" w:rsidR="004663D7" w:rsidRDefault="00000000">
            <w:pPr>
              <w:rPr>
                <w:rFonts w:hint="eastAsia"/>
              </w:rPr>
            </w:pPr>
            <w:proofErr w:type="spellStart"/>
            <w:r>
              <w:rPr>
                <w:sz w:val="21"/>
              </w:rPr>
              <w:t>最大换乘次数</w:t>
            </w:r>
            <w:proofErr w:type="spellEnd"/>
          </w:p>
        </w:tc>
        <w:tc>
          <w:tcPr>
            <w:tcW w:w="2880" w:type="dxa"/>
          </w:tcPr>
          <w:p w14:paraId="744760CD" w14:textId="77777777" w:rsidR="004663D7" w:rsidRDefault="00000000">
            <w:pPr>
              <w:rPr>
                <w:rFonts w:hint="eastAsia"/>
              </w:rPr>
            </w:pPr>
            <w:r>
              <w:rPr>
                <w:sz w:val="21"/>
              </w:rPr>
              <w:t>2</w:t>
            </w:r>
          </w:p>
        </w:tc>
        <w:tc>
          <w:tcPr>
            <w:tcW w:w="2880" w:type="dxa"/>
          </w:tcPr>
          <w:p w14:paraId="715995AD" w14:textId="77777777" w:rsidR="004663D7" w:rsidRDefault="00000000">
            <w:pPr>
              <w:rPr>
                <w:rFonts w:hint="eastAsia"/>
                <w:lang w:eastAsia="zh-CN"/>
              </w:rPr>
            </w:pPr>
            <w:r>
              <w:rPr>
                <w:sz w:val="21"/>
                <w:lang w:eastAsia="zh-CN"/>
              </w:rPr>
              <w:t>地铁干线路径可行性约束</w:t>
            </w:r>
          </w:p>
        </w:tc>
      </w:tr>
      <w:tr w:rsidR="004663D7" w14:paraId="05F60C7C" w14:textId="77777777">
        <w:tc>
          <w:tcPr>
            <w:tcW w:w="2880" w:type="dxa"/>
          </w:tcPr>
          <w:p w14:paraId="09FA7A07"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692820A1" w14:textId="77777777" w:rsidR="004663D7" w:rsidRDefault="00000000">
            <w:pPr>
              <w:rPr>
                <w:rFonts w:hint="eastAsia"/>
              </w:rPr>
            </w:pPr>
            <w:r>
              <w:rPr>
                <w:sz w:val="21"/>
              </w:rPr>
              <w:t>5000/7000/10000</w:t>
            </w:r>
          </w:p>
        </w:tc>
        <w:tc>
          <w:tcPr>
            <w:tcW w:w="2880" w:type="dxa"/>
          </w:tcPr>
          <w:p w14:paraId="4378A245" w14:textId="77777777" w:rsidR="004663D7" w:rsidRDefault="00000000">
            <w:pPr>
              <w:rPr>
                <w:rFonts w:hint="eastAsia"/>
              </w:rPr>
            </w:pPr>
            <w:proofErr w:type="spellStart"/>
            <w:r>
              <w:rPr>
                <w:sz w:val="21"/>
              </w:rPr>
              <w:t>候选转运点类型能力</w:t>
            </w:r>
            <w:proofErr w:type="spellEnd"/>
          </w:p>
        </w:tc>
      </w:tr>
      <w:tr w:rsidR="004663D7" w14:paraId="18C838DB" w14:textId="77777777">
        <w:tc>
          <w:tcPr>
            <w:tcW w:w="2880" w:type="dxa"/>
          </w:tcPr>
          <w:p w14:paraId="4B49953D" w14:textId="77777777" w:rsidR="004663D7" w:rsidRDefault="00000000">
            <w:pPr>
              <w:rPr>
                <w:rFonts w:hint="eastAsia"/>
              </w:rPr>
            </w:pPr>
            <w:r>
              <w:rPr>
                <w:sz w:val="21"/>
              </w:rPr>
              <w:t xml:space="preserve">SL/TR/HB </w:t>
            </w:r>
            <w:proofErr w:type="spellStart"/>
            <w:r>
              <w:rPr>
                <w:sz w:val="21"/>
              </w:rPr>
              <w:t>固定启用成本</w:t>
            </w:r>
            <w:proofErr w:type="spellEnd"/>
          </w:p>
        </w:tc>
        <w:tc>
          <w:tcPr>
            <w:tcW w:w="2880" w:type="dxa"/>
          </w:tcPr>
          <w:p w14:paraId="60EF14BB" w14:textId="77777777" w:rsidR="004663D7" w:rsidRDefault="00000000">
            <w:pPr>
              <w:rPr>
                <w:rFonts w:hint="eastAsia"/>
              </w:rPr>
            </w:pPr>
            <w:r>
              <w:rPr>
                <w:sz w:val="21"/>
              </w:rPr>
              <w:t>8000/12000/16000</w:t>
            </w:r>
          </w:p>
        </w:tc>
        <w:tc>
          <w:tcPr>
            <w:tcW w:w="2880" w:type="dxa"/>
          </w:tcPr>
          <w:p w14:paraId="4EFB4664" w14:textId="77777777" w:rsidR="004663D7" w:rsidRDefault="00000000">
            <w:pPr>
              <w:rPr>
                <w:rFonts w:hint="eastAsia"/>
              </w:rPr>
            </w:pPr>
            <w:proofErr w:type="spellStart"/>
            <w:r>
              <w:rPr>
                <w:sz w:val="21"/>
              </w:rPr>
              <w:t>候选转运点固定成本</w:t>
            </w:r>
            <w:proofErr w:type="spellEnd"/>
          </w:p>
        </w:tc>
      </w:tr>
      <w:tr w:rsidR="004663D7" w14:paraId="29423A16" w14:textId="77777777">
        <w:tc>
          <w:tcPr>
            <w:tcW w:w="2880" w:type="dxa"/>
          </w:tcPr>
          <w:p w14:paraId="5439EAD2" w14:textId="77777777" w:rsidR="006C49EA" w:rsidRDefault="00000000">
            <w:pPr>
              <w:rPr>
                <w:rFonts w:hint="eastAsia"/>
              </w:rPr>
            </w:pPr>
            <w:proofErr w:type="spellStart"/>
            <w:r>
              <w:rPr>
                <w:sz w:val="21"/>
              </w:rPr>
              <w:t>最低</w:t>
            </w:r>
            <w:proofErr w:type="spellEnd"/>
            <w:r>
              <w:rPr>
                <w:sz w:val="21"/>
              </w:rPr>
              <w:t>/</w:t>
            </w:r>
            <w:proofErr w:type="spellStart"/>
            <w:r>
              <w:rPr>
                <w:sz w:val="21"/>
              </w:rPr>
              <w:t>最高站点负载率</w:t>
            </w:r>
            <w:proofErr w:type="spellEnd"/>
          </w:p>
        </w:tc>
        <w:tc>
          <w:tcPr>
            <w:tcW w:w="2880" w:type="dxa"/>
          </w:tcPr>
          <w:p w14:paraId="4CF25C25" w14:textId="10D1DCEE" w:rsidR="004663D7" w:rsidRDefault="00000000">
            <w:pPr>
              <w:rPr>
                <w:rFonts w:hint="eastAsia"/>
                <w:lang w:eastAsia="zh-CN"/>
              </w:rPr>
            </w:pPr>
            <w:r>
              <w:rPr>
                <w:sz w:val="21"/>
              </w:rPr>
              <w:t>15</w:t>
            </w:r>
            <w:r w:rsidR="0010273E">
              <w:rPr>
                <w:rFonts w:hint="eastAsia"/>
                <w:sz w:val="21"/>
                <w:lang w:eastAsia="zh-CN"/>
              </w:rPr>
              <w:t>%</w:t>
            </w:r>
            <w:r>
              <w:rPr>
                <w:sz w:val="21"/>
              </w:rPr>
              <w:t>/85</w:t>
            </w:r>
            <w:r w:rsidR="0010273E">
              <w:rPr>
                <w:rFonts w:hint="eastAsia"/>
                <w:sz w:val="21"/>
                <w:lang w:eastAsia="zh-CN"/>
              </w:rPr>
              <w:t>%</w:t>
            </w:r>
          </w:p>
        </w:tc>
        <w:tc>
          <w:tcPr>
            <w:tcW w:w="2880" w:type="dxa"/>
          </w:tcPr>
          <w:p w14:paraId="08C5D9D3" w14:textId="77777777" w:rsidR="004663D7" w:rsidRDefault="00000000">
            <w:pPr>
              <w:rPr>
                <w:rFonts w:hint="eastAsia"/>
                <w:lang w:eastAsia="zh-CN"/>
              </w:rPr>
            </w:pPr>
            <w:r>
              <w:rPr>
                <w:sz w:val="21"/>
                <w:lang w:eastAsia="zh-CN"/>
              </w:rPr>
              <w:t>有效负载与作业能力约束</w:t>
            </w:r>
          </w:p>
        </w:tc>
      </w:tr>
      <w:tr w:rsidR="004663D7" w14:paraId="06AF1FBE" w14:textId="77777777">
        <w:tc>
          <w:tcPr>
            <w:tcW w:w="2880" w:type="dxa"/>
          </w:tcPr>
          <w:p w14:paraId="6CBB2DF0" w14:textId="77777777" w:rsidR="004663D7" w:rsidRDefault="00000000">
            <w:pPr>
              <w:rPr>
                <w:rFonts w:hint="eastAsia"/>
              </w:rPr>
            </w:pPr>
            <w:proofErr w:type="spellStart"/>
            <w:r>
              <w:rPr>
                <w:sz w:val="21"/>
              </w:rPr>
              <w:t>每线可用班次数</w:t>
            </w:r>
            <w:proofErr w:type="spellEnd"/>
          </w:p>
        </w:tc>
        <w:tc>
          <w:tcPr>
            <w:tcW w:w="2880" w:type="dxa"/>
          </w:tcPr>
          <w:p w14:paraId="63DE491F" w14:textId="77777777" w:rsidR="004663D7" w:rsidRDefault="00000000">
            <w:pPr>
              <w:rPr>
                <w:rFonts w:hint="eastAsia"/>
              </w:rPr>
            </w:pPr>
            <w:r>
              <w:rPr>
                <w:sz w:val="21"/>
              </w:rPr>
              <w:t>5</w:t>
            </w:r>
          </w:p>
        </w:tc>
        <w:tc>
          <w:tcPr>
            <w:tcW w:w="2880" w:type="dxa"/>
          </w:tcPr>
          <w:p w14:paraId="61A80AB1" w14:textId="77777777" w:rsidR="006C49EA" w:rsidRDefault="00000000">
            <w:pPr>
              <w:rPr>
                <w:rFonts w:hint="eastAsia"/>
                <w:lang w:eastAsia="zh-CN"/>
              </w:rPr>
            </w:pPr>
            <w:r>
              <w:rPr>
                <w:sz w:val="21"/>
                <w:lang w:eastAsia="zh-CN"/>
              </w:rPr>
              <w:t>客运平峰期可用列车班次</w:t>
            </w:r>
          </w:p>
        </w:tc>
      </w:tr>
    </w:tbl>
    <w:p w14:paraId="07615DAC" w14:textId="77777777" w:rsidR="004663D7" w:rsidRDefault="00000000" w:rsidP="00AB404E">
      <w:pPr>
        <w:ind w:firstLineChars="200" w:firstLine="420"/>
        <w:rPr>
          <w:rFonts w:hint="eastAsia"/>
          <w:lang w:eastAsia="zh-CN"/>
        </w:rPr>
      </w:pPr>
      <w:r>
        <w:rPr>
          <w:sz w:val="21"/>
          <w:lang w:eastAsia="zh-CN"/>
        </w:rPr>
        <w:t>下表汇总了公路直送、地铁干线、入网末端接驳、出网接驳、换乘作业、进出站作业、固定启用成本、班次运输组织成本以及碳外部成本的取值口径。需要说明的是，表中“件”在模型计算中统一按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3A5FFAD9" w14:textId="77777777" w:rsidTr="00E870ED">
        <w:tc>
          <w:tcPr>
            <w:tcW w:w="981" w:type="dxa"/>
          </w:tcPr>
          <w:p w14:paraId="3D5331F4" w14:textId="77777777" w:rsidR="00E870ED" w:rsidRDefault="00E870ED">
            <w:pPr>
              <w:jc w:val="center"/>
              <w:rPr>
                <w:rFonts w:hint="eastAsia"/>
              </w:rPr>
            </w:pPr>
            <w:proofErr w:type="spellStart"/>
            <w:r>
              <w:rPr>
                <w:b/>
                <w:sz w:val="21"/>
              </w:rPr>
              <w:t>参数类别</w:t>
            </w:r>
            <w:proofErr w:type="spellEnd"/>
          </w:p>
        </w:tc>
        <w:tc>
          <w:tcPr>
            <w:tcW w:w="2895" w:type="dxa"/>
          </w:tcPr>
          <w:p w14:paraId="3BB02666" w14:textId="77777777" w:rsidR="00E870ED" w:rsidRDefault="00E870ED">
            <w:pPr>
              <w:jc w:val="center"/>
              <w:rPr>
                <w:rFonts w:hint="eastAsia"/>
              </w:rPr>
            </w:pPr>
            <w:proofErr w:type="spellStart"/>
            <w:r>
              <w:rPr>
                <w:b/>
                <w:sz w:val="21"/>
              </w:rPr>
              <w:t>符号或代码变量</w:t>
            </w:r>
            <w:proofErr w:type="spellEnd"/>
          </w:p>
        </w:tc>
        <w:tc>
          <w:tcPr>
            <w:tcW w:w="1747" w:type="dxa"/>
          </w:tcPr>
          <w:p w14:paraId="6FBDD8D7" w14:textId="77777777" w:rsidR="00E870ED" w:rsidRDefault="00E870ED">
            <w:pPr>
              <w:jc w:val="center"/>
              <w:rPr>
                <w:rFonts w:hint="eastAsia"/>
              </w:rPr>
            </w:pPr>
            <w:proofErr w:type="spellStart"/>
            <w:r>
              <w:rPr>
                <w:b/>
                <w:sz w:val="21"/>
              </w:rPr>
              <w:t>参数值</w:t>
            </w:r>
            <w:proofErr w:type="spellEnd"/>
          </w:p>
        </w:tc>
        <w:tc>
          <w:tcPr>
            <w:tcW w:w="1651" w:type="dxa"/>
          </w:tcPr>
          <w:p w14:paraId="61349C60" w14:textId="77777777" w:rsidR="00E870ED" w:rsidRDefault="00E870ED">
            <w:pPr>
              <w:jc w:val="center"/>
              <w:rPr>
                <w:rFonts w:hint="eastAsia"/>
              </w:rPr>
            </w:pPr>
            <w:proofErr w:type="spellStart"/>
            <w:r>
              <w:rPr>
                <w:b/>
                <w:sz w:val="21"/>
              </w:rPr>
              <w:t>单位</w:t>
            </w:r>
            <w:proofErr w:type="spellEnd"/>
          </w:p>
        </w:tc>
      </w:tr>
      <w:tr w:rsidR="00E870ED" w14:paraId="6B1FC985" w14:textId="77777777" w:rsidTr="00E870ED">
        <w:tc>
          <w:tcPr>
            <w:tcW w:w="981" w:type="dxa"/>
          </w:tcPr>
          <w:p w14:paraId="0F2726DC" w14:textId="77777777" w:rsidR="00E870ED" w:rsidRDefault="00E870ED">
            <w:pPr>
              <w:rPr>
                <w:rFonts w:hint="eastAsia"/>
                <w:lang w:eastAsia="zh-CN"/>
              </w:rPr>
            </w:pPr>
            <w:r>
              <w:rPr>
                <w:sz w:val="21"/>
                <w:lang w:eastAsia="zh-CN"/>
              </w:rPr>
              <w:t>公路直送单位运输成本</w:t>
            </w:r>
          </w:p>
        </w:tc>
        <w:tc>
          <w:tcPr>
            <w:tcW w:w="2895" w:type="dxa"/>
          </w:tcPr>
          <w:p w14:paraId="6C0A7918"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68D4903E" w14:textId="77777777" w:rsidR="00E870ED" w:rsidRDefault="00E870ED">
            <w:pPr>
              <w:rPr>
                <w:rFonts w:hint="eastAsia"/>
              </w:rPr>
            </w:pPr>
            <w:r>
              <w:rPr>
                <w:sz w:val="21"/>
              </w:rPr>
              <w:t>0.12</w:t>
            </w:r>
          </w:p>
        </w:tc>
        <w:tc>
          <w:tcPr>
            <w:tcW w:w="1651" w:type="dxa"/>
          </w:tcPr>
          <w:p w14:paraId="3DAE848C"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5D8766E4" w14:textId="77777777" w:rsidTr="00E870ED">
        <w:tc>
          <w:tcPr>
            <w:tcW w:w="981" w:type="dxa"/>
          </w:tcPr>
          <w:p w14:paraId="3D82EB47" w14:textId="77777777" w:rsidR="00E870ED" w:rsidRDefault="00E870ED">
            <w:pPr>
              <w:rPr>
                <w:rFonts w:hint="eastAsia"/>
                <w:lang w:eastAsia="zh-CN"/>
              </w:rPr>
            </w:pPr>
            <w:r>
              <w:rPr>
                <w:sz w:val="21"/>
                <w:lang w:eastAsia="zh-CN"/>
              </w:rPr>
              <w:t>地铁干线单位运输成本</w:t>
            </w:r>
          </w:p>
        </w:tc>
        <w:tc>
          <w:tcPr>
            <w:tcW w:w="2895" w:type="dxa"/>
          </w:tcPr>
          <w:p w14:paraId="6288D54A"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366B5133" w14:textId="77777777" w:rsidR="00E870ED" w:rsidRDefault="00E870ED">
            <w:pPr>
              <w:rPr>
                <w:rFonts w:hint="eastAsia"/>
              </w:rPr>
            </w:pPr>
            <w:r>
              <w:rPr>
                <w:sz w:val="21"/>
              </w:rPr>
              <w:t>0.02</w:t>
            </w:r>
          </w:p>
        </w:tc>
        <w:tc>
          <w:tcPr>
            <w:tcW w:w="1651" w:type="dxa"/>
          </w:tcPr>
          <w:p w14:paraId="4E16D8C9"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5F0B1DFD" w14:textId="77777777" w:rsidTr="00E870ED">
        <w:tc>
          <w:tcPr>
            <w:tcW w:w="981" w:type="dxa"/>
          </w:tcPr>
          <w:p w14:paraId="2E832ACC" w14:textId="77777777" w:rsidR="00E870ED" w:rsidRDefault="00E870ED">
            <w:pPr>
              <w:rPr>
                <w:rFonts w:hint="eastAsia"/>
                <w:lang w:eastAsia="zh-CN"/>
              </w:rPr>
            </w:pPr>
            <w:r>
              <w:rPr>
                <w:sz w:val="21"/>
                <w:lang w:eastAsia="zh-CN"/>
              </w:rPr>
              <w:t>末端接驳单位运输成本</w:t>
            </w:r>
          </w:p>
        </w:tc>
        <w:tc>
          <w:tcPr>
            <w:tcW w:w="2895" w:type="dxa"/>
          </w:tcPr>
          <w:p w14:paraId="790D9226"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18ACA4EF" w14:textId="77777777" w:rsidR="00E870ED" w:rsidRDefault="00E870ED">
            <w:pPr>
              <w:rPr>
                <w:rFonts w:hint="eastAsia"/>
              </w:rPr>
            </w:pPr>
            <w:r>
              <w:rPr>
                <w:sz w:val="21"/>
              </w:rPr>
              <w:t>0.04</w:t>
            </w:r>
          </w:p>
        </w:tc>
        <w:tc>
          <w:tcPr>
            <w:tcW w:w="1651" w:type="dxa"/>
          </w:tcPr>
          <w:p w14:paraId="3240124F" w14:textId="77777777" w:rsidR="00E870ED" w:rsidRDefault="00E870ED">
            <w:pPr>
              <w:rPr>
                <w:rFonts w:hint="eastAsia"/>
              </w:rPr>
            </w:pPr>
            <w:r>
              <w:rPr>
                <w:sz w:val="21"/>
              </w:rPr>
              <w:t>元/(</w:t>
            </w:r>
            <w:proofErr w:type="spellStart"/>
            <w:r>
              <w:rPr>
                <w:sz w:val="21"/>
              </w:rPr>
              <w:t>SLU·km</w:t>
            </w:r>
            <w:proofErr w:type="spellEnd"/>
            <w:r>
              <w:rPr>
                <w:sz w:val="21"/>
              </w:rPr>
              <w:t>)</w:t>
            </w:r>
          </w:p>
        </w:tc>
      </w:tr>
      <w:tr w:rsidR="00E870ED" w14:paraId="2D58F90C" w14:textId="77777777" w:rsidTr="00E870ED">
        <w:tc>
          <w:tcPr>
            <w:tcW w:w="981" w:type="dxa"/>
          </w:tcPr>
          <w:p w14:paraId="488A6314" w14:textId="77777777" w:rsidR="00E870ED" w:rsidRDefault="00E870ED">
            <w:pPr>
              <w:rPr>
                <w:rFonts w:hint="eastAsia"/>
              </w:rPr>
            </w:pPr>
            <w:proofErr w:type="spellStart"/>
            <w:r>
              <w:rPr>
                <w:sz w:val="21"/>
              </w:rPr>
              <w:t>地铁换乘作业成本</w:t>
            </w:r>
            <w:proofErr w:type="spellEnd"/>
          </w:p>
        </w:tc>
        <w:tc>
          <w:tcPr>
            <w:tcW w:w="2895" w:type="dxa"/>
          </w:tcPr>
          <w:p w14:paraId="0007CCE3" w14:textId="77777777" w:rsidR="00E870ED" w:rsidRDefault="00E870ED">
            <w:pPr>
              <w:rPr>
                <w:rFonts w:hint="eastAsia"/>
              </w:rPr>
            </w:pPr>
            <w:r>
              <w:rPr>
                <w:sz w:val="21"/>
              </w:rPr>
              <w:t>$</w:t>
            </w:r>
            <w:proofErr w:type="spellStart"/>
            <w:r>
              <w:rPr>
                <w:sz w:val="21"/>
              </w:rPr>
              <w:t>c^T</w:t>
            </w:r>
            <w:proofErr w:type="spellEnd"/>
            <w:r>
              <w:rPr>
                <w:sz w:val="21"/>
              </w:rPr>
              <w:t xml:space="preserve">$ / </w:t>
            </w:r>
            <w:proofErr w:type="spellStart"/>
            <w:r>
              <w:rPr>
                <w:sz w:val="21"/>
              </w:rPr>
              <w:t>transfer_cost</w:t>
            </w:r>
            <w:proofErr w:type="spellEnd"/>
          </w:p>
        </w:tc>
        <w:tc>
          <w:tcPr>
            <w:tcW w:w="1747" w:type="dxa"/>
          </w:tcPr>
          <w:p w14:paraId="464BD30B" w14:textId="77777777" w:rsidR="00E870ED" w:rsidRDefault="00E870ED">
            <w:pPr>
              <w:rPr>
                <w:rFonts w:hint="eastAsia"/>
              </w:rPr>
            </w:pPr>
            <w:r>
              <w:rPr>
                <w:sz w:val="21"/>
              </w:rPr>
              <w:t>0.10</w:t>
            </w:r>
          </w:p>
        </w:tc>
        <w:tc>
          <w:tcPr>
            <w:tcW w:w="1651" w:type="dxa"/>
          </w:tcPr>
          <w:p w14:paraId="65EC17C6" w14:textId="77777777" w:rsidR="00E870ED" w:rsidRDefault="00E870ED">
            <w:pPr>
              <w:rPr>
                <w:rFonts w:hint="eastAsia"/>
              </w:rPr>
            </w:pPr>
            <w:r>
              <w:rPr>
                <w:sz w:val="21"/>
              </w:rPr>
              <w:t>元/(</w:t>
            </w:r>
            <w:proofErr w:type="spellStart"/>
            <w:r>
              <w:rPr>
                <w:sz w:val="21"/>
              </w:rPr>
              <w:t>SLU·次</w:t>
            </w:r>
            <w:proofErr w:type="spellEnd"/>
            <w:r>
              <w:rPr>
                <w:sz w:val="21"/>
              </w:rPr>
              <w:t>)</w:t>
            </w:r>
          </w:p>
        </w:tc>
      </w:tr>
      <w:tr w:rsidR="00E870ED" w14:paraId="0A076513" w14:textId="77777777" w:rsidTr="00E870ED">
        <w:tc>
          <w:tcPr>
            <w:tcW w:w="981" w:type="dxa"/>
          </w:tcPr>
          <w:p w14:paraId="49570D56" w14:textId="77777777" w:rsidR="00E870ED" w:rsidRDefault="00E870ED">
            <w:pPr>
              <w:rPr>
                <w:rFonts w:hint="eastAsia"/>
              </w:rPr>
            </w:pPr>
            <w:proofErr w:type="spellStart"/>
            <w:r>
              <w:rPr>
                <w:sz w:val="21"/>
              </w:rPr>
              <w:t>进出站作业成本</w:t>
            </w:r>
            <w:proofErr w:type="spellEnd"/>
          </w:p>
        </w:tc>
        <w:tc>
          <w:tcPr>
            <w:tcW w:w="2895" w:type="dxa"/>
          </w:tcPr>
          <w:p w14:paraId="2BA77D20" w14:textId="77777777" w:rsidR="00E870ED" w:rsidRDefault="00E870ED">
            <w:pPr>
              <w:rPr>
                <w:rFonts w:hint="eastAsia"/>
              </w:rPr>
            </w:pPr>
            <w:r>
              <w:rPr>
                <w:sz w:val="21"/>
              </w:rPr>
              <w:t xml:space="preserve">$c^{IO}$ / </w:t>
            </w:r>
            <w:proofErr w:type="spellStart"/>
            <w:r>
              <w:rPr>
                <w:sz w:val="21"/>
              </w:rPr>
              <w:t>inout_cost</w:t>
            </w:r>
            <w:proofErr w:type="spellEnd"/>
          </w:p>
        </w:tc>
        <w:tc>
          <w:tcPr>
            <w:tcW w:w="1747" w:type="dxa"/>
          </w:tcPr>
          <w:p w14:paraId="53780925" w14:textId="77777777" w:rsidR="00E870ED" w:rsidRDefault="00E870ED">
            <w:pPr>
              <w:rPr>
                <w:rFonts w:hint="eastAsia"/>
              </w:rPr>
            </w:pPr>
            <w:r>
              <w:rPr>
                <w:sz w:val="21"/>
              </w:rPr>
              <w:t>0.20</w:t>
            </w:r>
          </w:p>
        </w:tc>
        <w:tc>
          <w:tcPr>
            <w:tcW w:w="1651" w:type="dxa"/>
          </w:tcPr>
          <w:p w14:paraId="3F03A616" w14:textId="77777777" w:rsidR="00E870ED" w:rsidRDefault="00E870ED">
            <w:pPr>
              <w:rPr>
                <w:rFonts w:hint="eastAsia"/>
              </w:rPr>
            </w:pPr>
            <w:r>
              <w:rPr>
                <w:sz w:val="21"/>
              </w:rPr>
              <w:t>元/SLU</w:t>
            </w:r>
          </w:p>
        </w:tc>
      </w:tr>
      <w:tr w:rsidR="00E870ED" w14:paraId="386A0080" w14:textId="77777777" w:rsidTr="00E870ED">
        <w:tc>
          <w:tcPr>
            <w:tcW w:w="981" w:type="dxa"/>
          </w:tcPr>
          <w:p w14:paraId="58BD3D87"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6EEE43A6" w14:textId="77777777" w:rsidR="00E870ED" w:rsidRDefault="00E870ED">
            <w:pPr>
              <w:rPr>
                <w:rFonts w:hint="eastAsia"/>
              </w:rPr>
            </w:pPr>
            <w:r>
              <w:rPr>
                <w:sz w:val="21"/>
              </w:rPr>
              <w:t>$</w:t>
            </w:r>
            <w:proofErr w:type="spellStart"/>
            <w:r>
              <w:rPr>
                <w:sz w:val="21"/>
              </w:rPr>
              <w:t>F_k</w:t>
            </w:r>
            <w:proofErr w:type="spellEnd"/>
            <w:r>
              <w:rPr>
                <w:sz w:val="21"/>
              </w:rPr>
              <w:t xml:space="preserve">$ / </w:t>
            </w:r>
            <w:proofErr w:type="spellStart"/>
            <w:r>
              <w:rPr>
                <w:sz w:val="21"/>
              </w:rPr>
              <w:t>fixed_cost_SL</w:t>
            </w:r>
            <w:proofErr w:type="spellEnd"/>
            <w:r>
              <w:rPr>
                <w:sz w:val="21"/>
              </w:rPr>
              <w:t>/TR/HB</w:t>
            </w:r>
          </w:p>
        </w:tc>
        <w:tc>
          <w:tcPr>
            <w:tcW w:w="1747" w:type="dxa"/>
          </w:tcPr>
          <w:p w14:paraId="45A62ED1" w14:textId="77777777" w:rsidR="00E870ED" w:rsidRDefault="00E870ED">
            <w:pPr>
              <w:rPr>
                <w:rFonts w:hint="eastAsia"/>
              </w:rPr>
            </w:pPr>
            <w:r>
              <w:rPr>
                <w:sz w:val="21"/>
              </w:rPr>
              <w:t>8000/12000/16000</w:t>
            </w:r>
          </w:p>
        </w:tc>
        <w:tc>
          <w:tcPr>
            <w:tcW w:w="1651" w:type="dxa"/>
          </w:tcPr>
          <w:p w14:paraId="135ED6FA" w14:textId="77777777" w:rsidR="00E870ED" w:rsidRDefault="00E870ED">
            <w:pPr>
              <w:rPr>
                <w:rFonts w:hint="eastAsia"/>
              </w:rPr>
            </w:pPr>
            <w:r>
              <w:rPr>
                <w:sz w:val="21"/>
              </w:rPr>
              <w:t>元/日</w:t>
            </w:r>
          </w:p>
        </w:tc>
      </w:tr>
      <w:tr w:rsidR="00E870ED" w14:paraId="66AE3E24" w14:textId="77777777" w:rsidTr="00E870ED">
        <w:tc>
          <w:tcPr>
            <w:tcW w:w="981" w:type="dxa"/>
          </w:tcPr>
          <w:p w14:paraId="55A1F382" w14:textId="77777777" w:rsidR="006C49EA" w:rsidRDefault="00000000">
            <w:pPr>
              <w:rPr>
                <w:rFonts w:hint="eastAsia"/>
              </w:rPr>
            </w:pPr>
            <w:proofErr w:type="spellStart"/>
            <w:r>
              <w:rPr>
                <w:sz w:val="21"/>
              </w:rPr>
              <w:t>班次运输组织成本率</w:t>
            </w:r>
            <w:proofErr w:type="spellEnd"/>
          </w:p>
        </w:tc>
        <w:tc>
          <w:tcPr>
            <w:tcW w:w="2895" w:type="dxa"/>
          </w:tcPr>
          <w:p w14:paraId="4107A73B" w14:textId="77777777" w:rsidR="00E870ED" w:rsidRDefault="00E870ED">
            <w:pPr>
              <w:rPr>
                <w:rFonts w:hint="eastAsia"/>
              </w:rPr>
            </w:pPr>
            <w:r>
              <w:rPr>
                <w:sz w:val="21"/>
              </w:rPr>
              <w:t>$\</w:t>
            </w:r>
            <w:proofErr w:type="spellStart"/>
            <w:r>
              <w:rPr>
                <w:sz w:val="21"/>
              </w:rPr>
              <w:t>theta_l</w:t>
            </w:r>
            <w:proofErr w:type="spellEnd"/>
            <w:r>
              <w:rPr>
                <w:sz w:val="21"/>
              </w:rPr>
              <w:t xml:space="preserve">$ / </w:t>
            </w:r>
            <w:proofErr w:type="spellStart"/>
            <w:r>
              <w:rPr>
                <w:sz w:val="21"/>
              </w:rPr>
              <w:t>train_organization_cost_rate</w:t>
            </w:r>
            <w:proofErr w:type="spellEnd"/>
          </w:p>
        </w:tc>
        <w:tc>
          <w:tcPr>
            <w:tcW w:w="1747" w:type="dxa"/>
          </w:tcPr>
          <w:p w14:paraId="5DA75694" w14:textId="77777777" w:rsidR="00E870ED" w:rsidRDefault="00E870ED">
            <w:pPr>
              <w:rPr>
                <w:rFonts w:hint="eastAsia"/>
              </w:rPr>
            </w:pPr>
            <w:r>
              <w:rPr>
                <w:sz w:val="21"/>
              </w:rPr>
              <w:t>0.06</w:t>
            </w:r>
          </w:p>
        </w:tc>
        <w:tc>
          <w:tcPr>
            <w:tcW w:w="1651" w:type="dxa"/>
          </w:tcPr>
          <w:p w14:paraId="77B144ED" w14:textId="77777777" w:rsidR="00E870ED" w:rsidRDefault="00E870ED">
            <w:pPr>
              <w:rPr>
                <w:rFonts w:hint="eastAsia"/>
              </w:rPr>
            </w:pPr>
            <w:r>
              <w:rPr>
                <w:sz w:val="21"/>
              </w:rPr>
              <w:t>元/SLU</w:t>
            </w:r>
          </w:p>
        </w:tc>
      </w:tr>
      <w:tr w:rsidR="00E870ED" w14:paraId="451DDA5C" w14:textId="77777777" w:rsidTr="00E870ED">
        <w:tc>
          <w:tcPr>
            <w:tcW w:w="981" w:type="dxa"/>
          </w:tcPr>
          <w:p w14:paraId="4592E9A2" w14:textId="77777777" w:rsidR="00E870ED" w:rsidRDefault="00E870ED">
            <w:pPr>
              <w:rPr>
                <w:rFonts w:hint="eastAsia"/>
              </w:rPr>
            </w:pPr>
            <w:proofErr w:type="spellStart"/>
            <w:r>
              <w:rPr>
                <w:sz w:val="21"/>
              </w:rPr>
              <w:t>碳价格</w:t>
            </w:r>
            <w:proofErr w:type="spellEnd"/>
          </w:p>
        </w:tc>
        <w:tc>
          <w:tcPr>
            <w:tcW w:w="2895" w:type="dxa"/>
          </w:tcPr>
          <w:p w14:paraId="3019BDAD" w14:textId="77777777" w:rsidR="00E870ED" w:rsidRDefault="00E870ED">
            <w:pPr>
              <w:rPr>
                <w:rFonts w:hint="eastAsia"/>
              </w:rPr>
            </w:pPr>
            <w:r>
              <w:rPr>
                <w:sz w:val="21"/>
              </w:rPr>
              <w:t>$</w:t>
            </w:r>
            <w:proofErr w:type="spellStart"/>
            <w:r>
              <w:rPr>
                <w:sz w:val="21"/>
              </w:rPr>
              <w:t>p^C</w:t>
            </w:r>
            <w:proofErr w:type="spellEnd"/>
            <w:r>
              <w:rPr>
                <w:sz w:val="21"/>
              </w:rPr>
              <w:t xml:space="preserve">$ / </w:t>
            </w:r>
            <w:proofErr w:type="spellStart"/>
            <w:r>
              <w:rPr>
                <w:sz w:val="21"/>
              </w:rPr>
              <w:t>carbon_price</w:t>
            </w:r>
            <w:proofErr w:type="spellEnd"/>
          </w:p>
        </w:tc>
        <w:tc>
          <w:tcPr>
            <w:tcW w:w="1747" w:type="dxa"/>
          </w:tcPr>
          <w:p w14:paraId="668E56CF" w14:textId="77777777" w:rsidR="00E870ED" w:rsidRDefault="00E870ED">
            <w:pPr>
              <w:rPr>
                <w:rFonts w:hint="eastAsia"/>
              </w:rPr>
            </w:pPr>
            <w:r>
              <w:rPr>
                <w:sz w:val="21"/>
              </w:rPr>
              <w:t>0.10</w:t>
            </w:r>
          </w:p>
        </w:tc>
        <w:tc>
          <w:tcPr>
            <w:tcW w:w="1651" w:type="dxa"/>
          </w:tcPr>
          <w:p w14:paraId="7DA52F8B" w14:textId="77777777" w:rsidR="00E870ED" w:rsidRDefault="00E870ED">
            <w:pPr>
              <w:rPr>
                <w:rFonts w:hint="eastAsia"/>
              </w:rPr>
            </w:pPr>
            <w:r>
              <w:rPr>
                <w:sz w:val="21"/>
              </w:rPr>
              <w:t>元/kgCO2</w:t>
            </w:r>
          </w:p>
        </w:tc>
      </w:tr>
      <w:tr w:rsidR="00E870ED" w14:paraId="6E633BBD" w14:textId="77777777" w:rsidTr="00E870ED">
        <w:tc>
          <w:tcPr>
            <w:tcW w:w="981" w:type="dxa"/>
          </w:tcPr>
          <w:p w14:paraId="254EE6CC" w14:textId="77777777" w:rsidR="00E870ED" w:rsidRDefault="00E870ED">
            <w:pPr>
              <w:rPr>
                <w:rFonts w:hint="eastAsia"/>
              </w:rPr>
            </w:pPr>
            <w:proofErr w:type="spellStart"/>
            <w:r>
              <w:rPr>
                <w:sz w:val="21"/>
              </w:rPr>
              <w:t>公路排放因子</w:t>
            </w:r>
            <w:proofErr w:type="spellEnd"/>
          </w:p>
        </w:tc>
        <w:tc>
          <w:tcPr>
            <w:tcW w:w="2895" w:type="dxa"/>
          </w:tcPr>
          <w:p w14:paraId="5EF8DEBF" w14:textId="77777777" w:rsidR="00E870ED" w:rsidRDefault="00E870ED">
            <w:pPr>
              <w:rPr>
                <w:rFonts w:hint="eastAsia"/>
              </w:rPr>
            </w:pPr>
            <w:r>
              <w:rPr>
                <w:sz w:val="21"/>
              </w:rPr>
              <w:t>$</w:t>
            </w:r>
            <w:proofErr w:type="spellStart"/>
            <w:r>
              <w:rPr>
                <w:sz w:val="21"/>
              </w:rPr>
              <w:t>e^R</w:t>
            </w:r>
            <w:proofErr w:type="spellEnd"/>
            <w:r>
              <w:rPr>
                <w:sz w:val="21"/>
              </w:rPr>
              <w:t xml:space="preserve">$ / </w:t>
            </w:r>
            <w:proofErr w:type="spellStart"/>
            <w:r>
              <w:rPr>
                <w:sz w:val="21"/>
              </w:rPr>
              <w:t>road_emission_factor</w:t>
            </w:r>
            <w:proofErr w:type="spellEnd"/>
          </w:p>
        </w:tc>
        <w:tc>
          <w:tcPr>
            <w:tcW w:w="1747" w:type="dxa"/>
          </w:tcPr>
          <w:p w14:paraId="0C863FE6" w14:textId="77777777" w:rsidR="00E870ED" w:rsidRDefault="00E870ED">
            <w:pPr>
              <w:rPr>
                <w:rFonts w:hint="eastAsia"/>
              </w:rPr>
            </w:pPr>
            <w:r>
              <w:rPr>
                <w:sz w:val="21"/>
              </w:rPr>
              <w:t>0.00030</w:t>
            </w:r>
          </w:p>
        </w:tc>
        <w:tc>
          <w:tcPr>
            <w:tcW w:w="1651" w:type="dxa"/>
          </w:tcPr>
          <w:p w14:paraId="154E0D5C"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708C8F86" w14:textId="77777777" w:rsidTr="00E870ED">
        <w:tc>
          <w:tcPr>
            <w:tcW w:w="981" w:type="dxa"/>
          </w:tcPr>
          <w:p w14:paraId="6FF7C023" w14:textId="77777777" w:rsidR="00E870ED" w:rsidRDefault="00E870ED">
            <w:pPr>
              <w:rPr>
                <w:rFonts w:hint="eastAsia"/>
              </w:rPr>
            </w:pPr>
            <w:proofErr w:type="spellStart"/>
            <w:r>
              <w:rPr>
                <w:sz w:val="21"/>
              </w:rPr>
              <w:t>地铁排放因子</w:t>
            </w:r>
            <w:proofErr w:type="spellEnd"/>
          </w:p>
        </w:tc>
        <w:tc>
          <w:tcPr>
            <w:tcW w:w="2895" w:type="dxa"/>
          </w:tcPr>
          <w:p w14:paraId="0E92EFEF" w14:textId="77777777" w:rsidR="00E870ED" w:rsidRDefault="00E870ED">
            <w:pPr>
              <w:rPr>
                <w:rFonts w:hint="eastAsia"/>
              </w:rPr>
            </w:pPr>
            <w:r>
              <w:rPr>
                <w:sz w:val="21"/>
              </w:rPr>
              <w:t>$</w:t>
            </w:r>
            <w:proofErr w:type="spellStart"/>
            <w:r>
              <w:rPr>
                <w:sz w:val="21"/>
              </w:rPr>
              <w:t>e^M</w:t>
            </w:r>
            <w:proofErr w:type="spellEnd"/>
            <w:r>
              <w:rPr>
                <w:sz w:val="21"/>
              </w:rPr>
              <w:t xml:space="preserve">$ / </w:t>
            </w:r>
            <w:proofErr w:type="spellStart"/>
            <w:r>
              <w:rPr>
                <w:sz w:val="21"/>
              </w:rPr>
              <w:t>metro_emission_factor</w:t>
            </w:r>
            <w:proofErr w:type="spellEnd"/>
          </w:p>
        </w:tc>
        <w:tc>
          <w:tcPr>
            <w:tcW w:w="1747" w:type="dxa"/>
          </w:tcPr>
          <w:p w14:paraId="360B68FC" w14:textId="77777777" w:rsidR="00E870ED" w:rsidRDefault="00E870ED">
            <w:pPr>
              <w:rPr>
                <w:rFonts w:hint="eastAsia"/>
              </w:rPr>
            </w:pPr>
            <w:r>
              <w:rPr>
                <w:sz w:val="21"/>
              </w:rPr>
              <w:t>0.00003</w:t>
            </w:r>
          </w:p>
        </w:tc>
        <w:tc>
          <w:tcPr>
            <w:tcW w:w="1651" w:type="dxa"/>
          </w:tcPr>
          <w:p w14:paraId="6EC7581F"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00AFAB27" w14:textId="77777777" w:rsidTr="00E870ED">
        <w:tc>
          <w:tcPr>
            <w:tcW w:w="981" w:type="dxa"/>
          </w:tcPr>
          <w:p w14:paraId="5B6B0808" w14:textId="77777777" w:rsidR="00E870ED" w:rsidRDefault="00E870ED">
            <w:pPr>
              <w:rPr>
                <w:rFonts w:hint="eastAsia"/>
              </w:rPr>
            </w:pPr>
            <w:proofErr w:type="spellStart"/>
            <w:r>
              <w:rPr>
                <w:sz w:val="21"/>
              </w:rPr>
              <w:t>末端接驳排放因子</w:t>
            </w:r>
            <w:proofErr w:type="spellEnd"/>
          </w:p>
        </w:tc>
        <w:tc>
          <w:tcPr>
            <w:tcW w:w="2895" w:type="dxa"/>
          </w:tcPr>
          <w:p w14:paraId="341FFA97" w14:textId="77777777" w:rsidR="00E870ED" w:rsidRDefault="00E870ED">
            <w:pPr>
              <w:rPr>
                <w:rFonts w:hint="eastAsia"/>
              </w:rPr>
            </w:pPr>
            <w:r>
              <w:rPr>
                <w:sz w:val="21"/>
              </w:rPr>
              <w:t>$</w:t>
            </w:r>
            <w:proofErr w:type="spellStart"/>
            <w:r>
              <w:rPr>
                <w:sz w:val="21"/>
              </w:rPr>
              <w:t>e^F</w:t>
            </w:r>
            <w:proofErr w:type="spellEnd"/>
            <w:r>
              <w:rPr>
                <w:sz w:val="21"/>
              </w:rPr>
              <w:t xml:space="preserve">$ / </w:t>
            </w:r>
            <w:proofErr w:type="spellStart"/>
            <w:r>
              <w:rPr>
                <w:sz w:val="21"/>
              </w:rPr>
              <w:t>feeder_emission_factor</w:t>
            </w:r>
            <w:proofErr w:type="spellEnd"/>
          </w:p>
        </w:tc>
        <w:tc>
          <w:tcPr>
            <w:tcW w:w="1747" w:type="dxa"/>
          </w:tcPr>
          <w:p w14:paraId="49DD4AF9" w14:textId="77777777" w:rsidR="00E870ED" w:rsidRDefault="00E870ED">
            <w:pPr>
              <w:rPr>
                <w:rFonts w:hint="eastAsia"/>
              </w:rPr>
            </w:pPr>
            <w:r>
              <w:rPr>
                <w:sz w:val="21"/>
              </w:rPr>
              <w:t>0.00010</w:t>
            </w:r>
          </w:p>
        </w:tc>
        <w:tc>
          <w:tcPr>
            <w:tcW w:w="1651" w:type="dxa"/>
          </w:tcPr>
          <w:p w14:paraId="4991FD4F" w14:textId="77777777" w:rsidR="00E870ED" w:rsidRDefault="00E870ED">
            <w:pPr>
              <w:rPr>
                <w:rFonts w:hint="eastAsia"/>
              </w:rPr>
            </w:pPr>
            <w:r>
              <w:rPr>
                <w:sz w:val="21"/>
              </w:rPr>
              <w:t>kgCO2/(</w:t>
            </w:r>
            <w:proofErr w:type="spellStart"/>
            <w:r>
              <w:rPr>
                <w:sz w:val="21"/>
              </w:rPr>
              <w:t>SLU·km</w:t>
            </w:r>
            <w:proofErr w:type="spellEnd"/>
            <w:r>
              <w:rPr>
                <w:sz w:val="21"/>
              </w:rPr>
              <w:t>)</w:t>
            </w:r>
          </w:p>
        </w:tc>
      </w:tr>
      <w:tr w:rsidR="00E870ED" w14:paraId="26B86FD0" w14:textId="77777777" w:rsidTr="00E870ED">
        <w:tc>
          <w:tcPr>
            <w:tcW w:w="981" w:type="dxa"/>
          </w:tcPr>
          <w:p w14:paraId="6E459669" w14:textId="77777777" w:rsidR="00E870ED" w:rsidRDefault="00E870ED">
            <w:pPr>
              <w:rPr>
                <w:rFonts w:hint="eastAsia"/>
              </w:rPr>
            </w:pPr>
            <w:proofErr w:type="spellStart"/>
            <w:r>
              <w:rPr>
                <w:sz w:val="21"/>
              </w:rPr>
              <w:t>每线可用平峰班次数</w:t>
            </w:r>
            <w:proofErr w:type="spellEnd"/>
          </w:p>
        </w:tc>
        <w:tc>
          <w:tcPr>
            <w:tcW w:w="2895" w:type="dxa"/>
          </w:tcPr>
          <w:p w14:paraId="7EA83087" w14:textId="77777777" w:rsidR="00E870ED" w:rsidRDefault="00E870ED">
            <w:pPr>
              <w:rPr>
                <w:rFonts w:hint="eastAsia"/>
              </w:rPr>
            </w:pPr>
            <w:r>
              <w:rPr>
                <w:sz w:val="21"/>
              </w:rPr>
              <w:t>$</w:t>
            </w:r>
            <w:proofErr w:type="spellStart"/>
            <w:r>
              <w:rPr>
                <w:sz w:val="21"/>
              </w:rPr>
              <w:t>A_l</w:t>
            </w:r>
            <w:proofErr w:type="spellEnd"/>
            <w:r>
              <w:rPr>
                <w:sz w:val="21"/>
              </w:rPr>
              <w:t xml:space="preserve">$ / </w:t>
            </w:r>
            <w:proofErr w:type="spellStart"/>
            <w:r>
              <w:rPr>
                <w:sz w:val="21"/>
              </w:rPr>
              <w:t>available_train_trips</w:t>
            </w:r>
            <w:proofErr w:type="spellEnd"/>
          </w:p>
        </w:tc>
        <w:tc>
          <w:tcPr>
            <w:tcW w:w="1747" w:type="dxa"/>
          </w:tcPr>
          <w:p w14:paraId="155AB67D" w14:textId="77777777" w:rsidR="00E870ED" w:rsidRDefault="00E870ED">
            <w:pPr>
              <w:rPr>
                <w:rFonts w:hint="eastAsia"/>
              </w:rPr>
            </w:pPr>
            <w:r>
              <w:rPr>
                <w:sz w:val="21"/>
              </w:rPr>
              <w:t>5</w:t>
            </w:r>
          </w:p>
        </w:tc>
        <w:tc>
          <w:tcPr>
            <w:tcW w:w="1651" w:type="dxa"/>
          </w:tcPr>
          <w:p w14:paraId="54178E3C" w14:textId="77777777" w:rsidR="00E870ED" w:rsidRDefault="00E870ED">
            <w:pPr>
              <w:rPr>
                <w:rFonts w:hint="eastAsia"/>
              </w:rPr>
            </w:pPr>
            <w:r>
              <w:rPr>
                <w:sz w:val="21"/>
              </w:rPr>
              <w:t>趟/</w:t>
            </w:r>
            <w:proofErr w:type="spellStart"/>
            <w:r>
              <w:rPr>
                <w:sz w:val="21"/>
              </w:rPr>
              <w:t>线路</w:t>
            </w:r>
            <w:proofErr w:type="spellEnd"/>
          </w:p>
        </w:tc>
      </w:tr>
    </w:tbl>
    <w:p w14:paraId="0CA63424" w14:textId="77777777" w:rsidR="004663D7" w:rsidRDefault="00000000">
      <w:pPr>
        <w:rPr>
          <w:rFonts w:hint="eastAsia"/>
          <w:lang w:eastAsia="zh-CN"/>
        </w:rPr>
      </w:pPr>
      <w:r>
        <w:rPr>
          <w:sz w:val="21"/>
          <w:lang w:eastAsia="zh-CN"/>
        </w:rPr>
        <w:lastRenderedPageBreak/>
        <w:t>下一表进一步给出</w:t>
      </w:r>
      <w:proofErr w:type="gramStart"/>
      <w:r>
        <w:rPr>
          <w:sz w:val="21"/>
          <w:lang w:eastAsia="zh-CN"/>
        </w:rPr>
        <w:t>线路级</w:t>
      </w:r>
      <w:proofErr w:type="gramEnd"/>
      <w:r>
        <w:rPr>
          <w:sz w:val="21"/>
          <w:lang w:eastAsia="zh-CN"/>
        </w:rPr>
        <w:t>列车装载能力参数。</w:t>
      </w:r>
      <w:proofErr w:type="gramStart"/>
      <w:r>
        <w:rPr>
          <w:sz w:val="21"/>
          <w:lang w:eastAsia="zh-CN"/>
        </w:rPr>
        <w:t>单趟列车</w:t>
      </w:r>
      <w:proofErr w:type="gramEnd"/>
      <w:r>
        <w:rPr>
          <w:sz w:val="21"/>
          <w:lang w:eastAsia="zh-CN"/>
        </w:rPr>
        <w:t>最大装载能力 $</w:t>
      </w:r>
      <w:proofErr w:type="spellStart"/>
      <w:r>
        <w:rPr>
          <w:sz w:val="21"/>
          <w:lang w:eastAsia="zh-CN"/>
        </w:rPr>
        <w:t>G_l</w:t>
      </w:r>
      <w:proofErr w:type="spellEnd"/>
      <w:r>
        <w:rPr>
          <w:sz w:val="21"/>
          <w:lang w:eastAsia="zh-CN"/>
        </w:rPr>
        <w:t>$ 由顺丰 F3 标准箱尺寸、车型编组、车厢可用货运体积比例和三维整数装箱计算得到；班次运输组织成本按 $\</w:t>
      </w:r>
      <w:proofErr w:type="spellStart"/>
      <w:r>
        <w:rPr>
          <w:sz w:val="21"/>
          <w:lang w:eastAsia="zh-CN"/>
        </w:rPr>
        <w:t>theta_l</w:t>
      </w:r>
      <w:proofErr w:type="spellEnd"/>
      <w:r>
        <w:rPr>
          <w:sz w:val="21"/>
          <w:lang w:eastAsia="zh-CN"/>
        </w:rPr>
        <w:t xml:space="preserve"> </w:t>
      </w:r>
      <w:proofErr w:type="spellStart"/>
      <w:r>
        <w:rPr>
          <w:sz w:val="21"/>
          <w:lang w:eastAsia="zh-CN"/>
        </w:rPr>
        <w:t>G_l</w:t>
      </w:r>
      <w:proofErr w:type="spellEnd"/>
      <w:r>
        <w:rPr>
          <w:sz w:val="21"/>
          <w:lang w:eastAsia="zh-CN"/>
        </w:rPr>
        <w:t>$ 计算，仅表示</w:t>
      </w:r>
      <w:proofErr w:type="gramStart"/>
      <w:r>
        <w:rPr>
          <w:sz w:val="21"/>
          <w:lang w:eastAsia="zh-CN"/>
        </w:rPr>
        <w:t>既有平</w:t>
      </w:r>
      <w:proofErr w:type="gramEnd"/>
      <w:r>
        <w:rPr>
          <w:sz w:val="21"/>
          <w:lang w:eastAsia="zh-CN"/>
        </w:rPr>
        <w:t>峰客运列车参与货运的增量组织与空间占用成本，并非完整列车运行成本。</w:t>
      </w:r>
    </w:p>
    <w:tbl>
      <w:tblPr>
        <w:tblStyle w:val="aff1"/>
        <w:tblW w:w="0" w:type="auto"/>
        <w:tblLook w:val="04A0" w:firstRow="1" w:lastRow="0" w:firstColumn="1" w:lastColumn="0" w:noHBand="0" w:noVBand="1"/>
      </w:tblPr>
      <w:tblGrid>
        <w:gridCol w:w="801"/>
        <w:gridCol w:w="802"/>
        <w:gridCol w:w="802"/>
        <w:gridCol w:w="1380"/>
        <w:gridCol w:w="1378"/>
        <w:gridCol w:w="1027"/>
        <w:gridCol w:w="1686"/>
        <w:gridCol w:w="980"/>
      </w:tblGrid>
      <w:tr w:rsidR="004663D7" w14:paraId="6393E83D" w14:textId="77777777">
        <w:tc>
          <w:tcPr>
            <w:tcW w:w="1080" w:type="dxa"/>
          </w:tcPr>
          <w:p w14:paraId="5F2AF7AF" w14:textId="77777777" w:rsidR="004663D7" w:rsidRDefault="00000000">
            <w:pPr>
              <w:jc w:val="center"/>
              <w:rPr>
                <w:rFonts w:hint="eastAsia"/>
              </w:rPr>
            </w:pPr>
            <w:proofErr w:type="spellStart"/>
            <w:r>
              <w:rPr>
                <w:b/>
                <w:sz w:val="21"/>
              </w:rPr>
              <w:t>地铁线路</w:t>
            </w:r>
            <w:proofErr w:type="spellEnd"/>
          </w:p>
        </w:tc>
        <w:tc>
          <w:tcPr>
            <w:tcW w:w="1080" w:type="dxa"/>
          </w:tcPr>
          <w:p w14:paraId="0E6CCDAB" w14:textId="77777777" w:rsidR="004663D7" w:rsidRDefault="00000000">
            <w:pPr>
              <w:jc w:val="center"/>
              <w:rPr>
                <w:rFonts w:hint="eastAsia"/>
              </w:rPr>
            </w:pPr>
            <w:proofErr w:type="spellStart"/>
            <w:r>
              <w:rPr>
                <w:b/>
                <w:sz w:val="21"/>
              </w:rPr>
              <w:t>车辆类型</w:t>
            </w:r>
            <w:proofErr w:type="spellEnd"/>
          </w:p>
        </w:tc>
        <w:tc>
          <w:tcPr>
            <w:tcW w:w="1080" w:type="dxa"/>
          </w:tcPr>
          <w:p w14:paraId="7F1ACB78" w14:textId="77777777" w:rsidR="004663D7" w:rsidRDefault="00000000">
            <w:pPr>
              <w:jc w:val="center"/>
              <w:rPr>
                <w:rFonts w:hint="eastAsia"/>
              </w:rPr>
            </w:pPr>
            <w:proofErr w:type="spellStart"/>
            <w:r>
              <w:rPr>
                <w:b/>
                <w:sz w:val="21"/>
              </w:rPr>
              <w:t>编组</w:t>
            </w:r>
            <w:proofErr w:type="spellEnd"/>
          </w:p>
        </w:tc>
        <w:tc>
          <w:tcPr>
            <w:tcW w:w="1080" w:type="dxa"/>
          </w:tcPr>
          <w:p w14:paraId="41FCBD32"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17F2F1B8"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5E2FEF6B"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7000B1F6" w14:textId="77777777" w:rsidR="006C49EA" w:rsidRDefault="00000000">
            <w:pPr>
              <w:rPr>
                <w:rFonts w:hint="eastAsia"/>
                <w:lang w:eastAsia="zh-CN"/>
              </w:rPr>
            </w:pPr>
            <w:r>
              <w:rPr>
                <w:sz w:val="21"/>
                <w:lang w:eastAsia="zh-CN"/>
              </w:rPr>
              <w:t>班次运输组织成本率 $\</w:t>
            </w:r>
            <w:proofErr w:type="spellStart"/>
            <w:r>
              <w:rPr>
                <w:sz w:val="21"/>
                <w:lang w:eastAsia="zh-CN"/>
              </w:rPr>
              <w:t>theta_l</w:t>
            </w:r>
            <w:proofErr w:type="spellEnd"/>
            <w:r>
              <w:rPr>
                <w:sz w:val="21"/>
                <w:lang w:eastAsia="zh-CN"/>
              </w:rPr>
              <w:t>$（元/SLU）</w:t>
            </w:r>
          </w:p>
        </w:tc>
        <w:tc>
          <w:tcPr>
            <w:tcW w:w="1080" w:type="dxa"/>
          </w:tcPr>
          <w:p w14:paraId="65B81F41" w14:textId="77777777" w:rsidR="006C49EA" w:rsidRDefault="00000000">
            <w:pPr>
              <w:rPr>
                <w:rFonts w:hint="eastAsia"/>
                <w:lang w:eastAsia="zh-CN"/>
              </w:rPr>
            </w:pPr>
            <w:proofErr w:type="gramStart"/>
            <w:r>
              <w:rPr>
                <w:sz w:val="21"/>
                <w:lang w:eastAsia="zh-CN"/>
              </w:rPr>
              <w:t>单趟班次</w:t>
            </w:r>
            <w:proofErr w:type="gramEnd"/>
            <w:r>
              <w:rPr>
                <w:sz w:val="21"/>
                <w:lang w:eastAsia="zh-CN"/>
              </w:rPr>
              <w:t>运输组织成本（元/趟）</w:t>
            </w:r>
          </w:p>
        </w:tc>
      </w:tr>
      <w:tr w:rsidR="004663D7" w14:paraId="6AFBD6CA" w14:textId="77777777">
        <w:tc>
          <w:tcPr>
            <w:tcW w:w="1080" w:type="dxa"/>
          </w:tcPr>
          <w:p w14:paraId="3C414E04" w14:textId="77777777" w:rsidR="004663D7" w:rsidRDefault="00000000">
            <w:pPr>
              <w:rPr>
                <w:rFonts w:hint="eastAsia"/>
              </w:rPr>
            </w:pPr>
            <w:r>
              <w:rPr>
                <w:sz w:val="21"/>
              </w:rPr>
              <w:t>1号线</w:t>
            </w:r>
          </w:p>
        </w:tc>
        <w:tc>
          <w:tcPr>
            <w:tcW w:w="1080" w:type="dxa"/>
          </w:tcPr>
          <w:p w14:paraId="305AD1D6" w14:textId="77777777" w:rsidR="004663D7" w:rsidRDefault="00000000">
            <w:pPr>
              <w:rPr>
                <w:rFonts w:hint="eastAsia"/>
              </w:rPr>
            </w:pPr>
            <w:proofErr w:type="spellStart"/>
            <w:r>
              <w:rPr>
                <w:sz w:val="21"/>
              </w:rPr>
              <w:t>B型车</w:t>
            </w:r>
            <w:proofErr w:type="spellEnd"/>
          </w:p>
        </w:tc>
        <w:tc>
          <w:tcPr>
            <w:tcW w:w="1080" w:type="dxa"/>
          </w:tcPr>
          <w:p w14:paraId="2730C52D" w14:textId="77777777" w:rsidR="004663D7" w:rsidRDefault="00000000">
            <w:pPr>
              <w:rPr>
                <w:rFonts w:hint="eastAsia"/>
              </w:rPr>
            </w:pPr>
            <w:r>
              <w:rPr>
                <w:sz w:val="21"/>
              </w:rPr>
              <w:t>6</w:t>
            </w:r>
          </w:p>
        </w:tc>
        <w:tc>
          <w:tcPr>
            <w:tcW w:w="1080" w:type="dxa"/>
          </w:tcPr>
          <w:p w14:paraId="15091F4D" w14:textId="77777777" w:rsidR="004663D7" w:rsidRDefault="00000000">
            <w:pPr>
              <w:rPr>
                <w:rFonts w:hint="eastAsia"/>
              </w:rPr>
            </w:pPr>
            <w:r>
              <w:rPr>
                <w:sz w:val="21"/>
              </w:rPr>
              <w:t>7560</w:t>
            </w:r>
          </w:p>
        </w:tc>
        <w:tc>
          <w:tcPr>
            <w:tcW w:w="1080" w:type="dxa"/>
          </w:tcPr>
          <w:p w14:paraId="1A02792F" w14:textId="77777777" w:rsidR="004663D7" w:rsidRDefault="00000000">
            <w:pPr>
              <w:rPr>
                <w:rFonts w:hint="eastAsia"/>
              </w:rPr>
            </w:pPr>
            <w:r>
              <w:rPr>
                <w:sz w:val="21"/>
              </w:rPr>
              <w:t>5</w:t>
            </w:r>
          </w:p>
        </w:tc>
        <w:tc>
          <w:tcPr>
            <w:tcW w:w="1080" w:type="dxa"/>
          </w:tcPr>
          <w:p w14:paraId="6BEFB9FE" w14:textId="77777777" w:rsidR="004663D7" w:rsidRDefault="00000000">
            <w:pPr>
              <w:rPr>
                <w:rFonts w:hint="eastAsia"/>
              </w:rPr>
            </w:pPr>
            <w:r>
              <w:rPr>
                <w:sz w:val="21"/>
              </w:rPr>
              <w:t>37800</w:t>
            </w:r>
          </w:p>
        </w:tc>
        <w:tc>
          <w:tcPr>
            <w:tcW w:w="1080" w:type="dxa"/>
          </w:tcPr>
          <w:p w14:paraId="66BF2EC5" w14:textId="77777777" w:rsidR="004663D7" w:rsidRDefault="00000000">
            <w:pPr>
              <w:rPr>
                <w:rFonts w:hint="eastAsia"/>
              </w:rPr>
            </w:pPr>
            <w:r>
              <w:rPr>
                <w:sz w:val="21"/>
              </w:rPr>
              <w:t>0.06</w:t>
            </w:r>
          </w:p>
        </w:tc>
        <w:tc>
          <w:tcPr>
            <w:tcW w:w="1080" w:type="dxa"/>
          </w:tcPr>
          <w:p w14:paraId="4F72322D" w14:textId="77777777" w:rsidR="004663D7" w:rsidRDefault="00000000">
            <w:pPr>
              <w:rPr>
                <w:rFonts w:hint="eastAsia"/>
              </w:rPr>
            </w:pPr>
            <w:r>
              <w:rPr>
                <w:sz w:val="21"/>
              </w:rPr>
              <w:t>453.60</w:t>
            </w:r>
          </w:p>
        </w:tc>
      </w:tr>
      <w:tr w:rsidR="004663D7" w14:paraId="6935D124" w14:textId="77777777">
        <w:tc>
          <w:tcPr>
            <w:tcW w:w="1080" w:type="dxa"/>
          </w:tcPr>
          <w:p w14:paraId="5A6BF98B" w14:textId="77777777" w:rsidR="004663D7" w:rsidRDefault="00000000">
            <w:pPr>
              <w:rPr>
                <w:rFonts w:hint="eastAsia"/>
              </w:rPr>
            </w:pPr>
            <w:r>
              <w:rPr>
                <w:sz w:val="21"/>
              </w:rPr>
              <w:t>3号线</w:t>
            </w:r>
          </w:p>
        </w:tc>
        <w:tc>
          <w:tcPr>
            <w:tcW w:w="1080" w:type="dxa"/>
          </w:tcPr>
          <w:p w14:paraId="7B513491" w14:textId="77777777" w:rsidR="004663D7" w:rsidRDefault="00000000">
            <w:pPr>
              <w:rPr>
                <w:rFonts w:hint="eastAsia"/>
              </w:rPr>
            </w:pPr>
            <w:proofErr w:type="spellStart"/>
            <w:r>
              <w:rPr>
                <w:sz w:val="21"/>
              </w:rPr>
              <w:t>B型车</w:t>
            </w:r>
            <w:proofErr w:type="spellEnd"/>
          </w:p>
        </w:tc>
        <w:tc>
          <w:tcPr>
            <w:tcW w:w="1080" w:type="dxa"/>
          </w:tcPr>
          <w:p w14:paraId="755A8E2B" w14:textId="77777777" w:rsidR="004663D7" w:rsidRDefault="00000000">
            <w:pPr>
              <w:rPr>
                <w:rFonts w:hint="eastAsia"/>
              </w:rPr>
            </w:pPr>
            <w:r>
              <w:rPr>
                <w:sz w:val="21"/>
              </w:rPr>
              <w:t>6</w:t>
            </w:r>
          </w:p>
        </w:tc>
        <w:tc>
          <w:tcPr>
            <w:tcW w:w="1080" w:type="dxa"/>
          </w:tcPr>
          <w:p w14:paraId="2E0CEC40" w14:textId="77777777" w:rsidR="004663D7" w:rsidRDefault="00000000">
            <w:pPr>
              <w:rPr>
                <w:rFonts w:hint="eastAsia"/>
              </w:rPr>
            </w:pPr>
            <w:r>
              <w:rPr>
                <w:sz w:val="21"/>
              </w:rPr>
              <w:t>7560</w:t>
            </w:r>
          </w:p>
        </w:tc>
        <w:tc>
          <w:tcPr>
            <w:tcW w:w="1080" w:type="dxa"/>
          </w:tcPr>
          <w:p w14:paraId="40D02AFE" w14:textId="77777777" w:rsidR="004663D7" w:rsidRDefault="00000000">
            <w:pPr>
              <w:rPr>
                <w:rFonts w:hint="eastAsia"/>
              </w:rPr>
            </w:pPr>
            <w:r>
              <w:rPr>
                <w:sz w:val="21"/>
              </w:rPr>
              <w:t>5</w:t>
            </w:r>
          </w:p>
        </w:tc>
        <w:tc>
          <w:tcPr>
            <w:tcW w:w="1080" w:type="dxa"/>
          </w:tcPr>
          <w:p w14:paraId="0D0E20A7" w14:textId="77777777" w:rsidR="004663D7" w:rsidRDefault="00000000">
            <w:pPr>
              <w:rPr>
                <w:rFonts w:hint="eastAsia"/>
              </w:rPr>
            </w:pPr>
            <w:r>
              <w:rPr>
                <w:sz w:val="21"/>
              </w:rPr>
              <w:t>37800</w:t>
            </w:r>
          </w:p>
        </w:tc>
        <w:tc>
          <w:tcPr>
            <w:tcW w:w="1080" w:type="dxa"/>
          </w:tcPr>
          <w:p w14:paraId="720759FE" w14:textId="77777777" w:rsidR="004663D7" w:rsidRDefault="00000000">
            <w:pPr>
              <w:rPr>
                <w:rFonts w:hint="eastAsia"/>
              </w:rPr>
            </w:pPr>
            <w:r>
              <w:rPr>
                <w:sz w:val="21"/>
              </w:rPr>
              <w:t>0.06</w:t>
            </w:r>
          </w:p>
        </w:tc>
        <w:tc>
          <w:tcPr>
            <w:tcW w:w="1080" w:type="dxa"/>
          </w:tcPr>
          <w:p w14:paraId="1F144F60" w14:textId="77777777" w:rsidR="004663D7" w:rsidRDefault="00000000">
            <w:pPr>
              <w:rPr>
                <w:rFonts w:hint="eastAsia"/>
              </w:rPr>
            </w:pPr>
            <w:r>
              <w:rPr>
                <w:sz w:val="21"/>
              </w:rPr>
              <w:t>453.60</w:t>
            </w:r>
          </w:p>
        </w:tc>
      </w:tr>
      <w:tr w:rsidR="004663D7" w14:paraId="493BDE4E" w14:textId="77777777">
        <w:tc>
          <w:tcPr>
            <w:tcW w:w="1080" w:type="dxa"/>
          </w:tcPr>
          <w:p w14:paraId="50A545EB" w14:textId="77777777" w:rsidR="004663D7" w:rsidRDefault="00000000">
            <w:pPr>
              <w:rPr>
                <w:rFonts w:hint="eastAsia"/>
              </w:rPr>
            </w:pPr>
            <w:r>
              <w:rPr>
                <w:sz w:val="21"/>
              </w:rPr>
              <w:t>5号线</w:t>
            </w:r>
          </w:p>
        </w:tc>
        <w:tc>
          <w:tcPr>
            <w:tcW w:w="1080" w:type="dxa"/>
          </w:tcPr>
          <w:p w14:paraId="6F781B2A" w14:textId="77777777" w:rsidR="004663D7" w:rsidRDefault="00000000">
            <w:pPr>
              <w:rPr>
                <w:rFonts w:hint="eastAsia"/>
              </w:rPr>
            </w:pPr>
            <w:proofErr w:type="spellStart"/>
            <w:r>
              <w:rPr>
                <w:sz w:val="21"/>
              </w:rPr>
              <w:t>A型车</w:t>
            </w:r>
            <w:proofErr w:type="spellEnd"/>
          </w:p>
        </w:tc>
        <w:tc>
          <w:tcPr>
            <w:tcW w:w="1080" w:type="dxa"/>
          </w:tcPr>
          <w:p w14:paraId="6DB70F71" w14:textId="77777777" w:rsidR="004663D7" w:rsidRDefault="00000000">
            <w:pPr>
              <w:rPr>
                <w:rFonts w:hint="eastAsia"/>
              </w:rPr>
            </w:pPr>
            <w:r>
              <w:rPr>
                <w:sz w:val="21"/>
              </w:rPr>
              <w:t>8</w:t>
            </w:r>
          </w:p>
        </w:tc>
        <w:tc>
          <w:tcPr>
            <w:tcW w:w="1080" w:type="dxa"/>
          </w:tcPr>
          <w:p w14:paraId="22D8658D" w14:textId="77777777" w:rsidR="004663D7" w:rsidRDefault="00000000">
            <w:pPr>
              <w:rPr>
                <w:rFonts w:hint="eastAsia"/>
              </w:rPr>
            </w:pPr>
            <w:r>
              <w:rPr>
                <w:sz w:val="21"/>
              </w:rPr>
              <w:t>12936</w:t>
            </w:r>
          </w:p>
        </w:tc>
        <w:tc>
          <w:tcPr>
            <w:tcW w:w="1080" w:type="dxa"/>
          </w:tcPr>
          <w:p w14:paraId="62BCA3AB" w14:textId="77777777" w:rsidR="004663D7" w:rsidRDefault="00000000">
            <w:pPr>
              <w:rPr>
                <w:rFonts w:hint="eastAsia"/>
              </w:rPr>
            </w:pPr>
            <w:r>
              <w:rPr>
                <w:sz w:val="21"/>
              </w:rPr>
              <w:t>5</w:t>
            </w:r>
          </w:p>
        </w:tc>
        <w:tc>
          <w:tcPr>
            <w:tcW w:w="1080" w:type="dxa"/>
          </w:tcPr>
          <w:p w14:paraId="79DFC1F7" w14:textId="77777777" w:rsidR="004663D7" w:rsidRDefault="00000000">
            <w:pPr>
              <w:rPr>
                <w:rFonts w:hint="eastAsia"/>
              </w:rPr>
            </w:pPr>
            <w:r>
              <w:rPr>
                <w:sz w:val="21"/>
              </w:rPr>
              <w:t>64680</w:t>
            </w:r>
          </w:p>
        </w:tc>
        <w:tc>
          <w:tcPr>
            <w:tcW w:w="1080" w:type="dxa"/>
          </w:tcPr>
          <w:p w14:paraId="182121AF" w14:textId="77777777" w:rsidR="004663D7" w:rsidRDefault="00000000">
            <w:pPr>
              <w:rPr>
                <w:rFonts w:hint="eastAsia"/>
              </w:rPr>
            </w:pPr>
            <w:r>
              <w:rPr>
                <w:sz w:val="21"/>
              </w:rPr>
              <w:t>0.06</w:t>
            </w:r>
          </w:p>
        </w:tc>
        <w:tc>
          <w:tcPr>
            <w:tcW w:w="1080" w:type="dxa"/>
          </w:tcPr>
          <w:p w14:paraId="4A160147" w14:textId="77777777" w:rsidR="004663D7" w:rsidRDefault="00000000">
            <w:pPr>
              <w:rPr>
                <w:rFonts w:hint="eastAsia"/>
              </w:rPr>
            </w:pPr>
            <w:r>
              <w:rPr>
                <w:sz w:val="21"/>
              </w:rPr>
              <w:t>776.16</w:t>
            </w:r>
          </w:p>
        </w:tc>
      </w:tr>
      <w:tr w:rsidR="004663D7" w14:paraId="47B06913" w14:textId="77777777">
        <w:tc>
          <w:tcPr>
            <w:tcW w:w="1080" w:type="dxa"/>
          </w:tcPr>
          <w:p w14:paraId="18CC2430" w14:textId="77777777" w:rsidR="004663D7" w:rsidRDefault="00000000">
            <w:pPr>
              <w:rPr>
                <w:rFonts w:hint="eastAsia"/>
              </w:rPr>
            </w:pPr>
            <w:r>
              <w:rPr>
                <w:sz w:val="21"/>
              </w:rPr>
              <w:t>7号线</w:t>
            </w:r>
          </w:p>
        </w:tc>
        <w:tc>
          <w:tcPr>
            <w:tcW w:w="1080" w:type="dxa"/>
          </w:tcPr>
          <w:p w14:paraId="6A9514B6" w14:textId="77777777" w:rsidR="004663D7" w:rsidRDefault="00000000">
            <w:pPr>
              <w:rPr>
                <w:rFonts w:hint="eastAsia"/>
              </w:rPr>
            </w:pPr>
            <w:proofErr w:type="spellStart"/>
            <w:r>
              <w:rPr>
                <w:sz w:val="21"/>
              </w:rPr>
              <w:t>A型车</w:t>
            </w:r>
            <w:proofErr w:type="spellEnd"/>
          </w:p>
        </w:tc>
        <w:tc>
          <w:tcPr>
            <w:tcW w:w="1080" w:type="dxa"/>
          </w:tcPr>
          <w:p w14:paraId="74486AB2" w14:textId="77777777" w:rsidR="004663D7" w:rsidRDefault="00000000">
            <w:pPr>
              <w:rPr>
                <w:rFonts w:hint="eastAsia"/>
              </w:rPr>
            </w:pPr>
            <w:r>
              <w:rPr>
                <w:sz w:val="21"/>
              </w:rPr>
              <w:t>6</w:t>
            </w:r>
          </w:p>
        </w:tc>
        <w:tc>
          <w:tcPr>
            <w:tcW w:w="1080" w:type="dxa"/>
          </w:tcPr>
          <w:p w14:paraId="1932340A" w14:textId="77777777" w:rsidR="004663D7" w:rsidRDefault="00000000">
            <w:pPr>
              <w:rPr>
                <w:rFonts w:hint="eastAsia"/>
              </w:rPr>
            </w:pPr>
            <w:r>
              <w:rPr>
                <w:sz w:val="21"/>
              </w:rPr>
              <w:t>9702</w:t>
            </w:r>
          </w:p>
        </w:tc>
        <w:tc>
          <w:tcPr>
            <w:tcW w:w="1080" w:type="dxa"/>
          </w:tcPr>
          <w:p w14:paraId="36032366" w14:textId="77777777" w:rsidR="004663D7" w:rsidRDefault="00000000">
            <w:pPr>
              <w:rPr>
                <w:rFonts w:hint="eastAsia"/>
              </w:rPr>
            </w:pPr>
            <w:r>
              <w:rPr>
                <w:sz w:val="21"/>
              </w:rPr>
              <w:t>5</w:t>
            </w:r>
          </w:p>
        </w:tc>
        <w:tc>
          <w:tcPr>
            <w:tcW w:w="1080" w:type="dxa"/>
          </w:tcPr>
          <w:p w14:paraId="3171C9A3" w14:textId="77777777" w:rsidR="004663D7" w:rsidRDefault="00000000">
            <w:pPr>
              <w:rPr>
                <w:rFonts w:hint="eastAsia"/>
              </w:rPr>
            </w:pPr>
            <w:r>
              <w:rPr>
                <w:sz w:val="21"/>
              </w:rPr>
              <w:t>48510</w:t>
            </w:r>
          </w:p>
        </w:tc>
        <w:tc>
          <w:tcPr>
            <w:tcW w:w="1080" w:type="dxa"/>
          </w:tcPr>
          <w:p w14:paraId="755133ED" w14:textId="77777777" w:rsidR="004663D7" w:rsidRDefault="00000000">
            <w:pPr>
              <w:rPr>
                <w:rFonts w:hint="eastAsia"/>
              </w:rPr>
            </w:pPr>
            <w:r>
              <w:rPr>
                <w:sz w:val="21"/>
              </w:rPr>
              <w:t>0.06</w:t>
            </w:r>
          </w:p>
        </w:tc>
        <w:tc>
          <w:tcPr>
            <w:tcW w:w="1080" w:type="dxa"/>
          </w:tcPr>
          <w:p w14:paraId="4741F067" w14:textId="77777777" w:rsidR="004663D7" w:rsidRDefault="00000000">
            <w:pPr>
              <w:rPr>
                <w:rFonts w:hint="eastAsia"/>
              </w:rPr>
            </w:pPr>
            <w:r>
              <w:rPr>
                <w:sz w:val="21"/>
              </w:rPr>
              <w:t>582.12</w:t>
            </w:r>
          </w:p>
        </w:tc>
      </w:tr>
      <w:tr w:rsidR="004663D7" w14:paraId="7D709D1A" w14:textId="77777777">
        <w:tc>
          <w:tcPr>
            <w:tcW w:w="1080" w:type="dxa"/>
          </w:tcPr>
          <w:p w14:paraId="55BBC695" w14:textId="77777777" w:rsidR="004663D7" w:rsidRDefault="00000000">
            <w:pPr>
              <w:rPr>
                <w:rFonts w:hint="eastAsia"/>
              </w:rPr>
            </w:pPr>
            <w:r>
              <w:rPr>
                <w:sz w:val="21"/>
              </w:rPr>
              <w:t>8号线</w:t>
            </w:r>
          </w:p>
        </w:tc>
        <w:tc>
          <w:tcPr>
            <w:tcW w:w="1080" w:type="dxa"/>
          </w:tcPr>
          <w:p w14:paraId="1FBE2350" w14:textId="77777777" w:rsidR="004663D7" w:rsidRDefault="00000000">
            <w:pPr>
              <w:rPr>
                <w:rFonts w:hint="eastAsia"/>
              </w:rPr>
            </w:pPr>
            <w:proofErr w:type="spellStart"/>
            <w:r>
              <w:rPr>
                <w:sz w:val="21"/>
              </w:rPr>
              <w:t>A型车</w:t>
            </w:r>
            <w:proofErr w:type="spellEnd"/>
          </w:p>
        </w:tc>
        <w:tc>
          <w:tcPr>
            <w:tcW w:w="1080" w:type="dxa"/>
          </w:tcPr>
          <w:p w14:paraId="5C5D7E17" w14:textId="77777777" w:rsidR="004663D7" w:rsidRDefault="00000000">
            <w:pPr>
              <w:rPr>
                <w:rFonts w:hint="eastAsia"/>
              </w:rPr>
            </w:pPr>
            <w:r>
              <w:rPr>
                <w:sz w:val="21"/>
              </w:rPr>
              <w:t>6</w:t>
            </w:r>
          </w:p>
        </w:tc>
        <w:tc>
          <w:tcPr>
            <w:tcW w:w="1080" w:type="dxa"/>
          </w:tcPr>
          <w:p w14:paraId="09BB23E2" w14:textId="77777777" w:rsidR="004663D7" w:rsidRDefault="00000000">
            <w:pPr>
              <w:rPr>
                <w:rFonts w:hint="eastAsia"/>
              </w:rPr>
            </w:pPr>
            <w:r>
              <w:rPr>
                <w:sz w:val="21"/>
              </w:rPr>
              <w:t>9702</w:t>
            </w:r>
          </w:p>
        </w:tc>
        <w:tc>
          <w:tcPr>
            <w:tcW w:w="1080" w:type="dxa"/>
          </w:tcPr>
          <w:p w14:paraId="6B5C3B50" w14:textId="77777777" w:rsidR="004663D7" w:rsidRDefault="00000000">
            <w:pPr>
              <w:rPr>
                <w:rFonts w:hint="eastAsia"/>
              </w:rPr>
            </w:pPr>
            <w:r>
              <w:rPr>
                <w:sz w:val="21"/>
              </w:rPr>
              <w:t>5</w:t>
            </w:r>
          </w:p>
        </w:tc>
        <w:tc>
          <w:tcPr>
            <w:tcW w:w="1080" w:type="dxa"/>
          </w:tcPr>
          <w:p w14:paraId="4C5C5E54" w14:textId="77777777" w:rsidR="004663D7" w:rsidRDefault="00000000">
            <w:pPr>
              <w:rPr>
                <w:rFonts w:hint="eastAsia"/>
              </w:rPr>
            </w:pPr>
            <w:r>
              <w:rPr>
                <w:sz w:val="21"/>
              </w:rPr>
              <w:t>48510</w:t>
            </w:r>
          </w:p>
        </w:tc>
        <w:tc>
          <w:tcPr>
            <w:tcW w:w="1080" w:type="dxa"/>
          </w:tcPr>
          <w:p w14:paraId="0E9B9682" w14:textId="77777777" w:rsidR="004663D7" w:rsidRDefault="00000000">
            <w:pPr>
              <w:rPr>
                <w:rFonts w:hint="eastAsia"/>
              </w:rPr>
            </w:pPr>
            <w:r>
              <w:rPr>
                <w:sz w:val="21"/>
              </w:rPr>
              <w:t>0.06</w:t>
            </w:r>
          </w:p>
        </w:tc>
        <w:tc>
          <w:tcPr>
            <w:tcW w:w="1080" w:type="dxa"/>
          </w:tcPr>
          <w:p w14:paraId="01E9B27A" w14:textId="77777777" w:rsidR="004663D7" w:rsidRDefault="00000000">
            <w:pPr>
              <w:rPr>
                <w:rFonts w:hint="eastAsia"/>
              </w:rPr>
            </w:pPr>
            <w:r>
              <w:rPr>
                <w:sz w:val="21"/>
              </w:rPr>
              <w:t>582.12</w:t>
            </w:r>
          </w:p>
        </w:tc>
      </w:tr>
      <w:tr w:rsidR="004663D7" w14:paraId="4497CE74" w14:textId="77777777">
        <w:tc>
          <w:tcPr>
            <w:tcW w:w="1080" w:type="dxa"/>
          </w:tcPr>
          <w:p w14:paraId="6447E3C9" w14:textId="77777777" w:rsidR="004663D7" w:rsidRDefault="00000000">
            <w:pPr>
              <w:rPr>
                <w:rFonts w:hint="eastAsia"/>
              </w:rPr>
            </w:pPr>
            <w:r>
              <w:rPr>
                <w:sz w:val="21"/>
              </w:rPr>
              <w:t>10号线</w:t>
            </w:r>
          </w:p>
        </w:tc>
        <w:tc>
          <w:tcPr>
            <w:tcW w:w="1080" w:type="dxa"/>
          </w:tcPr>
          <w:p w14:paraId="34FA71CF" w14:textId="77777777" w:rsidR="004663D7" w:rsidRDefault="00000000">
            <w:pPr>
              <w:rPr>
                <w:rFonts w:hint="eastAsia"/>
              </w:rPr>
            </w:pPr>
            <w:proofErr w:type="spellStart"/>
            <w:r>
              <w:rPr>
                <w:sz w:val="21"/>
              </w:rPr>
              <w:t>A型车</w:t>
            </w:r>
            <w:proofErr w:type="spellEnd"/>
          </w:p>
        </w:tc>
        <w:tc>
          <w:tcPr>
            <w:tcW w:w="1080" w:type="dxa"/>
          </w:tcPr>
          <w:p w14:paraId="06ECD93C" w14:textId="77777777" w:rsidR="004663D7" w:rsidRDefault="00000000">
            <w:pPr>
              <w:rPr>
                <w:rFonts w:hint="eastAsia"/>
              </w:rPr>
            </w:pPr>
            <w:r>
              <w:rPr>
                <w:sz w:val="21"/>
              </w:rPr>
              <w:t>6</w:t>
            </w:r>
          </w:p>
        </w:tc>
        <w:tc>
          <w:tcPr>
            <w:tcW w:w="1080" w:type="dxa"/>
          </w:tcPr>
          <w:p w14:paraId="47568DC4" w14:textId="77777777" w:rsidR="004663D7" w:rsidRDefault="00000000">
            <w:pPr>
              <w:rPr>
                <w:rFonts w:hint="eastAsia"/>
              </w:rPr>
            </w:pPr>
            <w:r>
              <w:rPr>
                <w:sz w:val="21"/>
              </w:rPr>
              <w:t>9702</w:t>
            </w:r>
          </w:p>
        </w:tc>
        <w:tc>
          <w:tcPr>
            <w:tcW w:w="1080" w:type="dxa"/>
          </w:tcPr>
          <w:p w14:paraId="5E89702B" w14:textId="77777777" w:rsidR="004663D7" w:rsidRDefault="00000000">
            <w:pPr>
              <w:rPr>
                <w:rFonts w:hint="eastAsia"/>
              </w:rPr>
            </w:pPr>
            <w:r>
              <w:rPr>
                <w:sz w:val="21"/>
              </w:rPr>
              <w:t>5</w:t>
            </w:r>
          </w:p>
        </w:tc>
        <w:tc>
          <w:tcPr>
            <w:tcW w:w="1080" w:type="dxa"/>
          </w:tcPr>
          <w:p w14:paraId="59A104E6" w14:textId="77777777" w:rsidR="004663D7" w:rsidRDefault="00000000">
            <w:pPr>
              <w:rPr>
                <w:rFonts w:hint="eastAsia"/>
              </w:rPr>
            </w:pPr>
            <w:r>
              <w:rPr>
                <w:sz w:val="21"/>
              </w:rPr>
              <w:t>48510</w:t>
            </w:r>
          </w:p>
        </w:tc>
        <w:tc>
          <w:tcPr>
            <w:tcW w:w="1080" w:type="dxa"/>
          </w:tcPr>
          <w:p w14:paraId="1145DF3F" w14:textId="77777777" w:rsidR="004663D7" w:rsidRDefault="00000000">
            <w:pPr>
              <w:rPr>
                <w:rFonts w:hint="eastAsia"/>
              </w:rPr>
            </w:pPr>
            <w:r>
              <w:rPr>
                <w:sz w:val="21"/>
              </w:rPr>
              <w:t>0.06</w:t>
            </w:r>
          </w:p>
        </w:tc>
        <w:tc>
          <w:tcPr>
            <w:tcW w:w="1080" w:type="dxa"/>
          </w:tcPr>
          <w:p w14:paraId="409238BF" w14:textId="77777777" w:rsidR="004663D7" w:rsidRDefault="00000000">
            <w:pPr>
              <w:rPr>
                <w:rFonts w:hint="eastAsia"/>
              </w:rPr>
            </w:pPr>
            <w:r>
              <w:rPr>
                <w:sz w:val="21"/>
              </w:rPr>
              <w:t>582.12</w:t>
            </w:r>
          </w:p>
        </w:tc>
      </w:tr>
      <w:tr w:rsidR="004663D7" w14:paraId="05415F5A" w14:textId="77777777">
        <w:tc>
          <w:tcPr>
            <w:tcW w:w="1080" w:type="dxa"/>
          </w:tcPr>
          <w:p w14:paraId="0ED81488" w14:textId="77777777" w:rsidR="004663D7" w:rsidRDefault="00000000">
            <w:pPr>
              <w:rPr>
                <w:rFonts w:hint="eastAsia"/>
              </w:rPr>
            </w:pPr>
            <w:r>
              <w:rPr>
                <w:sz w:val="21"/>
              </w:rPr>
              <w:t>18号线</w:t>
            </w:r>
          </w:p>
        </w:tc>
        <w:tc>
          <w:tcPr>
            <w:tcW w:w="1080" w:type="dxa"/>
          </w:tcPr>
          <w:p w14:paraId="12985776" w14:textId="77777777" w:rsidR="004663D7" w:rsidRDefault="00000000">
            <w:pPr>
              <w:rPr>
                <w:rFonts w:hint="eastAsia"/>
              </w:rPr>
            </w:pPr>
            <w:proofErr w:type="spellStart"/>
            <w:r>
              <w:rPr>
                <w:sz w:val="21"/>
              </w:rPr>
              <w:t>市域A型车</w:t>
            </w:r>
            <w:proofErr w:type="spellEnd"/>
          </w:p>
        </w:tc>
        <w:tc>
          <w:tcPr>
            <w:tcW w:w="1080" w:type="dxa"/>
          </w:tcPr>
          <w:p w14:paraId="79600A3A" w14:textId="77777777" w:rsidR="004663D7" w:rsidRDefault="00000000">
            <w:pPr>
              <w:rPr>
                <w:rFonts w:hint="eastAsia"/>
              </w:rPr>
            </w:pPr>
            <w:r>
              <w:rPr>
                <w:sz w:val="21"/>
              </w:rPr>
              <w:t>8</w:t>
            </w:r>
          </w:p>
        </w:tc>
        <w:tc>
          <w:tcPr>
            <w:tcW w:w="1080" w:type="dxa"/>
          </w:tcPr>
          <w:p w14:paraId="74755465" w14:textId="77777777" w:rsidR="004663D7" w:rsidRDefault="00000000">
            <w:pPr>
              <w:rPr>
                <w:rFonts w:hint="eastAsia"/>
              </w:rPr>
            </w:pPr>
            <w:r>
              <w:rPr>
                <w:sz w:val="21"/>
              </w:rPr>
              <w:t>12936</w:t>
            </w:r>
          </w:p>
        </w:tc>
        <w:tc>
          <w:tcPr>
            <w:tcW w:w="1080" w:type="dxa"/>
          </w:tcPr>
          <w:p w14:paraId="54339450" w14:textId="77777777" w:rsidR="004663D7" w:rsidRDefault="00000000">
            <w:pPr>
              <w:rPr>
                <w:rFonts w:hint="eastAsia"/>
              </w:rPr>
            </w:pPr>
            <w:r>
              <w:rPr>
                <w:sz w:val="21"/>
              </w:rPr>
              <w:t>5</w:t>
            </w:r>
          </w:p>
        </w:tc>
        <w:tc>
          <w:tcPr>
            <w:tcW w:w="1080" w:type="dxa"/>
          </w:tcPr>
          <w:p w14:paraId="59CD9102" w14:textId="77777777" w:rsidR="004663D7" w:rsidRDefault="00000000">
            <w:pPr>
              <w:rPr>
                <w:rFonts w:hint="eastAsia"/>
              </w:rPr>
            </w:pPr>
            <w:r>
              <w:rPr>
                <w:sz w:val="21"/>
              </w:rPr>
              <w:t>64680</w:t>
            </w:r>
          </w:p>
        </w:tc>
        <w:tc>
          <w:tcPr>
            <w:tcW w:w="1080" w:type="dxa"/>
          </w:tcPr>
          <w:p w14:paraId="3E40F2A9" w14:textId="77777777" w:rsidR="004663D7" w:rsidRDefault="00000000">
            <w:pPr>
              <w:rPr>
                <w:rFonts w:hint="eastAsia"/>
              </w:rPr>
            </w:pPr>
            <w:r>
              <w:rPr>
                <w:sz w:val="21"/>
              </w:rPr>
              <w:t>0.06</w:t>
            </w:r>
          </w:p>
        </w:tc>
        <w:tc>
          <w:tcPr>
            <w:tcW w:w="1080" w:type="dxa"/>
          </w:tcPr>
          <w:p w14:paraId="5CAA1DAD" w14:textId="77777777" w:rsidR="004663D7" w:rsidRDefault="00000000">
            <w:pPr>
              <w:rPr>
                <w:rFonts w:hint="eastAsia"/>
              </w:rPr>
            </w:pPr>
            <w:r>
              <w:rPr>
                <w:sz w:val="21"/>
              </w:rPr>
              <w:t>776.16</w:t>
            </w:r>
          </w:p>
        </w:tc>
      </w:tr>
    </w:tbl>
    <w:p w14:paraId="37F3A995" w14:textId="77777777" w:rsidR="004663D7" w:rsidRDefault="00000000">
      <w:pPr>
        <w:rPr>
          <w:rFonts w:hint="eastAsia"/>
          <w:lang w:eastAsia="zh-CN"/>
        </w:rPr>
      </w:pPr>
      <w:r>
        <w:rPr>
          <w:sz w:val="21"/>
          <w:lang w:eastAsia="zh-CN"/>
        </w:rPr>
        <w:t>上述两张参数表与候选站点属性表中的站点容量和固定启用成本共同构成公式（4-1）综合运营成本函数 $Z_1$ 的实证参数输入。其中，公路基础分拣与交接成本视为不同运输方式共同发生的基础成本，不作为差异</w:t>
      </w:r>
      <w:proofErr w:type="gramStart"/>
      <w:r>
        <w:rPr>
          <w:sz w:val="21"/>
          <w:lang w:eastAsia="zh-CN"/>
        </w:rPr>
        <w:t>化成本</w:t>
      </w:r>
      <w:proofErr w:type="gramEnd"/>
      <w:r>
        <w:rPr>
          <w:sz w:val="21"/>
          <w:lang w:eastAsia="zh-CN"/>
        </w:rPr>
        <w:t>重复计入。由此，单位综合运输成本、转运点启用成本、线路班次运输组织成本、列车装载能力和</w:t>
      </w:r>
      <w:proofErr w:type="gramStart"/>
      <w:r>
        <w:rPr>
          <w:sz w:val="21"/>
          <w:lang w:eastAsia="zh-CN"/>
        </w:rPr>
        <w:t>碳外部</w:t>
      </w:r>
      <w:proofErr w:type="gramEnd"/>
      <w:r>
        <w:rPr>
          <w:sz w:val="21"/>
          <w:lang w:eastAsia="zh-CN"/>
        </w:rPr>
        <w:t>成本均在本节完成标定。</w:t>
      </w:r>
    </w:p>
    <w:p w14:paraId="19BD8136" w14:textId="77777777" w:rsidR="004663D7" w:rsidRDefault="00000000">
      <w:pPr>
        <w:rPr>
          <w:rFonts w:hint="eastAsia"/>
          <w:lang w:eastAsia="zh-CN"/>
        </w:rPr>
      </w:pPr>
      <w:r>
        <w:rPr>
          <w:sz w:val="21"/>
          <w:lang w:eastAsia="zh-CN"/>
        </w:rPr>
        <w:t>地铁线路客运平峰期可用装载能力按照 SLU 统一折算。以当前参数为例，1 号线和 3 号</w:t>
      </w:r>
      <w:proofErr w:type="gramStart"/>
      <w:r>
        <w:rPr>
          <w:sz w:val="21"/>
          <w:lang w:eastAsia="zh-CN"/>
        </w:rPr>
        <w:t>线单趟列车</w:t>
      </w:r>
      <w:proofErr w:type="gramEnd"/>
      <w:r>
        <w:rPr>
          <w:sz w:val="21"/>
          <w:lang w:eastAsia="zh-CN"/>
        </w:rPr>
        <w:t>可用能力为 7560 SLU，5 号线和 18 号线为 12936 SLU，7 号线、8 号线和 10 号线为 9702 SLU。该设定不意味着专门开行货运列车，而是从宏观能力边界角度描述客运平峰期既有地铁列车可用于嵌入式货运组织的剩余能力。</w:t>
      </w:r>
    </w:p>
    <w:p w14:paraId="1612C46B"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 xml:space="preserve">至 17 </w:t>
      </w:r>
      <w:proofErr w:type="gramStart"/>
      <w:r>
        <w:rPr>
          <w:sz w:val="21"/>
          <w:lang w:eastAsia="zh-CN"/>
        </w:rPr>
        <w:t>个</w:t>
      </w:r>
      <w:proofErr w:type="gramEnd"/>
      <w:r>
        <w:rPr>
          <w:sz w:val="21"/>
          <w:lang w:eastAsia="zh-CN"/>
        </w:rPr>
        <w:t>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F1E0B19" w14:textId="77777777">
        <w:tc>
          <w:tcPr>
            <w:tcW w:w="1234" w:type="dxa"/>
          </w:tcPr>
          <w:p w14:paraId="69060181" w14:textId="77777777" w:rsidR="004663D7" w:rsidRDefault="00000000">
            <w:pPr>
              <w:jc w:val="center"/>
              <w:rPr>
                <w:rFonts w:hint="eastAsia"/>
              </w:rPr>
            </w:pPr>
            <w:proofErr w:type="spellStart"/>
            <w:r>
              <w:rPr>
                <w:b/>
                <w:sz w:val="21"/>
              </w:rPr>
              <w:t>起始接入站</w:t>
            </w:r>
            <w:proofErr w:type="spellEnd"/>
          </w:p>
        </w:tc>
        <w:tc>
          <w:tcPr>
            <w:tcW w:w="1234" w:type="dxa"/>
          </w:tcPr>
          <w:p w14:paraId="26749A64" w14:textId="77777777" w:rsidR="004663D7" w:rsidRDefault="00000000">
            <w:pPr>
              <w:jc w:val="center"/>
              <w:rPr>
                <w:rFonts w:hint="eastAsia"/>
              </w:rPr>
            </w:pPr>
            <w:proofErr w:type="spellStart"/>
            <w:r>
              <w:rPr>
                <w:b/>
                <w:sz w:val="21"/>
              </w:rPr>
              <w:t>目标候选点</w:t>
            </w:r>
            <w:proofErr w:type="spellEnd"/>
          </w:p>
        </w:tc>
        <w:tc>
          <w:tcPr>
            <w:tcW w:w="1234" w:type="dxa"/>
          </w:tcPr>
          <w:p w14:paraId="6253B0B6" w14:textId="77777777" w:rsidR="004663D7" w:rsidRDefault="00000000">
            <w:pPr>
              <w:jc w:val="center"/>
              <w:rPr>
                <w:rFonts w:hint="eastAsia"/>
              </w:rPr>
            </w:pPr>
            <w:proofErr w:type="spellStart"/>
            <w:r>
              <w:rPr>
                <w:b/>
                <w:sz w:val="21"/>
              </w:rPr>
              <w:t>最短线路组合</w:t>
            </w:r>
            <w:proofErr w:type="spellEnd"/>
          </w:p>
        </w:tc>
        <w:tc>
          <w:tcPr>
            <w:tcW w:w="1234" w:type="dxa"/>
          </w:tcPr>
          <w:p w14:paraId="3FAF33C6" w14:textId="77777777" w:rsidR="004663D7" w:rsidRDefault="00000000">
            <w:pPr>
              <w:jc w:val="center"/>
              <w:rPr>
                <w:rFonts w:hint="eastAsia"/>
              </w:rPr>
            </w:pPr>
            <w:proofErr w:type="spellStart"/>
            <w:r>
              <w:rPr>
                <w:b/>
                <w:sz w:val="21"/>
              </w:rPr>
              <w:t>换乘站</w:t>
            </w:r>
            <w:proofErr w:type="spellEnd"/>
          </w:p>
        </w:tc>
        <w:tc>
          <w:tcPr>
            <w:tcW w:w="1234" w:type="dxa"/>
          </w:tcPr>
          <w:p w14:paraId="3F61FDDC" w14:textId="77777777" w:rsidR="004663D7" w:rsidRDefault="00000000">
            <w:pPr>
              <w:jc w:val="center"/>
              <w:rPr>
                <w:rFonts w:hint="eastAsia"/>
              </w:rPr>
            </w:pPr>
            <w:proofErr w:type="spellStart"/>
            <w:r>
              <w:rPr>
                <w:b/>
                <w:sz w:val="21"/>
              </w:rPr>
              <w:t>站间段数</w:t>
            </w:r>
            <w:proofErr w:type="spellEnd"/>
          </w:p>
        </w:tc>
        <w:tc>
          <w:tcPr>
            <w:tcW w:w="1234" w:type="dxa"/>
          </w:tcPr>
          <w:p w14:paraId="2D54ACFA" w14:textId="77777777" w:rsidR="004663D7" w:rsidRDefault="00000000">
            <w:pPr>
              <w:jc w:val="center"/>
              <w:rPr>
                <w:rFonts w:hint="eastAsia"/>
              </w:rPr>
            </w:pPr>
            <w:proofErr w:type="spellStart"/>
            <w:r>
              <w:rPr>
                <w:b/>
                <w:sz w:val="21"/>
              </w:rPr>
              <w:t>换乘次数</w:t>
            </w:r>
            <w:proofErr w:type="spellEnd"/>
          </w:p>
        </w:tc>
        <w:tc>
          <w:tcPr>
            <w:tcW w:w="1234" w:type="dxa"/>
          </w:tcPr>
          <w:p w14:paraId="247CB44F" w14:textId="77777777" w:rsidR="004663D7" w:rsidRDefault="00000000">
            <w:pPr>
              <w:jc w:val="center"/>
              <w:rPr>
                <w:rFonts w:hint="eastAsia"/>
              </w:rPr>
            </w:pPr>
            <w:proofErr w:type="spellStart"/>
            <w:r>
              <w:rPr>
                <w:b/>
                <w:sz w:val="21"/>
              </w:rPr>
              <w:t>地铁线网距离</w:t>
            </w:r>
            <w:proofErr w:type="spellEnd"/>
            <w:r>
              <w:rPr>
                <w:b/>
                <w:sz w:val="21"/>
              </w:rPr>
              <w:t>/km</w:t>
            </w:r>
          </w:p>
        </w:tc>
      </w:tr>
      <w:tr w:rsidR="004663D7" w14:paraId="0E1903A2" w14:textId="77777777">
        <w:tc>
          <w:tcPr>
            <w:tcW w:w="1234" w:type="dxa"/>
          </w:tcPr>
          <w:p w14:paraId="1E9C941A" w14:textId="77777777" w:rsidR="004663D7" w:rsidRDefault="00000000">
            <w:pPr>
              <w:rPr>
                <w:rFonts w:hint="eastAsia"/>
              </w:rPr>
            </w:pPr>
            <w:proofErr w:type="spellStart"/>
            <w:r>
              <w:rPr>
                <w:sz w:val="21"/>
              </w:rPr>
              <w:t>双流西站</w:t>
            </w:r>
            <w:proofErr w:type="spellEnd"/>
          </w:p>
        </w:tc>
        <w:tc>
          <w:tcPr>
            <w:tcW w:w="1234" w:type="dxa"/>
          </w:tcPr>
          <w:p w14:paraId="77EA7100" w14:textId="77777777" w:rsidR="004663D7" w:rsidRDefault="00000000">
            <w:pPr>
              <w:rPr>
                <w:rFonts w:hint="eastAsia"/>
              </w:rPr>
            </w:pPr>
            <w:proofErr w:type="spellStart"/>
            <w:r>
              <w:rPr>
                <w:sz w:val="21"/>
              </w:rPr>
              <w:t>太平园</w:t>
            </w:r>
            <w:proofErr w:type="spellEnd"/>
          </w:p>
        </w:tc>
        <w:tc>
          <w:tcPr>
            <w:tcW w:w="1234" w:type="dxa"/>
          </w:tcPr>
          <w:p w14:paraId="77FDF8BE" w14:textId="77777777" w:rsidR="004663D7" w:rsidRDefault="00000000">
            <w:pPr>
              <w:rPr>
                <w:rFonts w:hint="eastAsia"/>
              </w:rPr>
            </w:pPr>
            <w:r>
              <w:rPr>
                <w:sz w:val="21"/>
              </w:rPr>
              <w:t xml:space="preserve">10 </w:t>
            </w:r>
            <w:proofErr w:type="spellStart"/>
            <w:r>
              <w:rPr>
                <w:sz w:val="21"/>
              </w:rPr>
              <w:t>号线直达</w:t>
            </w:r>
            <w:proofErr w:type="spellEnd"/>
          </w:p>
        </w:tc>
        <w:tc>
          <w:tcPr>
            <w:tcW w:w="1234" w:type="dxa"/>
          </w:tcPr>
          <w:p w14:paraId="653C9904" w14:textId="77777777" w:rsidR="004663D7" w:rsidRDefault="00000000">
            <w:pPr>
              <w:rPr>
                <w:rFonts w:hint="eastAsia"/>
              </w:rPr>
            </w:pPr>
            <w:r>
              <w:rPr>
                <w:sz w:val="21"/>
              </w:rPr>
              <w:t>无</w:t>
            </w:r>
          </w:p>
        </w:tc>
        <w:tc>
          <w:tcPr>
            <w:tcW w:w="1234" w:type="dxa"/>
          </w:tcPr>
          <w:p w14:paraId="60C7225E" w14:textId="77777777" w:rsidR="004663D7" w:rsidRDefault="00000000">
            <w:pPr>
              <w:rPr>
                <w:rFonts w:hint="eastAsia"/>
              </w:rPr>
            </w:pPr>
            <w:r>
              <w:rPr>
                <w:sz w:val="21"/>
              </w:rPr>
              <w:t>6</w:t>
            </w:r>
          </w:p>
        </w:tc>
        <w:tc>
          <w:tcPr>
            <w:tcW w:w="1234" w:type="dxa"/>
          </w:tcPr>
          <w:p w14:paraId="527E49E9" w14:textId="77777777" w:rsidR="004663D7" w:rsidRDefault="00000000">
            <w:pPr>
              <w:rPr>
                <w:rFonts w:hint="eastAsia"/>
              </w:rPr>
            </w:pPr>
            <w:r>
              <w:rPr>
                <w:sz w:val="21"/>
              </w:rPr>
              <w:t>0</w:t>
            </w:r>
          </w:p>
        </w:tc>
        <w:tc>
          <w:tcPr>
            <w:tcW w:w="1234" w:type="dxa"/>
          </w:tcPr>
          <w:p w14:paraId="51E660B6" w14:textId="77777777" w:rsidR="004663D7" w:rsidRDefault="00000000">
            <w:pPr>
              <w:rPr>
                <w:rFonts w:hint="eastAsia"/>
              </w:rPr>
            </w:pPr>
            <w:r>
              <w:rPr>
                <w:sz w:val="21"/>
              </w:rPr>
              <w:t>15.076</w:t>
            </w:r>
          </w:p>
        </w:tc>
      </w:tr>
      <w:tr w:rsidR="004663D7" w14:paraId="457BF76A" w14:textId="77777777">
        <w:tc>
          <w:tcPr>
            <w:tcW w:w="1234" w:type="dxa"/>
          </w:tcPr>
          <w:p w14:paraId="70AD0556" w14:textId="77777777" w:rsidR="004663D7" w:rsidRDefault="00000000">
            <w:pPr>
              <w:rPr>
                <w:rFonts w:hint="eastAsia"/>
              </w:rPr>
            </w:pPr>
            <w:proofErr w:type="spellStart"/>
            <w:r>
              <w:rPr>
                <w:sz w:val="21"/>
              </w:rPr>
              <w:t>双流西站</w:t>
            </w:r>
            <w:proofErr w:type="spellEnd"/>
          </w:p>
        </w:tc>
        <w:tc>
          <w:tcPr>
            <w:tcW w:w="1234" w:type="dxa"/>
          </w:tcPr>
          <w:p w14:paraId="38B2A9E1" w14:textId="77777777" w:rsidR="004663D7" w:rsidRDefault="00000000">
            <w:pPr>
              <w:rPr>
                <w:rFonts w:hint="eastAsia"/>
              </w:rPr>
            </w:pPr>
            <w:proofErr w:type="spellStart"/>
            <w:r>
              <w:rPr>
                <w:sz w:val="21"/>
              </w:rPr>
              <w:t>高朋大道</w:t>
            </w:r>
            <w:proofErr w:type="spellEnd"/>
          </w:p>
        </w:tc>
        <w:tc>
          <w:tcPr>
            <w:tcW w:w="1234" w:type="dxa"/>
          </w:tcPr>
          <w:p w14:paraId="392BFD79"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67A7D18A" w14:textId="77777777" w:rsidR="004663D7" w:rsidRDefault="00000000">
            <w:pPr>
              <w:rPr>
                <w:rFonts w:hint="eastAsia"/>
              </w:rPr>
            </w:pPr>
            <w:proofErr w:type="spellStart"/>
            <w:r>
              <w:rPr>
                <w:sz w:val="21"/>
              </w:rPr>
              <w:t>太平园</w:t>
            </w:r>
            <w:proofErr w:type="spellEnd"/>
          </w:p>
        </w:tc>
        <w:tc>
          <w:tcPr>
            <w:tcW w:w="1234" w:type="dxa"/>
          </w:tcPr>
          <w:p w14:paraId="2C1E7905" w14:textId="77777777" w:rsidR="004663D7" w:rsidRDefault="00000000">
            <w:pPr>
              <w:rPr>
                <w:rFonts w:hint="eastAsia"/>
              </w:rPr>
            </w:pPr>
            <w:r>
              <w:rPr>
                <w:sz w:val="21"/>
              </w:rPr>
              <w:t>7</w:t>
            </w:r>
          </w:p>
        </w:tc>
        <w:tc>
          <w:tcPr>
            <w:tcW w:w="1234" w:type="dxa"/>
          </w:tcPr>
          <w:p w14:paraId="28157F26" w14:textId="77777777" w:rsidR="004663D7" w:rsidRDefault="00000000">
            <w:pPr>
              <w:rPr>
                <w:rFonts w:hint="eastAsia"/>
              </w:rPr>
            </w:pPr>
            <w:r>
              <w:rPr>
                <w:sz w:val="21"/>
              </w:rPr>
              <w:t>1</w:t>
            </w:r>
          </w:p>
        </w:tc>
        <w:tc>
          <w:tcPr>
            <w:tcW w:w="1234" w:type="dxa"/>
          </w:tcPr>
          <w:p w14:paraId="5BBB8F79" w14:textId="77777777" w:rsidR="004663D7" w:rsidRDefault="00000000">
            <w:pPr>
              <w:rPr>
                <w:rFonts w:hint="eastAsia"/>
              </w:rPr>
            </w:pPr>
            <w:r>
              <w:rPr>
                <w:sz w:val="21"/>
              </w:rPr>
              <w:t>16.599</w:t>
            </w:r>
          </w:p>
        </w:tc>
      </w:tr>
      <w:tr w:rsidR="004663D7" w14:paraId="5D1F4D78" w14:textId="77777777">
        <w:tc>
          <w:tcPr>
            <w:tcW w:w="1234" w:type="dxa"/>
          </w:tcPr>
          <w:p w14:paraId="3FCF6AE9" w14:textId="77777777" w:rsidR="004663D7" w:rsidRDefault="00000000">
            <w:pPr>
              <w:rPr>
                <w:rFonts w:hint="eastAsia"/>
              </w:rPr>
            </w:pPr>
            <w:proofErr w:type="spellStart"/>
            <w:r>
              <w:rPr>
                <w:sz w:val="21"/>
              </w:rPr>
              <w:t>双流西站</w:t>
            </w:r>
            <w:proofErr w:type="spellEnd"/>
          </w:p>
        </w:tc>
        <w:tc>
          <w:tcPr>
            <w:tcW w:w="1234" w:type="dxa"/>
          </w:tcPr>
          <w:p w14:paraId="1345387A" w14:textId="77777777" w:rsidR="004663D7" w:rsidRDefault="00000000">
            <w:pPr>
              <w:rPr>
                <w:rFonts w:hint="eastAsia"/>
              </w:rPr>
            </w:pPr>
            <w:proofErr w:type="spellStart"/>
            <w:r>
              <w:rPr>
                <w:sz w:val="21"/>
              </w:rPr>
              <w:t>火车南站</w:t>
            </w:r>
            <w:proofErr w:type="spellEnd"/>
          </w:p>
        </w:tc>
        <w:tc>
          <w:tcPr>
            <w:tcW w:w="1234" w:type="dxa"/>
          </w:tcPr>
          <w:p w14:paraId="61944CE7"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p>
        </w:tc>
        <w:tc>
          <w:tcPr>
            <w:tcW w:w="1234" w:type="dxa"/>
          </w:tcPr>
          <w:p w14:paraId="115716AF" w14:textId="77777777" w:rsidR="004663D7" w:rsidRDefault="00000000">
            <w:pPr>
              <w:rPr>
                <w:rFonts w:hint="eastAsia"/>
              </w:rPr>
            </w:pPr>
            <w:proofErr w:type="spellStart"/>
            <w:r>
              <w:rPr>
                <w:sz w:val="21"/>
              </w:rPr>
              <w:t>太平园</w:t>
            </w:r>
            <w:proofErr w:type="spellEnd"/>
          </w:p>
        </w:tc>
        <w:tc>
          <w:tcPr>
            <w:tcW w:w="1234" w:type="dxa"/>
          </w:tcPr>
          <w:p w14:paraId="550DE61B" w14:textId="77777777" w:rsidR="004663D7" w:rsidRDefault="00000000">
            <w:pPr>
              <w:rPr>
                <w:rFonts w:hint="eastAsia"/>
              </w:rPr>
            </w:pPr>
            <w:r>
              <w:rPr>
                <w:sz w:val="21"/>
              </w:rPr>
              <w:t>9</w:t>
            </w:r>
          </w:p>
        </w:tc>
        <w:tc>
          <w:tcPr>
            <w:tcW w:w="1234" w:type="dxa"/>
          </w:tcPr>
          <w:p w14:paraId="11416BEF" w14:textId="77777777" w:rsidR="004663D7" w:rsidRDefault="00000000">
            <w:pPr>
              <w:rPr>
                <w:rFonts w:hint="eastAsia"/>
              </w:rPr>
            </w:pPr>
            <w:r>
              <w:rPr>
                <w:sz w:val="21"/>
              </w:rPr>
              <w:t>1</w:t>
            </w:r>
          </w:p>
        </w:tc>
        <w:tc>
          <w:tcPr>
            <w:tcW w:w="1234" w:type="dxa"/>
          </w:tcPr>
          <w:p w14:paraId="15D6664D" w14:textId="77777777" w:rsidR="004663D7" w:rsidRDefault="00000000">
            <w:pPr>
              <w:rPr>
                <w:rFonts w:hint="eastAsia"/>
              </w:rPr>
            </w:pPr>
            <w:r>
              <w:rPr>
                <w:sz w:val="21"/>
              </w:rPr>
              <w:t>20.097</w:t>
            </w:r>
          </w:p>
        </w:tc>
      </w:tr>
      <w:tr w:rsidR="004663D7" w14:paraId="20297C4B" w14:textId="77777777">
        <w:tc>
          <w:tcPr>
            <w:tcW w:w="1234" w:type="dxa"/>
          </w:tcPr>
          <w:p w14:paraId="14EBE8F6" w14:textId="77777777" w:rsidR="004663D7" w:rsidRDefault="00000000">
            <w:pPr>
              <w:rPr>
                <w:rFonts w:hint="eastAsia"/>
              </w:rPr>
            </w:pPr>
            <w:proofErr w:type="spellStart"/>
            <w:r>
              <w:rPr>
                <w:sz w:val="21"/>
              </w:rPr>
              <w:t>双流西站</w:t>
            </w:r>
            <w:proofErr w:type="spellEnd"/>
          </w:p>
        </w:tc>
        <w:tc>
          <w:tcPr>
            <w:tcW w:w="1234" w:type="dxa"/>
          </w:tcPr>
          <w:p w14:paraId="3954DC37" w14:textId="77777777" w:rsidR="004663D7" w:rsidRDefault="00000000">
            <w:pPr>
              <w:rPr>
                <w:rFonts w:hint="eastAsia"/>
              </w:rPr>
            </w:pPr>
            <w:proofErr w:type="spellStart"/>
            <w:r>
              <w:rPr>
                <w:sz w:val="21"/>
              </w:rPr>
              <w:t>九兴大道</w:t>
            </w:r>
            <w:proofErr w:type="spellEnd"/>
          </w:p>
        </w:tc>
        <w:tc>
          <w:tcPr>
            <w:tcW w:w="1234" w:type="dxa"/>
          </w:tcPr>
          <w:p w14:paraId="07910253"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7 </w:t>
            </w:r>
            <w:proofErr w:type="spellStart"/>
            <w:r>
              <w:rPr>
                <w:sz w:val="21"/>
              </w:rPr>
              <w:t>号线</w:t>
            </w:r>
            <w:proofErr w:type="spellEnd"/>
            <w:r>
              <w:rPr>
                <w:sz w:val="21"/>
              </w:rPr>
              <w:t xml:space="preserve"> </w:t>
            </w:r>
            <w:r>
              <w:rPr>
                <w:sz w:val="21"/>
              </w:rPr>
              <w:lastRenderedPageBreak/>
              <w:t xml:space="preserve">→ 8 </w:t>
            </w:r>
            <w:proofErr w:type="spellStart"/>
            <w:r>
              <w:rPr>
                <w:sz w:val="21"/>
              </w:rPr>
              <w:t>号线</w:t>
            </w:r>
            <w:proofErr w:type="spellEnd"/>
          </w:p>
        </w:tc>
        <w:tc>
          <w:tcPr>
            <w:tcW w:w="1234" w:type="dxa"/>
          </w:tcPr>
          <w:p w14:paraId="6112E38C" w14:textId="77777777" w:rsidR="004663D7" w:rsidRDefault="00000000">
            <w:pPr>
              <w:rPr>
                <w:rFonts w:hint="eastAsia"/>
              </w:rPr>
            </w:pPr>
            <w:proofErr w:type="spellStart"/>
            <w:r>
              <w:rPr>
                <w:sz w:val="21"/>
              </w:rPr>
              <w:lastRenderedPageBreak/>
              <w:t>太平园、高朋大道</w:t>
            </w:r>
            <w:proofErr w:type="spellEnd"/>
          </w:p>
        </w:tc>
        <w:tc>
          <w:tcPr>
            <w:tcW w:w="1234" w:type="dxa"/>
          </w:tcPr>
          <w:p w14:paraId="2CB050F2" w14:textId="77777777" w:rsidR="004663D7" w:rsidRDefault="00000000">
            <w:pPr>
              <w:rPr>
                <w:rFonts w:hint="eastAsia"/>
              </w:rPr>
            </w:pPr>
            <w:r>
              <w:rPr>
                <w:sz w:val="21"/>
              </w:rPr>
              <w:t>8</w:t>
            </w:r>
          </w:p>
        </w:tc>
        <w:tc>
          <w:tcPr>
            <w:tcW w:w="1234" w:type="dxa"/>
          </w:tcPr>
          <w:p w14:paraId="031E1AA7" w14:textId="77777777" w:rsidR="004663D7" w:rsidRDefault="00000000">
            <w:pPr>
              <w:rPr>
                <w:rFonts w:hint="eastAsia"/>
              </w:rPr>
            </w:pPr>
            <w:r>
              <w:rPr>
                <w:sz w:val="21"/>
              </w:rPr>
              <w:t>2</w:t>
            </w:r>
          </w:p>
        </w:tc>
        <w:tc>
          <w:tcPr>
            <w:tcW w:w="1234" w:type="dxa"/>
          </w:tcPr>
          <w:p w14:paraId="34F117C4" w14:textId="77777777" w:rsidR="004663D7" w:rsidRDefault="00000000">
            <w:pPr>
              <w:rPr>
                <w:rFonts w:hint="eastAsia"/>
              </w:rPr>
            </w:pPr>
            <w:r>
              <w:rPr>
                <w:sz w:val="21"/>
              </w:rPr>
              <w:t>17.205</w:t>
            </w:r>
          </w:p>
        </w:tc>
      </w:tr>
      <w:tr w:rsidR="004663D7" w14:paraId="195DA5A0" w14:textId="77777777">
        <w:tc>
          <w:tcPr>
            <w:tcW w:w="1234" w:type="dxa"/>
          </w:tcPr>
          <w:p w14:paraId="72921BAA" w14:textId="77777777" w:rsidR="004663D7" w:rsidRDefault="00000000">
            <w:pPr>
              <w:rPr>
                <w:rFonts w:hint="eastAsia"/>
              </w:rPr>
            </w:pPr>
            <w:proofErr w:type="spellStart"/>
            <w:r>
              <w:rPr>
                <w:sz w:val="21"/>
              </w:rPr>
              <w:t>双流西站</w:t>
            </w:r>
            <w:proofErr w:type="spellEnd"/>
          </w:p>
        </w:tc>
        <w:tc>
          <w:tcPr>
            <w:tcW w:w="1234" w:type="dxa"/>
          </w:tcPr>
          <w:p w14:paraId="6A3C4177" w14:textId="77777777" w:rsidR="004663D7" w:rsidRDefault="00000000">
            <w:pPr>
              <w:rPr>
                <w:rFonts w:hint="eastAsia"/>
              </w:rPr>
            </w:pPr>
            <w:proofErr w:type="spellStart"/>
            <w:r>
              <w:rPr>
                <w:sz w:val="21"/>
              </w:rPr>
              <w:t>省体育馆</w:t>
            </w:r>
            <w:proofErr w:type="spellEnd"/>
          </w:p>
        </w:tc>
        <w:tc>
          <w:tcPr>
            <w:tcW w:w="1234" w:type="dxa"/>
          </w:tcPr>
          <w:p w14:paraId="24A8640C"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 3 </w:t>
            </w:r>
            <w:proofErr w:type="spellStart"/>
            <w:r>
              <w:rPr>
                <w:sz w:val="21"/>
              </w:rPr>
              <w:t>号线</w:t>
            </w:r>
            <w:proofErr w:type="spellEnd"/>
          </w:p>
        </w:tc>
        <w:tc>
          <w:tcPr>
            <w:tcW w:w="1234" w:type="dxa"/>
          </w:tcPr>
          <w:p w14:paraId="6B12F6D3" w14:textId="77777777" w:rsidR="004663D7" w:rsidRDefault="00000000">
            <w:pPr>
              <w:rPr>
                <w:rFonts w:hint="eastAsia"/>
              </w:rPr>
            </w:pPr>
            <w:proofErr w:type="spellStart"/>
            <w:r>
              <w:rPr>
                <w:sz w:val="21"/>
              </w:rPr>
              <w:t>太平园</w:t>
            </w:r>
            <w:proofErr w:type="spellEnd"/>
          </w:p>
        </w:tc>
        <w:tc>
          <w:tcPr>
            <w:tcW w:w="1234" w:type="dxa"/>
          </w:tcPr>
          <w:p w14:paraId="5193EE05" w14:textId="77777777" w:rsidR="004663D7" w:rsidRDefault="00000000">
            <w:pPr>
              <w:rPr>
                <w:rFonts w:hint="eastAsia"/>
              </w:rPr>
            </w:pPr>
            <w:r>
              <w:rPr>
                <w:sz w:val="21"/>
              </w:rPr>
              <w:t>10</w:t>
            </w:r>
          </w:p>
        </w:tc>
        <w:tc>
          <w:tcPr>
            <w:tcW w:w="1234" w:type="dxa"/>
          </w:tcPr>
          <w:p w14:paraId="331F08EA" w14:textId="77777777" w:rsidR="004663D7" w:rsidRDefault="00000000">
            <w:pPr>
              <w:rPr>
                <w:rFonts w:hint="eastAsia"/>
              </w:rPr>
            </w:pPr>
            <w:r>
              <w:rPr>
                <w:sz w:val="21"/>
              </w:rPr>
              <w:t>1</w:t>
            </w:r>
          </w:p>
        </w:tc>
        <w:tc>
          <w:tcPr>
            <w:tcW w:w="1234" w:type="dxa"/>
          </w:tcPr>
          <w:p w14:paraId="48A5BD58" w14:textId="77777777" w:rsidR="004663D7" w:rsidRDefault="00000000">
            <w:pPr>
              <w:rPr>
                <w:rFonts w:hint="eastAsia"/>
              </w:rPr>
            </w:pPr>
            <w:r>
              <w:rPr>
                <w:sz w:val="21"/>
              </w:rPr>
              <w:t>20.436</w:t>
            </w:r>
          </w:p>
        </w:tc>
      </w:tr>
    </w:tbl>
    <w:p w14:paraId="38A797A2" w14:textId="77777777" w:rsidR="004663D7" w:rsidRDefault="00000000">
      <w:pPr>
        <w:rPr>
          <w:rFonts w:hint="eastAsia"/>
          <w:lang w:eastAsia="zh-CN"/>
        </w:rPr>
      </w:pPr>
      <w:r>
        <w:rPr>
          <w:sz w:val="21"/>
          <w:lang w:eastAsia="zh-CN"/>
        </w:rPr>
        <w:t>在方案后评价中，若决策主体未给出明确偏好，本文采用归一化等权作为基准设置，即成本目标和地铁联运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p w14:paraId="1070F7A6" w14:textId="77777777" w:rsidR="004A30E7" w:rsidRDefault="00000000">
      <w:pPr>
        <w:jc w:val="center"/>
        <w:rPr>
          <w:rFonts w:hint="eastAsia"/>
          <w:lang w:eastAsia="zh-CN"/>
        </w:rPr>
      </w:pPr>
      <w:r>
        <w:rPr>
          <w:sz w:val="21"/>
          <w:lang w:eastAsia="zh-CN"/>
        </w:rPr>
        <w:t>表 5-10 不同决策偏好权重情景下的 Pareto 非支配解后评价结果对比表</w:t>
      </w:r>
    </w:p>
    <w:tbl>
      <w:tblPr>
        <w:tblStyle w:val="aff1"/>
        <w:tblW w:w="0" w:type="auto"/>
        <w:tblLook w:val="04A0" w:firstRow="1" w:lastRow="0" w:firstColumn="1" w:lastColumn="0" w:noHBand="0" w:noVBand="1"/>
      </w:tblPr>
      <w:tblGrid>
        <w:gridCol w:w="769"/>
        <w:gridCol w:w="936"/>
        <w:gridCol w:w="468"/>
        <w:gridCol w:w="468"/>
        <w:gridCol w:w="769"/>
        <w:gridCol w:w="936"/>
        <w:gridCol w:w="1026"/>
        <w:gridCol w:w="842"/>
        <w:gridCol w:w="395"/>
        <w:gridCol w:w="375"/>
        <w:gridCol w:w="936"/>
        <w:gridCol w:w="936"/>
      </w:tblGrid>
      <w:tr w:rsidR="00FD52B5" w14:paraId="17AD0676" w14:textId="77777777">
        <w:tc>
          <w:tcPr>
            <w:tcW w:w="864" w:type="dxa"/>
          </w:tcPr>
          <w:p w14:paraId="58D94DF4" w14:textId="77777777" w:rsidR="00FD52B5" w:rsidRDefault="00000000">
            <w:pPr>
              <w:jc w:val="center"/>
              <w:rPr>
                <w:rFonts w:hint="eastAsia"/>
              </w:rPr>
            </w:pPr>
            <w:proofErr w:type="spellStart"/>
            <w:r>
              <w:rPr>
                <w:sz w:val="18"/>
              </w:rPr>
              <w:t>权重情景</w:t>
            </w:r>
            <w:proofErr w:type="spellEnd"/>
          </w:p>
        </w:tc>
        <w:tc>
          <w:tcPr>
            <w:tcW w:w="864" w:type="dxa"/>
          </w:tcPr>
          <w:p w14:paraId="239081C1" w14:textId="77777777" w:rsidR="00FD52B5" w:rsidRDefault="00000000">
            <w:pPr>
              <w:jc w:val="center"/>
              <w:rPr>
                <w:rFonts w:hint="eastAsia"/>
              </w:rPr>
            </w:pPr>
            <w:r>
              <w:rPr>
                <w:sz w:val="18"/>
              </w:rPr>
              <w:t xml:space="preserve">$Z_1$ </w:t>
            </w:r>
            <w:proofErr w:type="spellStart"/>
            <w:r>
              <w:rPr>
                <w:sz w:val="18"/>
              </w:rPr>
              <w:t>权重</w:t>
            </w:r>
            <w:proofErr w:type="spellEnd"/>
          </w:p>
        </w:tc>
        <w:tc>
          <w:tcPr>
            <w:tcW w:w="864" w:type="dxa"/>
            <w:gridSpan w:val="2"/>
          </w:tcPr>
          <w:p w14:paraId="79CE831B" w14:textId="77777777" w:rsidR="00FD52B5" w:rsidRDefault="00000000">
            <w:pPr>
              <w:jc w:val="center"/>
              <w:rPr>
                <w:rFonts w:hint="eastAsia"/>
              </w:rPr>
            </w:pPr>
            <w:r>
              <w:rPr>
                <w:sz w:val="18"/>
              </w:rPr>
              <w:t xml:space="preserve">$Z_2$ </w:t>
            </w:r>
            <w:proofErr w:type="spellStart"/>
            <w:r>
              <w:rPr>
                <w:sz w:val="18"/>
              </w:rPr>
              <w:t>权重</w:t>
            </w:r>
            <w:proofErr w:type="spellEnd"/>
          </w:p>
        </w:tc>
        <w:tc>
          <w:tcPr>
            <w:tcW w:w="864" w:type="dxa"/>
          </w:tcPr>
          <w:p w14:paraId="02889348" w14:textId="77777777" w:rsidR="00FD52B5" w:rsidRDefault="00000000">
            <w:pPr>
              <w:jc w:val="center"/>
              <w:rPr>
                <w:rFonts w:hint="eastAsia"/>
              </w:rPr>
            </w:pPr>
            <w:proofErr w:type="spellStart"/>
            <w:r>
              <w:rPr>
                <w:sz w:val="18"/>
              </w:rPr>
              <w:t>解编号</w:t>
            </w:r>
            <w:proofErr w:type="spellEnd"/>
          </w:p>
        </w:tc>
        <w:tc>
          <w:tcPr>
            <w:tcW w:w="864" w:type="dxa"/>
          </w:tcPr>
          <w:p w14:paraId="4C86D6FF" w14:textId="77777777" w:rsidR="00FD52B5" w:rsidRDefault="00000000">
            <w:pPr>
              <w:jc w:val="center"/>
              <w:rPr>
                <w:rFonts w:hint="eastAsia"/>
              </w:rPr>
            </w:pPr>
            <w:proofErr w:type="spellStart"/>
            <w:r>
              <w:rPr>
                <w:sz w:val="18"/>
              </w:rPr>
              <w:t>TOPSIS贴近度</w:t>
            </w:r>
            <w:proofErr w:type="spellEnd"/>
          </w:p>
        </w:tc>
        <w:tc>
          <w:tcPr>
            <w:tcW w:w="864" w:type="dxa"/>
          </w:tcPr>
          <w:p w14:paraId="6BF2C410" w14:textId="77777777" w:rsidR="006C49EA" w:rsidRDefault="00000000">
            <w:pPr>
              <w:rPr>
                <w:rFonts w:hint="eastAsia"/>
              </w:rPr>
            </w:pPr>
            <w:proofErr w:type="spellStart"/>
            <w:r>
              <w:rPr>
                <w:sz w:val="21"/>
              </w:rPr>
              <w:t>综合运营成本</w:t>
            </w:r>
            <w:proofErr w:type="spellEnd"/>
          </w:p>
        </w:tc>
        <w:tc>
          <w:tcPr>
            <w:tcW w:w="864" w:type="dxa"/>
          </w:tcPr>
          <w:p w14:paraId="5B5878F8" w14:textId="77777777" w:rsidR="006C49EA" w:rsidRDefault="00000000">
            <w:pPr>
              <w:rPr>
                <w:rFonts w:hint="eastAsia"/>
              </w:rPr>
            </w:pPr>
            <w:proofErr w:type="spellStart"/>
            <w:r>
              <w:rPr>
                <w:sz w:val="21"/>
              </w:rPr>
              <w:t>地铁联运服务比例</w:t>
            </w:r>
            <w:proofErr w:type="spellEnd"/>
          </w:p>
        </w:tc>
        <w:tc>
          <w:tcPr>
            <w:tcW w:w="864" w:type="dxa"/>
            <w:gridSpan w:val="2"/>
          </w:tcPr>
          <w:p w14:paraId="6C25B64E" w14:textId="77777777" w:rsidR="00FD52B5" w:rsidRDefault="00000000">
            <w:pPr>
              <w:jc w:val="center"/>
              <w:rPr>
                <w:rFonts w:hint="eastAsia"/>
              </w:rPr>
            </w:pPr>
            <w:proofErr w:type="spellStart"/>
            <w:r>
              <w:rPr>
                <w:sz w:val="18"/>
              </w:rPr>
              <w:t>启用数</w:t>
            </w:r>
            <w:proofErr w:type="spellEnd"/>
          </w:p>
        </w:tc>
        <w:tc>
          <w:tcPr>
            <w:tcW w:w="864" w:type="dxa"/>
          </w:tcPr>
          <w:p w14:paraId="7DCFC3F8" w14:textId="77777777" w:rsidR="00FD52B5" w:rsidRDefault="00000000">
            <w:pPr>
              <w:jc w:val="center"/>
              <w:rPr>
                <w:rFonts w:hint="eastAsia"/>
              </w:rPr>
            </w:pPr>
            <w:proofErr w:type="spellStart"/>
            <w:r>
              <w:rPr>
                <w:sz w:val="18"/>
              </w:rPr>
              <w:t>地铁联运量</w:t>
            </w:r>
            <w:proofErr w:type="spellEnd"/>
          </w:p>
        </w:tc>
        <w:tc>
          <w:tcPr>
            <w:tcW w:w="864" w:type="dxa"/>
          </w:tcPr>
          <w:p w14:paraId="269E0831" w14:textId="77777777" w:rsidR="00FD52B5" w:rsidRDefault="00000000">
            <w:pPr>
              <w:jc w:val="center"/>
              <w:rPr>
                <w:rFonts w:hint="eastAsia"/>
              </w:rPr>
            </w:pPr>
            <w:proofErr w:type="spellStart"/>
            <w:r>
              <w:rPr>
                <w:sz w:val="18"/>
              </w:rPr>
              <w:t>公路直送量</w:t>
            </w:r>
            <w:proofErr w:type="spellEnd"/>
          </w:p>
        </w:tc>
      </w:tr>
      <w:tr w:rsidR="00FD52B5" w14:paraId="414322D6" w14:textId="77777777">
        <w:tc>
          <w:tcPr>
            <w:tcW w:w="864" w:type="dxa"/>
          </w:tcPr>
          <w:p w14:paraId="63DD9B5B" w14:textId="77777777" w:rsidR="00FD52B5" w:rsidRDefault="00000000">
            <w:pPr>
              <w:jc w:val="center"/>
              <w:rPr>
                <w:rFonts w:hint="eastAsia"/>
              </w:rPr>
            </w:pPr>
            <w:proofErr w:type="spellStart"/>
            <w:r>
              <w:rPr>
                <w:sz w:val="18"/>
              </w:rPr>
              <w:t>成本偏好</w:t>
            </w:r>
            <w:proofErr w:type="spellEnd"/>
          </w:p>
        </w:tc>
        <w:tc>
          <w:tcPr>
            <w:tcW w:w="864" w:type="dxa"/>
          </w:tcPr>
          <w:p w14:paraId="479DDEA1" w14:textId="77777777" w:rsidR="00FD52B5" w:rsidRDefault="00000000">
            <w:pPr>
              <w:jc w:val="center"/>
              <w:rPr>
                <w:rFonts w:hint="eastAsia"/>
              </w:rPr>
            </w:pPr>
            <w:r>
              <w:rPr>
                <w:sz w:val="18"/>
              </w:rPr>
              <w:t>0.70</w:t>
            </w:r>
          </w:p>
        </w:tc>
        <w:tc>
          <w:tcPr>
            <w:tcW w:w="864" w:type="dxa"/>
            <w:gridSpan w:val="2"/>
          </w:tcPr>
          <w:p w14:paraId="0E72A7E6" w14:textId="77777777" w:rsidR="00FD52B5" w:rsidRDefault="00000000">
            <w:pPr>
              <w:jc w:val="center"/>
              <w:rPr>
                <w:rFonts w:hint="eastAsia"/>
              </w:rPr>
            </w:pPr>
            <w:r>
              <w:rPr>
                <w:sz w:val="18"/>
              </w:rPr>
              <w:t>0.30</w:t>
            </w:r>
          </w:p>
        </w:tc>
        <w:tc>
          <w:tcPr>
            <w:tcW w:w="864" w:type="dxa"/>
          </w:tcPr>
          <w:p w14:paraId="5F9FDB20" w14:textId="77777777" w:rsidR="00FD52B5" w:rsidRDefault="00000000">
            <w:pPr>
              <w:jc w:val="center"/>
              <w:rPr>
                <w:rFonts w:hint="eastAsia"/>
              </w:rPr>
            </w:pPr>
            <w:r>
              <w:rPr>
                <w:sz w:val="18"/>
              </w:rPr>
              <w:t>57</w:t>
            </w:r>
          </w:p>
        </w:tc>
        <w:tc>
          <w:tcPr>
            <w:tcW w:w="864" w:type="dxa"/>
          </w:tcPr>
          <w:p w14:paraId="12A639C9" w14:textId="77777777" w:rsidR="00FD52B5" w:rsidRDefault="00000000">
            <w:pPr>
              <w:jc w:val="center"/>
              <w:rPr>
                <w:rFonts w:hint="eastAsia"/>
              </w:rPr>
            </w:pPr>
            <w:r>
              <w:rPr>
                <w:sz w:val="18"/>
              </w:rPr>
              <w:t>0.668249</w:t>
            </w:r>
          </w:p>
        </w:tc>
        <w:tc>
          <w:tcPr>
            <w:tcW w:w="864" w:type="dxa"/>
          </w:tcPr>
          <w:p w14:paraId="0E03A1B9" w14:textId="77777777" w:rsidR="00FD52B5" w:rsidRDefault="00000000">
            <w:pPr>
              <w:jc w:val="center"/>
              <w:rPr>
                <w:rFonts w:hint="eastAsia"/>
              </w:rPr>
            </w:pPr>
            <w:r>
              <w:rPr>
                <w:sz w:val="18"/>
              </w:rPr>
              <w:t>202113.69</w:t>
            </w:r>
          </w:p>
        </w:tc>
        <w:tc>
          <w:tcPr>
            <w:tcW w:w="864" w:type="dxa"/>
          </w:tcPr>
          <w:p w14:paraId="3C5FF78C" w14:textId="77777777" w:rsidR="00FD52B5" w:rsidRDefault="00000000">
            <w:pPr>
              <w:jc w:val="center"/>
              <w:rPr>
                <w:rFonts w:hint="eastAsia"/>
              </w:rPr>
            </w:pPr>
            <w:r>
              <w:rPr>
                <w:sz w:val="18"/>
              </w:rPr>
              <w:t>36.27%</w:t>
            </w:r>
          </w:p>
        </w:tc>
        <w:tc>
          <w:tcPr>
            <w:tcW w:w="864" w:type="dxa"/>
            <w:gridSpan w:val="2"/>
          </w:tcPr>
          <w:p w14:paraId="48A87852" w14:textId="77777777" w:rsidR="00FD52B5" w:rsidRDefault="00000000">
            <w:pPr>
              <w:jc w:val="center"/>
              <w:rPr>
                <w:rFonts w:hint="eastAsia"/>
              </w:rPr>
            </w:pPr>
            <w:r>
              <w:rPr>
                <w:sz w:val="18"/>
              </w:rPr>
              <w:t>4</w:t>
            </w:r>
          </w:p>
        </w:tc>
        <w:tc>
          <w:tcPr>
            <w:tcW w:w="864" w:type="dxa"/>
          </w:tcPr>
          <w:p w14:paraId="021CC00E" w14:textId="77777777" w:rsidR="00FD52B5" w:rsidRDefault="00000000">
            <w:pPr>
              <w:jc w:val="center"/>
              <w:rPr>
                <w:rFonts w:hint="eastAsia"/>
              </w:rPr>
            </w:pPr>
            <w:r>
              <w:rPr>
                <w:sz w:val="18"/>
              </w:rPr>
              <w:t>24288.91</w:t>
            </w:r>
          </w:p>
        </w:tc>
        <w:tc>
          <w:tcPr>
            <w:tcW w:w="864" w:type="dxa"/>
          </w:tcPr>
          <w:p w14:paraId="24007988" w14:textId="77777777" w:rsidR="00FD52B5" w:rsidRDefault="00000000">
            <w:pPr>
              <w:jc w:val="center"/>
              <w:rPr>
                <w:rFonts w:hint="eastAsia"/>
              </w:rPr>
            </w:pPr>
            <w:r>
              <w:rPr>
                <w:sz w:val="18"/>
              </w:rPr>
              <w:t>42681.11</w:t>
            </w:r>
          </w:p>
        </w:tc>
      </w:tr>
      <w:tr w:rsidR="00FD52B5" w14:paraId="7136AA8C" w14:textId="77777777">
        <w:tc>
          <w:tcPr>
            <w:tcW w:w="864" w:type="dxa"/>
          </w:tcPr>
          <w:p w14:paraId="479C40B6" w14:textId="77777777" w:rsidR="00FD52B5" w:rsidRDefault="00000000">
            <w:pPr>
              <w:jc w:val="center"/>
              <w:rPr>
                <w:rFonts w:hint="eastAsia"/>
              </w:rPr>
            </w:pPr>
            <w:proofErr w:type="spellStart"/>
            <w:r>
              <w:rPr>
                <w:sz w:val="18"/>
              </w:rPr>
              <w:t>均衡偏好</w:t>
            </w:r>
            <w:proofErr w:type="spellEnd"/>
            <w:r>
              <w:rPr>
                <w:sz w:val="18"/>
              </w:rPr>
              <w:t>/</w:t>
            </w:r>
            <w:proofErr w:type="spellStart"/>
            <w:r>
              <w:rPr>
                <w:sz w:val="18"/>
              </w:rPr>
              <w:t>默认方案</w:t>
            </w:r>
            <w:proofErr w:type="spellEnd"/>
          </w:p>
        </w:tc>
        <w:tc>
          <w:tcPr>
            <w:tcW w:w="864" w:type="dxa"/>
          </w:tcPr>
          <w:p w14:paraId="506B5F35" w14:textId="77777777" w:rsidR="00FD52B5" w:rsidRDefault="00000000">
            <w:pPr>
              <w:jc w:val="center"/>
              <w:rPr>
                <w:rFonts w:hint="eastAsia"/>
              </w:rPr>
            </w:pPr>
            <w:r>
              <w:rPr>
                <w:sz w:val="18"/>
              </w:rPr>
              <w:t>0.50</w:t>
            </w:r>
          </w:p>
        </w:tc>
        <w:tc>
          <w:tcPr>
            <w:tcW w:w="864" w:type="dxa"/>
            <w:gridSpan w:val="2"/>
          </w:tcPr>
          <w:p w14:paraId="42304CF8" w14:textId="77777777" w:rsidR="00FD52B5" w:rsidRDefault="00000000">
            <w:pPr>
              <w:jc w:val="center"/>
              <w:rPr>
                <w:rFonts w:hint="eastAsia"/>
              </w:rPr>
            </w:pPr>
            <w:r>
              <w:rPr>
                <w:sz w:val="18"/>
              </w:rPr>
              <w:t>0.50</w:t>
            </w:r>
          </w:p>
        </w:tc>
        <w:tc>
          <w:tcPr>
            <w:tcW w:w="864" w:type="dxa"/>
          </w:tcPr>
          <w:p w14:paraId="5205A254" w14:textId="77777777" w:rsidR="00FD52B5" w:rsidRDefault="00000000">
            <w:pPr>
              <w:jc w:val="center"/>
              <w:rPr>
                <w:rFonts w:hint="eastAsia"/>
              </w:rPr>
            </w:pPr>
            <w:r>
              <w:rPr>
                <w:sz w:val="18"/>
              </w:rPr>
              <w:t>68</w:t>
            </w:r>
          </w:p>
        </w:tc>
        <w:tc>
          <w:tcPr>
            <w:tcW w:w="864" w:type="dxa"/>
          </w:tcPr>
          <w:p w14:paraId="3D31615C" w14:textId="77777777" w:rsidR="00FD52B5" w:rsidRDefault="00000000">
            <w:pPr>
              <w:jc w:val="center"/>
              <w:rPr>
                <w:rFonts w:hint="eastAsia"/>
              </w:rPr>
            </w:pPr>
            <w:r>
              <w:rPr>
                <w:sz w:val="18"/>
              </w:rPr>
              <w:t>0.602101</w:t>
            </w:r>
          </w:p>
        </w:tc>
        <w:tc>
          <w:tcPr>
            <w:tcW w:w="864" w:type="dxa"/>
          </w:tcPr>
          <w:p w14:paraId="2A70CF07" w14:textId="77777777" w:rsidR="00FD52B5" w:rsidRDefault="00000000">
            <w:pPr>
              <w:jc w:val="center"/>
              <w:rPr>
                <w:rFonts w:hint="eastAsia"/>
              </w:rPr>
            </w:pPr>
            <w:r>
              <w:rPr>
                <w:sz w:val="18"/>
              </w:rPr>
              <w:t>207005.43</w:t>
            </w:r>
          </w:p>
        </w:tc>
        <w:tc>
          <w:tcPr>
            <w:tcW w:w="864" w:type="dxa"/>
          </w:tcPr>
          <w:p w14:paraId="44C319C2" w14:textId="77777777" w:rsidR="00FD52B5" w:rsidRDefault="00000000">
            <w:pPr>
              <w:jc w:val="center"/>
              <w:rPr>
                <w:rFonts w:hint="eastAsia"/>
              </w:rPr>
            </w:pPr>
            <w:r>
              <w:rPr>
                <w:sz w:val="18"/>
              </w:rPr>
              <w:t>42.39%</w:t>
            </w:r>
          </w:p>
        </w:tc>
        <w:tc>
          <w:tcPr>
            <w:tcW w:w="864" w:type="dxa"/>
            <w:gridSpan w:val="2"/>
          </w:tcPr>
          <w:p w14:paraId="0BBFF5A1" w14:textId="77777777" w:rsidR="00FD52B5" w:rsidRDefault="00000000">
            <w:pPr>
              <w:jc w:val="center"/>
              <w:rPr>
                <w:rFonts w:hint="eastAsia"/>
              </w:rPr>
            </w:pPr>
            <w:r>
              <w:rPr>
                <w:sz w:val="18"/>
              </w:rPr>
              <w:t>4</w:t>
            </w:r>
          </w:p>
        </w:tc>
        <w:tc>
          <w:tcPr>
            <w:tcW w:w="864" w:type="dxa"/>
          </w:tcPr>
          <w:p w14:paraId="5E3EE645" w14:textId="77777777" w:rsidR="00FD52B5" w:rsidRDefault="00000000">
            <w:pPr>
              <w:jc w:val="center"/>
              <w:rPr>
                <w:rFonts w:hint="eastAsia"/>
              </w:rPr>
            </w:pPr>
            <w:r>
              <w:rPr>
                <w:sz w:val="18"/>
              </w:rPr>
              <w:t>28387.88</w:t>
            </w:r>
          </w:p>
        </w:tc>
        <w:tc>
          <w:tcPr>
            <w:tcW w:w="864" w:type="dxa"/>
          </w:tcPr>
          <w:p w14:paraId="2E14DB88" w14:textId="77777777" w:rsidR="00FD52B5" w:rsidRDefault="00000000">
            <w:pPr>
              <w:jc w:val="center"/>
              <w:rPr>
                <w:rFonts w:hint="eastAsia"/>
              </w:rPr>
            </w:pPr>
            <w:r>
              <w:rPr>
                <w:sz w:val="18"/>
              </w:rPr>
              <w:t>38582.15</w:t>
            </w:r>
          </w:p>
        </w:tc>
      </w:tr>
      <w:tr w:rsidR="00FD52B5" w14:paraId="6C537ACD" w14:textId="77777777">
        <w:tc>
          <w:tcPr>
            <w:tcW w:w="864" w:type="dxa"/>
          </w:tcPr>
          <w:p w14:paraId="5939BB43" w14:textId="77777777" w:rsidR="00FD52B5" w:rsidRDefault="00000000">
            <w:pPr>
              <w:jc w:val="center"/>
              <w:rPr>
                <w:rFonts w:hint="eastAsia"/>
              </w:rPr>
            </w:pPr>
            <w:proofErr w:type="spellStart"/>
            <w:r>
              <w:rPr>
                <w:sz w:val="18"/>
              </w:rPr>
              <w:t>服务偏好</w:t>
            </w:r>
            <w:proofErr w:type="spellEnd"/>
          </w:p>
        </w:tc>
        <w:tc>
          <w:tcPr>
            <w:tcW w:w="864" w:type="dxa"/>
          </w:tcPr>
          <w:p w14:paraId="16D1E3AA" w14:textId="77777777" w:rsidR="00FD52B5" w:rsidRDefault="00000000">
            <w:pPr>
              <w:jc w:val="center"/>
              <w:rPr>
                <w:rFonts w:hint="eastAsia"/>
              </w:rPr>
            </w:pPr>
            <w:r>
              <w:rPr>
                <w:sz w:val="18"/>
              </w:rPr>
              <w:t>0.30</w:t>
            </w:r>
          </w:p>
        </w:tc>
        <w:tc>
          <w:tcPr>
            <w:tcW w:w="864" w:type="dxa"/>
            <w:gridSpan w:val="2"/>
          </w:tcPr>
          <w:p w14:paraId="0D17C0EF" w14:textId="77777777" w:rsidR="00FD52B5" w:rsidRDefault="00000000">
            <w:pPr>
              <w:jc w:val="center"/>
              <w:rPr>
                <w:rFonts w:hint="eastAsia"/>
              </w:rPr>
            </w:pPr>
            <w:r>
              <w:rPr>
                <w:sz w:val="18"/>
              </w:rPr>
              <w:t>0.70</w:t>
            </w:r>
          </w:p>
        </w:tc>
        <w:tc>
          <w:tcPr>
            <w:tcW w:w="864" w:type="dxa"/>
          </w:tcPr>
          <w:p w14:paraId="635151EF" w14:textId="77777777" w:rsidR="00FD52B5" w:rsidRDefault="00000000">
            <w:pPr>
              <w:jc w:val="center"/>
              <w:rPr>
                <w:rFonts w:hint="eastAsia"/>
              </w:rPr>
            </w:pPr>
            <w:r>
              <w:rPr>
                <w:sz w:val="18"/>
              </w:rPr>
              <w:t>85</w:t>
            </w:r>
          </w:p>
        </w:tc>
        <w:tc>
          <w:tcPr>
            <w:tcW w:w="864" w:type="dxa"/>
          </w:tcPr>
          <w:p w14:paraId="41C1381B" w14:textId="77777777" w:rsidR="00FD52B5" w:rsidRDefault="00000000">
            <w:pPr>
              <w:jc w:val="center"/>
              <w:rPr>
                <w:rFonts w:hint="eastAsia"/>
              </w:rPr>
            </w:pPr>
            <w:r>
              <w:rPr>
                <w:sz w:val="18"/>
              </w:rPr>
              <w:t>0.622384</w:t>
            </w:r>
          </w:p>
        </w:tc>
        <w:tc>
          <w:tcPr>
            <w:tcW w:w="864" w:type="dxa"/>
          </w:tcPr>
          <w:p w14:paraId="2C924E6F" w14:textId="77777777" w:rsidR="00FD52B5" w:rsidRDefault="00000000">
            <w:pPr>
              <w:jc w:val="center"/>
              <w:rPr>
                <w:rFonts w:hint="eastAsia"/>
              </w:rPr>
            </w:pPr>
            <w:r>
              <w:rPr>
                <w:sz w:val="18"/>
              </w:rPr>
              <w:t>215978.24</w:t>
            </w:r>
          </w:p>
        </w:tc>
        <w:tc>
          <w:tcPr>
            <w:tcW w:w="864" w:type="dxa"/>
          </w:tcPr>
          <w:p w14:paraId="03D7BE03" w14:textId="77777777" w:rsidR="00FD52B5" w:rsidRDefault="00000000">
            <w:pPr>
              <w:jc w:val="center"/>
              <w:rPr>
                <w:rFonts w:hint="eastAsia"/>
              </w:rPr>
            </w:pPr>
            <w:r>
              <w:rPr>
                <w:sz w:val="18"/>
              </w:rPr>
              <w:t>51.17%</w:t>
            </w:r>
          </w:p>
        </w:tc>
        <w:tc>
          <w:tcPr>
            <w:tcW w:w="864" w:type="dxa"/>
            <w:gridSpan w:val="2"/>
          </w:tcPr>
          <w:p w14:paraId="06A129B9" w14:textId="77777777" w:rsidR="00FD52B5" w:rsidRDefault="00000000">
            <w:pPr>
              <w:jc w:val="center"/>
              <w:rPr>
                <w:rFonts w:hint="eastAsia"/>
              </w:rPr>
            </w:pPr>
            <w:r>
              <w:rPr>
                <w:sz w:val="18"/>
              </w:rPr>
              <w:t>5</w:t>
            </w:r>
          </w:p>
        </w:tc>
        <w:tc>
          <w:tcPr>
            <w:tcW w:w="864" w:type="dxa"/>
          </w:tcPr>
          <w:p w14:paraId="6FCA4D42" w14:textId="77777777" w:rsidR="00FD52B5" w:rsidRDefault="00000000">
            <w:pPr>
              <w:jc w:val="center"/>
              <w:rPr>
                <w:rFonts w:hint="eastAsia"/>
              </w:rPr>
            </w:pPr>
            <w:r>
              <w:rPr>
                <w:sz w:val="18"/>
              </w:rPr>
              <w:t>34270.26</w:t>
            </w:r>
          </w:p>
        </w:tc>
        <w:tc>
          <w:tcPr>
            <w:tcW w:w="864" w:type="dxa"/>
          </w:tcPr>
          <w:p w14:paraId="3F02DFE0" w14:textId="77777777" w:rsidR="00FD52B5" w:rsidRDefault="00000000">
            <w:pPr>
              <w:jc w:val="center"/>
              <w:rPr>
                <w:rFonts w:hint="eastAsia"/>
              </w:rPr>
            </w:pPr>
            <w:r>
              <w:rPr>
                <w:sz w:val="18"/>
              </w:rPr>
              <w:t>32699.76</w:t>
            </w:r>
          </w:p>
        </w:tc>
      </w:tr>
      <w:tr w:rsidR="004663D7" w14:paraId="559FEA9C" w14:textId="77777777">
        <w:tc>
          <w:tcPr>
            <w:tcW w:w="2160" w:type="dxa"/>
            <w:gridSpan w:val="3"/>
          </w:tcPr>
          <w:p w14:paraId="599AEFED" w14:textId="77777777" w:rsidR="004663D7" w:rsidRDefault="00000000">
            <w:pPr>
              <w:jc w:val="center"/>
              <w:rPr>
                <w:rFonts w:hint="eastAsia"/>
              </w:rPr>
            </w:pPr>
            <w:bookmarkStart w:id="0" w:name="_Hlk230278682"/>
            <w:proofErr w:type="spellStart"/>
            <w:r>
              <w:rPr>
                <w:b/>
                <w:sz w:val="21"/>
              </w:rPr>
              <w:t>权重情景</w:t>
            </w:r>
            <w:proofErr w:type="spellEnd"/>
          </w:p>
        </w:tc>
        <w:tc>
          <w:tcPr>
            <w:tcW w:w="2160" w:type="dxa"/>
            <w:gridSpan w:val="3"/>
          </w:tcPr>
          <w:p w14:paraId="27F32ED7" w14:textId="77777777" w:rsidR="006C49EA" w:rsidRDefault="00000000">
            <w:pPr>
              <w:rPr>
                <w:rFonts w:hint="eastAsia"/>
              </w:rPr>
            </w:pPr>
            <w:r>
              <w:rPr>
                <w:sz w:val="21"/>
              </w:rPr>
              <w:t xml:space="preserve">$Z_1$ </w:t>
            </w:r>
            <w:proofErr w:type="spellStart"/>
            <w:r>
              <w:rPr>
                <w:sz w:val="21"/>
              </w:rPr>
              <w:t>综合运营成本权重</w:t>
            </w:r>
            <w:proofErr w:type="spellEnd"/>
          </w:p>
        </w:tc>
        <w:tc>
          <w:tcPr>
            <w:tcW w:w="2160" w:type="dxa"/>
            <w:gridSpan w:val="3"/>
          </w:tcPr>
          <w:p w14:paraId="3758BC7B" w14:textId="77777777" w:rsidR="006C49EA" w:rsidRDefault="00000000">
            <w:pPr>
              <w:rPr>
                <w:rFonts w:hint="eastAsia"/>
                <w:lang w:eastAsia="zh-CN"/>
              </w:rPr>
            </w:pPr>
            <w:r>
              <w:rPr>
                <w:sz w:val="21"/>
                <w:lang w:eastAsia="zh-CN"/>
              </w:rPr>
              <w:t>$Z_2$ 地铁联运服务比例权重</w:t>
            </w:r>
          </w:p>
        </w:tc>
        <w:tc>
          <w:tcPr>
            <w:tcW w:w="2160" w:type="dxa"/>
            <w:gridSpan w:val="3"/>
          </w:tcPr>
          <w:p w14:paraId="6243945F" w14:textId="77777777" w:rsidR="004663D7" w:rsidRDefault="00000000">
            <w:pPr>
              <w:jc w:val="center"/>
              <w:rPr>
                <w:rFonts w:hint="eastAsia"/>
              </w:rPr>
            </w:pPr>
            <w:proofErr w:type="spellStart"/>
            <w:r>
              <w:rPr>
                <w:b/>
                <w:sz w:val="21"/>
              </w:rPr>
              <w:t>适用解释</w:t>
            </w:r>
            <w:proofErr w:type="spellEnd"/>
          </w:p>
        </w:tc>
      </w:tr>
      <w:tr w:rsidR="004663D7" w14:paraId="051ABCCF" w14:textId="77777777">
        <w:tc>
          <w:tcPr>
            <w:tcW w:w="2160" w:type="dxa"/>
            <w:gridSpan w:val="3"/>
          </w:tcPr>
          <w:p w14:paraId="72F8444D" w14:textId="77777777" w:rsidR="004663D7" w:rsidRDefault="00000000">
            <w:pPr>
              <w:rPr>
                <w:rFonts w:hint="eastAsia"/>
              </w:rPr>
            </w:pPr>
            <w:proofErr w:type="spellStart"/>
            <w:r>
              <w:rPr>
                <w:sz w:val="21"/>
              </w:rPr>
              <w:t>成本偏好</w:t>
            </w:r>
            <w:proofErr w:type="spellEnd"/>
          </w:p>
        </w:tc>
        <w:tc>
          <w:tcPr>
            <w:tcW w:w="2160" w:type="dxa"/>
            <w:gridSpan w:val="3"/>
          </w:tcPr>
          <w:p w14:paraId="396131D0" w14:textId="77777777" w:rsidR="004663D7" w:rsidRDefault="00000000">
            <w:pPr>
              <w:rPr>
                <w:rFonts w:hint="eastAsia"/>
              </w:rPr>
            </w:pPr>
            <w:r>
              <w:rPr>
                <w:sz w:val="21"/>
              </w:rPr>
              <w:t>0.70</w:t>
            </w:r>
          </w:p>
        </w:tc>
        <w:tc>
          <w:tcPr>
            <w:tcW w:w="2160" w:type="dxa"/>
            <w:gridSpan w:val="3"/>
          </w:tcPr>
          <w:p w14:paraId="60C0CB82" w14:textId="77777777" w:rsidR="004663D7" w:rsidRDefault="00000000">
            <w:pPr>
              <w:rPr>
                <w:rFonts w:hint="eastAsia"/>
              </w:rPr>
            </w:pPr>
            <w:r>
              <w:rPr>
                <w:sz w:val="21"/>
              </w:rPr>
              <w:t>0.30</w:t>
            </w:r>
          </w:p>
        </w:tc>
        <w:tc>
          <w:tcPr>
            <w:tcW w:w="2160" w:type="dxa"/>
            <w:gridSpan w:val="3"/>
          </w:tcPr>
          <w:p w14:paraId="5F4C16FC" w14:textId="77777777" w:rsidR="004663D7" w:rsidRDefault="00000000">
            <w:pPr>
              <w:rPr>
                <w:rFonts w:hint="eastAsia"/>
                <w:lang w:eastAsia="zh-CN"/>
              </w:rPr>
            </w:pPr>
            <w:r>
              <w:rPr>
                <w:sz w:val="21"/>
                <w:lang w:eastAsia="zh-CN"/>
              </w:rPr>
              <w:t>更关注企业运营成本控制</w:t>
            </w:r>
          </w:p>
        </w:tc>
      </w:tr>
      <w:tr w:rsidR="004663D7" w14:paraId="71D65DB0" w14:textId="77777777">
        <w:tc>
          <w:tcPr>
            <w:tcW w:w="2160" w:type="dxa"/>
            <w:gridSpan w:val="3"/>
          </w:tcPr>
          <w:p w14:paraId="6DC9FCF4" w14:textId="77777777" w:rsidR="004663D7" w:rsidRDefault="00000000">
            <w:pPr>
              <w:rPr>
                <w:rFonts w:hint="eastAsia"/>
              </w:rPr>
            </w:pPr>
            <w:proofErr w:type="spellStart"/>
            <w:r>
              <w:rPr>
                <w:sz w:val="21"/>
              </w:rPr>
              <w:t>均衡偏好</w:t>
            </w:r>
            <w:proofErr w:type="spellEnd"/>
            <w:r>
              <w:rPr>
                <w:sz w:val="21"/>
              </w:rPr>
              <w:t>/</w:t>
            </w:r>
            <w:proofErr w:type="spellStart"/>
            <w:r>
              <w:rPr>
                <w:sz w:val="21"/>
              </w:rPr>
              <w:t>默认方案</w:t>
            </w:r>
            <w:proofErr w:type="spellEnd"/>
          </w:p>
        </w:tc>
        <w:tc>
          <w:tcPr>
            <w:tcW w:w="2160" w:type="dxa"/>
            <w:gridSpan w:val="3"/>
          </w:tcPr>
          <w:p w14:paraId="78FA1FD6" w14:textId="77777777" w:rsidR="004663D7" w:rsidRDefault="00000000">
            <w:pPr>
              <w:rPr>
                <w:rFonts w:hint="eastAsia"/>
              </w:rPr>
            </w:pPr>
            <w:r>
              <w:rPr>
                <w:sz w:val="21"/>
              </w:rPr>
              <w:t>0.50</w:t>
            </w:r>
          </w:p>
        </w:tc>
        <w:tc>
          <w:tcPr>
            <w:tcW w:w="2160" w:type="dxa"/>
            <w:gridSpan w:val="3"/>
          </w:tcPr>
          <w:p w14:paraId="2EA4570B" w14:textId="77777777" w:rsidR="004663D7" w:rsidRDefault="00000000">
            <w:pPr>
              <w:rPr>
                <w:rFonts w:hint="eastAsia"/>
              </w:rPr>
            </w:pPr>
            <w:r>
              <w:rPr>
                <w:sz w:val="21"/>
              </w:rPr>
              <w:t>0.50</w:t>
            </w:r>
          </w:p>
        </w:tc>
        <w:tc>
          <w:tcPr>
            <w:tcW w:w="2160" w:type="dxa"/>
            <w:gridSpan w:val="3"/>
          </w:tcPr>
          <w:p w14:paraId="71AC1609" w14:textId="77777777" w:rsidR="004663D7" w:rsidRDefault="00000000">
            <w:pPr>
              <w:rPr>
                <w:rFonts w:hint="eastAsia"/>
                <w:lang w:eastAsia="zh-CN"/>
              </w:rPr>
            </w:pPr>
            <w:r>
              <w:rPr>
                <w:sz w:val="21"/>
                <w:lang w:eastAsia="zh-CN"/>
              </w:rPr>
              <w:t>无明确偏好时的基准折中口径</w:t>
            </w:r>
          </w:p>
        </w:tc>
      </w:tr>
      <w:tr w:rsidR="004663D7" w14:paraId="5FFB7C33" w14:textId="77777777">
        <w:tc>
          <w:tcPr>
            <w:tcW w:w="2160" w:type="dxa"/>
            <w:gridSpan w:val="3"/>
          </w:tcPr>
          <w:p w14:paraId="47D5240B" w14:textId="77777777" w:rsidR="004663D7" w:rsidRDefault="00000000">
            <w:pPr>
              <w:rPr>
                <w:rFonts w:hint="eastAsia"/>
              </w:rPr>
            </w:pPr>
            <w:proofErr w:type="spellStart"/>
            <w:r>
              <w:rPr>
                <w:sz w:val="21"/>
              </w:rPr>
              <w:t>服务偏好</w:t>
            </w:r>
            <w:proofErr w:type="spellEnd"/>
          </w:p>
        </w:tc>
        <w:tc>
          <w:tcPr>
            <w:tcW w:w="2160" w:type="dxa"/>
            <w:gridSpan w:val="3"/>
          </w:tcPr>
          <w:p w14:paraId="56D4A49E" w14:textId="77777777" w:rsidR="004663D7" w:rsidRDefault="00000000">
            <w:pPr>
              <w:rPr>
                <w:rFonts w:hint="eastAsia"/>
              </w:rPr>
            </w:pPr>
            <w:r>
              <w:rPr>
                <w:sz w:val="21"/>
              </w:rPr>
              <w:t>0.30</w:t>
            </w:r>
          </w:p>
        </w:tc>
        <w:tc>
          <w:tcPr>
            <w:tcW w:w="2160" w:type="dxa"/>
            <w:gridSpan w:val="3"/>
          </w:tcPr>
          <w:p w14:paraId="36BC2D72" w14:textId="77777777" w:rsidR="004663D7" w:rsidRDefault="00000000">
            <w:pPr>
              <w:rPr>
                <w:rFonts w:hint="eastAsia"/>
              </w:rPr>
            </w:pPr>
            <w:r>
              <w:rPr>
                <w:sz w:val="21"/>
              </w:rPr>
              <w:t>0.70</w:t>
            </w:r>
          </w:p>
        </w:tc>
        <w:tc>
          <w:tcPr>
            <w:tcW w:w="2160" w:type="dxa"/>
            <w:gridSpan w:val="3"/>
          </w:tcPr>
          <w:p w14:paraId="6C284567" w14:textId="77777777" w:rsidR="006C49EA" w:rsidRDefault="00000000">
            <w:pPr>
              <w:rPr>
                <w:rFonts w:hint="eastAsia"/>
                <w:lang w:eastAsia="zh-CN"/>
              </w:rPr>
            </w:pPr>
            <w:r>
              <w:rPr>
                <w:sz w:val="21"/>
                <w:lang w:eastAsia="zh-CN"/>
              </w:rPr>
              <w:t>更关注地铁联运服务覆盖和道路交通减负</w:t>
            </w:r>
          </w:p>
        </w:tc>
      </w:tr>
    </w:tbl>
    <w:bookmarkEnd w:id="0"/>
    <w:p w14:paraId="4DD88D10" w14:textId="77777777" w:rsidR="004663D7" w:rsidRDefault="00000000">
      <w:pPr>
        <w:pStyle w:val="31"/>
        <w:rPr>
          <w:lang w:eastAsia="zh-CN"/>
        </w:rPr>
      </w:pPr>
      <w:r>
        <w:rPr>
          <w:rFonts w:ascii="宋体" w:eastAsia="宋体" w:hAnsi="宋体"/>
          <w:b w:val="0"/>
          <w:sz w:val="21"/>
          <w:lang w:eastAsia="zh-CN"/>
        </w:rPr>
        <w:t>5.3.2 QVNS-NSGA-II 算法参数设置</w:t>
      </w:r>
    </w:p>
    <w:p w14:paraId="07A8852B"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67097ABE"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学习率、折扣因子、探索概率、外部档案规模、邻域搜索强度和档案反馈频率等。为提高结果可复现性，本节列出算法主要控制参数，并说明随机种子、独立运行次数、停止准则和性能评价指标的计算口径。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5028D0DB" w14:textId="77777777">
        <w:tc>
          <w:tcPr>
            <w:tcW w:w="2880" w:type="dxa"/>
          </w:tcPr>
          <w:p w14:paraId="71B6A6BC" w14:textId="77777777" w:rsidR="004663D7" w:rsidRDefault="00000000">
            <w:pPr>
              <w:jc w:val="center"/>
              <w:rPr>
                <w:rFonts w:hint="eastAsia"/>
              </w:rPr>
            </w:pPr>
            <w:proofErr w:type="spellStart"/>
            <w:r>
              <w:rPr>
                <w:b/>
                <w:sz w:val="21"/>
              </w:rPr>
              <w:t>参数</w:t>
            </w:r>
            <w:proofErr w:type="spellEnd"/>
          </w:p>
        </w:tc>
        <w:tc>
          <w:tcPr>
            <w:tcW w:w="2880" w:type="dxa"/>
          </w:tcPr>
          <w:p w14:paraId="072760BA" w14:textId="77777777" w:rsidR="004663D7" w:rsidRDefault="00000000">
            <w:pPr>
              <w:jc w:val="center"/>
              <w:rPr>
                <w:rFonts w:hint="eastAsia"/>
              </w:rPr>
            </w:pPr>
            <w:proofErr w:type="spellStart"/>
            <w:r>
              <w:rPr>
                <w:b/>
                <w:sz w:val="21"/>
              </w:rPr>
              <w:t>取值</w:t>
            </w:r>
            <w:proofErr w:type="spellEnd"/>
          </w:p>
        </w:tc>
        <w:tc>
          <w:tcPr>
            <w:tcW w:w="2880" w:type="dxa"/>
          </w:tcPr>
          <w:p w14:paraId="0CB67EBD" w14:textId="77777777" w:rsidR="004663D7" w:rsidRDefault="00000000">
            <w:pPr>
              <w:jc w:val="center"/>
              <w:rPr>
                <w:rFonts w:hint="eastAsia"/>
              </w:rPr>
            </w:pPr>
            <w:proofErr w:type="spellStart"/>
            <w:r>
              <w:rPr>
                <w:b/>
                <w:sz w:val="21"/>
              </w:rPr>
              <w:t>含义</w:t>
            </w:r>
            <w:proofErr w:type="spellEnd"/>
          </w:p>
        </w:tc>
      </w:tr>
      <w:tr w:rsidR="004663D7" w14:paraId="7B3A0C84" w14:textId="77777777">
        <w:tc>
          <w:tcPr>
            <w:tcW w:w="2880" w:type="dxa"/>
          </w:tcPr>
          <w:p w14:paraId="48E1443D" w14:textId="77777777" w:rsidR="004663D7" w:rsidRDefault="00000000">
            <w:pPr>
              <w:rPr>
                <w:rFonts w:hint="eastAsia"/>
              </w:rPr>
            </w:pPr>
            <w:r>
              <w:rPr>
                <w:sz w:val="21"/>
              </w:rPr>
              <w:t>$N$</w:t>
            </w:r>
          </w:p>
        </w:tc>
        <w:tc>
          <w:tcPr>
            <w:tcW w:w="2880" w:type="dxa"/>
          </w:tcPr>
          <w:p w14:paraId="0503BA78" w14:textId="77777777" w:rsidR="004663D7" w:rsidRDefault="00000000">
            <w:pPr>
              <w:rPr>
                <w:rFonts w:hint="eastAsia"/>
              </w:rPr>
            </w:pPr>
            <w:r>
              <w:rPr>
                <w:sz w:val="21"/>
              </w:rPr>
              <w:t>100</w:t>
            </w:r>
          </w:p>
        </w:tc>
        <w:tc>
          <w:tcPr>
            <w:tcW w:w="2880" w:type="dxa"/>
          </w:tcPr>
          <w:p w14:paraId="7B154D0E" w14:textId="77777777" w:rsidR="004663D7" w:rsidRDefault="00000000">
            <w:pPr>
              <w:rPr>
                <w:rFonts w:hint="eastAsia"/>
              </w:rPr>
            </w:pPr>
            <w:proofErr w:type="spellStart"/>
            <w:r>
              <w:rPr>
                <w:sz w:val="21"/>
              </w:rPr>
              <w:t>种群规模</w:t>
            </w:r>
            <w:proofErr w:type="spellEnd"/>
          </w:p>
        </w:tc>
      </w:tr>
      <w:tr w:rsidR="004663D7" w14:paraId="6CDA25DD" w14:textId="77777777">
        <w:tc>
          <w:tcPr>
            <w:tcW w:w="2880" w:type="dxa"/>
          </w:tcPr>
          <w:p w14:paraId="7CFF1CA9" w14:textId="77777777" w:rsidR="004663D7" w:rsidRDefault="00000000">
            <w:pPr>
              <w:rPr>
                <w:rFonts w:hint="eastAsia"/>
              </w:rPr>
            </w:pPr>
            <w:r>
              <w:rPr>
                <w:sz w:val="21"/>
              </w:rPr>
              <w:t>$G$</w:t>
            </w:r>
          </w:p>
        </w:tc>
        <w:tc>
          <w:tcPr>
            <w:tcW w:w="2880" w:type="dxa"/>
          </w:tcPr>
          <w:p w14:paraId="61FB7135" w14:textId="77777777" w:rsidR="004663D7" w:rsidRDefault="00000000">
            <w:pPr>
              <w:rPr>
                <w:rFonts w:hint="eastAsia"/>
              </w:rPr>
            </w:pPr>
            <w:r>
              <w:rPr>
                <w:sz w:val="21"/>
              </w:rPr>
              <w:t>300</w:t>
            </w:r>
          </w:p>
        </w:tc>
        <w:tc>
          <w:tcPr>
            <w:tcW w:w="2880" w:type="dxa"/>
          </w:tcPr>
          <w:p w14:paraId="0632FB2A" w14:textId="77777777" w:rsidR="004663D7" w:rsidRDefault="00000000">
            <w:pPr>
              <w:rPr>
                <w:rFonts w:hint="eastAsia"/>
              </w:rPr>
            </w:pPr>
            <w:proofErr w:type="spellStart"/>
            <w:r>
              <w:rPr>
                <w:sz w:val="21"/>
              </w:rPr>
              <w:t>最大迭代次数</w:t>
            </w:r>
            <w:proofErr w:type="spellEnd"/>
          </w:p>
        </w:tc>
      </w:tr>
      <w:tr w:rsidR="004663D7" w14:paraId="32A85D54" w14:textId="77777777">
        <w:tc>
          <w:tcPr>
            <w:tcW w:w="2880" w:type="dxa"/>
          </w:tcPr>
          <w:p w14:paraId="07EB848D" w14:textId="77777777" w:rsidR="004663D7" w:rsidRDefault="00000000">
            <w:pPr>
              <w:rPr>
                <w:rFonts w:hint="eastAsia"/>
              </w:rPr>
            </w:pPr>
            <w:r>
              <w:rPr>
                <w:sz w:val="21"/>
              </w:rPr>
              <w:t>$</w:t>
            </w:r>
            <w:proofErr w:type="spellStart"/>
            <w:r>
              <w:rPr>
                <w:sz w:val="21"/>
              </w:rPr>
              <w:t>p_c</w:t>
            </w:r>
            <w:proofErr w:type="spellEnd"/>
            <w:r>
              <w:rPr>
                <w:sz w:val="21"/>
              </w:rPr>
              <w:t>$</w:t>
            </w:r>
          </w:p>
        </w:tc>
        <w:tc>
          <w:tcPr>
            <w:tcW w:w="2880" w:type="dxa"/>
          </w:tcPr>
          <w:p w14:paraId="7148D309" w14:textId="77777777" w:rsidR="004663D7" w:rsidRDefault="00000000">
            <w:pPr>
              <w:rPr>
                <w:rFonts w:hint="eastAsia"/>
              </w:rPr>
            </w:pPr>
            <w:r>
              <w:rPr>
                <w:sz w:val="21"/>
              </w:rPr>
              <w:t>0.90</w:t>
            </w:r>
          </w:p>
        </w:tc>
        <w:tc>
          <w:tcPr>
            <w:tcW w:w="2880" w:type="dxa"/>
          </w:tcPr>
          <w:p w14:paraId="11D4FADB" w14:textId="77777777" w:rsidR="004663D7" w:rsidRDefault="00000000">
            <w:pPr>
              <w:rPr>
                <w:rFonts w:hint="eastAsia"/>
              </w:rPr>
            </w:pPr>
            <w:proofErr w:type="spellStart"/>
            <w:r>
              <w:rPr>
                <w:sz w:val="21"/>
              </w:rPr>
              <w:t>交叉概率</w:t>
            </w:r>
            <w:proofErr w:type="spellEnd"/>
          </w:p>
        </w:tc>
      </w:tr>
      <w:tr w:rsidR="004663D7" w14:paraId="212EB4AE" w14:textId="77777777">
        <w:tc>
          <w:tcPr>
            <w:tcW w:w="2880" w:type="dxa"/>
          </w:tcPr>
          <w:p w14:paraId="00113B15" w14:textId="77777777" w:rsidR="004663D7" w:rsidRDefault="00000000">
            <w:pPr>
              <w:rPr>
                <w:rFonts w:hint="eastAsia"/>
              </w:rPr>
            </w:pPr>
            <w:r>
              <w:rPr>
                <w:sz w:val="21"/>
              </w:rPr>
              <w:t>$alpha$</w:t>
            </w:r>
          </w:p>
        </w:tc>
        <w:tc>
          <w:tcPr>
            <w:tcW w:w="2880" w:type="dxa"/>
          </w:tcPr>
          <w:p w14:paraId="301446C2" w14:textId="77777777" w:rsidR="004663D7" w:rsidRDefault="00000000">
            <w:pPr>
              <w:rPr>
                <w:rFonts w:hint="eastAsia"/>
              </w:rPr>
            </w:pPr>
            <w:r>
              <w:rPr>
                <w:sz w:val="21"/>
              </w:rPr>
              <w:t>0.15</w:t>
            </w:r>
          </w:p>
        </w:tc>
        <w:tc>
          <w:tcPr>
            <w:tcW w:w="2880" w:type="dxa"/>
          </w:tcPr>
          <w:p w14:paraId="14EB47D0" w14:textId="77777777" w:rsidR="004663D7" w:rsidRDefault="00000000">
            <w:pPr>
              <w:rPr>
                <w:rFonts w:hint="eastAsia"/>
              </w:rPr>
            </w:pPr>
            <w:r>
              <w:rPr>
                <w:sz w:val="21"/>
              </w:rPr>
              <w:t xml:space="preserve">Q-learning </w:t>
            </w:r>
            <w:proofErr w:type="spellStart"/>
            <w:r>
              <w:rPr>
                <w:sz w:val="21"/>
              </w:rPr>
              <w:t>学习率</w:t>
            </w:r>
            <w:proofErr w:type="spellEnd"/>
          </w:p>
        </w:tc>
      </w:tr>
      <w:tr w:rsidR="004663D7" w14:paraId="614E9D42" w14:textId="77777777">
        <w:tc>
          <w:tcPr>
            <w:tcW w:w="2880" w:type="dxa"/>
          </w:tcPr>
          <w:p w14:paraId="17D640F1" w14:textId="77777777" w:rsidR="004663D7" w:rsidRDefault="00000000">
            <w:pPr>
              <w:rPr>
                <w:rFonts w:hint="eastAsia"/>
              </w:rPr>
            </w:pPr>
            <w:r>
              <w:rPr>
                <w:sz w:val="21"/>
              </w:rPr>
              <w:t>$gamma$</w:t>
            </w:r>
          </w:p>
        </w:tc>
        <w:tc>
          <w:tcPr>
            <w:tcW w:w="2880" w:type="dxa"/>
          </w:tcPr>
          <w:p w14:paraId="11862D34" w14:textId="77777777" w:rsidR="004663D7" w:rsidRDefault="00000000">
            <w:pPr>
              <w:rPr>
                <w:rFonts w:hint="eastAsia"/>
              </w:rPr>
            </w:pPr>
            <w:r>
              <w:rPr>
                <w:sz w:val="21"/>
              </w:rPr>
              <w:t>0.88</w:t>
            </w:r>
          </w:p>
        </w:tc>
        <w:tc>
          <w:tcPr>
            <w:tcW w:w="2880" w:type="dxa"/>
          </w:tcPr>
          <w:p w14:paraId="6380DA96" w14:textId="77777777" w:rsidR="004663D7" w:rsidRDefault="00000000">
            <w:pPr>
              <w:rPr>
                <w:rFonts w:hint="eastAsia"/>
              </w:rPr>
            </w:pPr>
            <w:r>
              <w:rPr>
                <w:sz w:val="21"/>
              </w:rPr>
              <w:t xml:space="preserve">Q-learning </w:t>
            </w:r>
            <w:proofErr w:type="spellStart"/>
            <w:r>
              <w:rPr>
                <w:sz w:val="21"/>
              </w:rPr>
              <w:t>折扣因子</w:t>
            </w:r>
            <w:proofErr w:type="spellEnd"/>
          </w:p>
        </w:tc>
      </w:tr>
      <w:tr w:rsidR="004663D7" w14:paraId="02DD9C02" w14:textId="77777777">
        <w:tc>
          <w:tcPr>
            <w:tcW w:w="2880" w:type="dxa"/>
          </w:tcPr>
          <w:p w14:paraId="1FF3D4FB" w14:textId="77777777" w:rsidR="004663D7" w:rsidRDefault="00000000">
            <w:pPr>
              <w:rPr>
                <w:rFonts w:hint="eastAsia"/>
              </w:rPr>
            </w:pPr>
            <w:r>
              <w:rPr>
                <w:sz w:val="21"/>
              </w:rPr>
              <w:t>$epsilon$</w:t>
            </w:r>
          </w:p>
        </w:tc>
        <w:tc>
          <w:tcPr>
            <w:tcW w:w="2880" w:type="dxa"/>
          </w:tcPr>
          <w:p w14:paraId="683E5927" w14:textId="77777777" w:rsidR="004663D7" w:rsidRDefault="00000000">
            <w:pPr>
              <w:rPr>
                <w:rFonts w:hint="eastAsia"/>
              </w:rPr>
            </w:pPr>
            <w:r>
              <w:rPr>
                <w:sz w:val="21"/>
              </w:rPr>
              <w:t>0.30</w:t>
            </w:r>
          </w:p>
        </w:tc>
        <w:tc>
          <w:tcPr>
            <w:tcW w:w="2880" w:type="dxa"/>
          </w:tcPr>
          <w:p w14:paraId="3AEF214F" w14:textId="77777777" w:rsidR="004663D7" w:rsidRDefault="00000000">
            <w:pPr>
              <w:rPr>
                <w:rFonts w:hint="eastAsia"/>
              </w:rPr>
            </w:pPr>
            <w:proofErr w:type="spellStart"/>
            <w:r>
              <w:rPr>
                <w:sz w:val="21"/>
              </w:rPr>
              <w:t>初始探索概率</w:t>
            </w:r>
            <w:proofErr w:type="spellEnd"/>
          </w:p>
        </w:tc>
      </w:tr>
      <w:tr w:rsidR="004663D7" w14:paraId="02CEC258" w14:textId="77777777">
        <w:tc>
          <w:tcPr>
            <w:tcW w:w="2880" w:type="dxa"/>
          </w:tcPr>
          <w:p w14:paraId="0AB6B712" w14:textId="77777777" w:rsidR="004663D7" w:rsidRDefault="00000000">
            <w:pPr>
              <w:rPr>
                <w:rFonts w:hint="eastAsia"/>
              </w:rPr>
            </w:pPr>
            <w:r>
              <w:rPr>
                <w:sz w:val="21"/>
              </w:rPr>
              <w:lastRenderedPageBreak/>
              <w:t>$epsilon_{min}$</w:t>
            </w:r>
          </w:p>
        </w:tc>
        <w:tc>
          <w:tcPr>
            <w:tcW w:w="2880" w:type="dxa"/>
          </w:tcPr>
          <w:p w14:paraId="1E99E5D1" w14:textId="77777777" w:rsidR="004663D7" w:rsidRDefault="00000000">
            <w:pPr>
              <w:rPr>
                <w:rFonts w:hint="eastAsia"/>
              </w:rPr>
            </w:pPr>
            <w:r>
              <w:rPr>
                <w:sz w:val="21"/>
              </w:rPr>
              <w:t>0.010</w:t>
            </w:r>
          </w:p>
        </w:tc>
        <w:tc>
          <w:tcPr>
            <w:tcW w:w="2880" w:type="dxa"/>
          </w:tcPr>
          <w:p w14:paraId="111236D8" w14:textId="77777777" w:rsidR="004663D7" w:rsidRDefault="00000000">
            <w:pPr>
              <w:rPr>
                <w:rFonts w:hint="eastAsia"/>
              </w:rPr>
            </w:pPr>
            <w:proofErr w:type="spellStart"/>
            <w:r>
              <w:rPr>
                <w:sz w:val="21"/>
              </w:rPr>
              <w:t>最小探索概率</w:t>
            </w:r>
            <w:proofErr w:type="spellEnd"/>
          </w:p>
        </w:tc>
      </w:tr>
      <w:tr w:rsidR="004663D7" w14:paraId="19CBE2B9" w14:textId="77777777">
        <w:tc>
          <w:tcPr>
            <w:tcW w:w="2880" w:type="dxa"/>
          </w:tcPr>
          <w:p w14:paraId="510258D6" w14:textId="77777777" w:rsidR="004663D7" w:rsidRDefault="00000000">
            <w:pPr>
              <w:rPr>
                <w:rFonts w:hint="eastAsia"/>
              </w:rPr>
            </w:pPr>
            <w:r>
              <w:rPr>
                <w:sz w:val="21"/>
              </w:rPr>
              <w:t>$A$</w:t>
            </w:r>
          </w:p>
        </w:tc>
        <w:tc>
          <w:tcPr>
            <w:tcW w:w="2880" w:type="dxa"/>
          </w:tcPr>
          <w:p w14:paraId="6216E80A" w14:textId="77777777" w:rsidR="004663D7" w:rsidRDefault="00000000">
            <w:pPr>
              <w:rPr>
                <w:rFonts w:hint="eastAsia"/>
              </w:rPr>
            </w:pPr>
            <w:r>
              <w:rPr>
                <w:sz w:val="21"/>
              </w:rPr>
              <w:t>250</w:t>
            </w:r>
          </w:p>
        </w:tc>
        <w:tc>
          <w:tcPr>
            <w:tcW w:w="2880" w:type="dxa"/>
          </w:tcPr>
          <w:p w14:paraId="23D0BC13" w14:textId="77777777" w:rsidR="004663D7" w:rsidRDefault="00000000">
            <w:pPr>
              <w:rPr>
                <w:rFonts w:hint="eastAsia"/>
              </w:rPr>
            </w:pPr>
            <w:proofErr w:type="spellStart"/>
            <w:r>
              <w:rPr>
                <w:sz w:val="21"/>
              </w:rPr>
              <w:t>外部档案规模</w:t>
            </w:r>
            <w:proofErr w:type="spellEnd"/>
          </w:p>
        </w:tc>
      </w:tr>
      <w:tr w:rsidR="004663D7" w14:paraId="1B2315D0" w14:textId="77777777">
        <w:tc>
          <w:tcPr>
            <w:tcW w:w="2880" w:type="dxa"/>
          </w:tcPr>
          <w:p w14:paraId="3DC58110" w14:textId="77777777" w:rsidR="004663D7" w:rsidRDefault="00000000">
            <w:pPr>
              <w:rPr>
                <w:rFonts w:hint="eastAsia"/>
              </w:rPr>
            </w:pPr>
            <w:r>
              <w:rPr>
                <w:sz w:val="21"/>
              </w:rPr>
              <w:t>elite rate</w:t>
            </w:r>
          </w:p>
        </w:tc>
        <w:tc>
          <w:tcPr>
            <w:tcW w:w="2880" w:type="dxa"/>
          </w:tcPr>
          <w:p w14:paraId="5CF522F2" w14:textId="77777777" w:rsidR="004663D7" w:rsidRDefault="00000000">
            <w:pPr>
              <w:rPr>
                <w:rFonts w:hint="eastAsia"/>
              </w:rPr>
            </w:pPr>
            <w:r>
              <w:rPr>
                <w:sz w:val="21"/>
              </w:rPr>
              <w:t>0.12</w:t>
            </w:r>
          </w:p>
        </w:tc>
        <w:tc>
          <w:tcPr>
            <w:tcW w:w="2880" w:type="dxa"/>
          </w:tcPr>
          <w:p w14:paraId="434A797A" w14:textId="77777777" w:rsidR="004663D7" w:rsidRDefault="00000000">
            <w:pPr>
              <w:rPr>
                <w:rFonts w:hint="eastAsia"/>
              </w:rPr>
            </w:pPr>
            <w:proofErr w:type="spellStart"/>
            <w:r>
              <w:rPr>
                <w:sz w:val="21"/>
              </w:rPr>
              <w:t>邻域搜索精英比例</w:t>
            </w:r>
            <w:proofErr w:type="spellEnd"/>
          </w:p>
        </w:tc>
      </w:tr>
      <w:tr w:rsidR="004663D7" w14:paraId="409C9187" w14:textId="77777777">
        <w:tc>
          <w:tcPr>
            <w:tcW w:w="2880" w:type="dxa"/>
          </w:tcPr>
          <w:p w14:paraId="2C0893E5" w14:textId="77777777" w:rsidR="004663D7" w:rsidRDefault="00000000">
            <w:pPr>
              <w:rPr>
                <w:rFonts w:hint="eastAsia"/>
              </w:rPr>
            </w:pPr>
            <w:r>
              <w:rPr>
                <w:sz w:val="21"/>
              </w:rPr>
              <w:t>archive feedback interval</w:t>
            </w:r>
          </w:p>
        </w:tc>
        <w:tc>
          <w:tcPr>
            <w:tcW w:w="2880" w:type="dxa"/>
          </w:tcPr>
          <w:p w14:paraId="601E8F08" w14:textId="77777777" w:rsidR="004663D7" w:rsidRDefault="00000000">
            <w:pPr>
              <w:rPr>
                <w:rFonts w:hint="eastAsia"/>
              </w:rPr>
            </w:pPr>
            <w:r>
              <w:rPr>
                <w:sz w:val="21"/>
              </w:rPr>
              <w:t>8</w:t>
            </w:r>
          </w:p>
        </w:tc>
        <w:tc>
          <w:tcPr>
            <w:tcW w:w="2880" w:type="dxa"/>
          </w:tcPr>
          <w:p w14:paraId="0F6213C1" w14:textId="77777777" w:rsidR="004663D7" w:rsidRDefault="00000000">
            <w:pPr>
              <w:rPr>
                <w:rFonts w:hint="eastAsia"/>
              </w:rPr>
            </w:pPr>
            <w:proofErr w:type="spellStart"/>
            <w:r>
              <w:rPr>
                <w:sz w:val="21"/>
              </w:rPr>
              <w:t>档案反馈间隔</w:t>
            </w:r>
            <w:proofErr w:type="spellEnd"/>
          </w:p>
        </w:tc>
      </w:tr>
      <w:tr w:rsidR="004663D7" w14:paraId="685FC4D9" w14:textId="77777777">
        <w:tc>
          <w:tcPr>
            <w:tcW w:w="2880" w:type="dxa"/>
          </w:tcPr>
          <w:p w14:paraId="5187CDA5" w14:textId="77777777" w:rsidR="004663D7" w:rsidRDefault="00000000">
            <w:pPr>
              <w:rPr>
                <w:rFonts w:hint="eastAsia"/>
              </w:rPr>
            </w:pPr>
            <w:r>
              <w:rPr>
                <w:sz w:val="21"/>
              </w:rPr>
              <w:t>safeguard threshold</w:t>
            </w:r>
          </w:p>
        </w:tc>
        <w:tc>
          <w:tcPr>
            <w:tcW w:w="2880" w:type="dxa"/>
          </w:tcPr>
          <w:p w14:paraId="61E91878" w14:textId="77777777" w:rsidR="004663D7" w:rsidRDefault="00000000">
            <w:pPr>
              <w:rPr>
                <w:rFonts w:hint="eastAsia"/>
              </w:rPr>
            </w:pPr>
            <w:r>
              <w:rPr>
                <w:sz w:val="21"/>
              </w:rPr>
              <w:t>-0.15</w:t>
            </w:r>
          </w:p>
        </w:tc>
        <w:tc>
          <w:tcPr>
            <w:tcW w:w="2880" w:type="dxa"/>
          </w:tcPr>
          <w:p w14:paraId="465C9227" w14:textId="77777777" w:rsidR="004663D7" w:rsidRDefault="00000000">
            <w:pPr>
              <w:rPr>
                <w:rFonts w:hint="eastAsia"/>
              </w:rPr>
            </w:pPr>
            <w:proofErr w:type="spellStart"/>
            <w:r>
              <w:rPr>
                <w:sz w:val="21"/>
              </w:rPr>
              <w:t>档案保护阈值</w:t>
            </w:r>
            <w:proofErr w:type="spellEnd"/>
          </w:p>
        </w:tc>
      </w:tr>
    </w:tbl>
    <w:p w14:paraId="3D0F9B23"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等搜索反馈维度。具体含义应与第四章算法定义保持一致，奖励权重符号与第四章算法定义保持一致。</w:t>
      </w:r>
    </w:p>
    <w:p w14:paraId="1ABF738C" w14:textId="77777777" w:rsidR="006C49EA" w:rsidRDefault="00000000">
      <w:pPr>
        <w:jc w:val="center"/>
        <w:rPr>
          <w:rFonts w:hint="eastAsia"/>
        </w:rPr>
      </w:pPr>
      <w:r>
        <w:rPr>
          <w:color w:val="666666"/>
          <w:sz w:val="21"/>
        </w:rPr>
        <w:t>[</w:t>
      </w:r>
      <w:proofErr w:type="spellStart"/>
      <w:r>
        <w:rPr>
          <w:color w:val="666666"/>
          <w:sz w:val="21"/>
        </w:rPr>
        <w:t>图片占位：QVNS-NSGA-II</w:t>
      </w:r>
      <w:proofErr w:type="spellEnd"/>
      <w:r>
        <w:rPr>
          <w:color w:val="666666"/>
          <w:sz w:val="21"/>
        </w:rPr>
        <w:t xml:space="preserve"> </w:t>
      </w:r>
      <w:proofErr w:type="spellStart"/>
      <w:r>
        <w:rPr>
          <w:color w:val="666666"/>
          <w:sz w:val="21"/>
        </w:rPr>
        <w:t>算法流程图</w:t>
      </w:r>
      <w:proofErr w:type="spellEnd"/>
      <w:r>
        <w:rPr>
          <w:color w:val="666666"/>
          <w:sz w:val="21"/>
        </w:rPr>
        <w:t>]</w:t>
      </w:r>
      <w:r>
        <w:rPr>
          <w:color w:val="666666"/>
          <w:sz w:val="21"/>
        </w:rPr>
        <w:br/>
      </w:r>
      <w:proofErr w:type="spellStart"/>
      <w:r>
        <w:rPr>
          <w:color w:val="666666"/>
          <w:sz w:val="21"/>
        </w:rPr>
        <w:t>此处预留流程图位置，建议展示“初始化种群</w:t>
      </w:r>
      <w:proofErr w:type="spellEnd"/>
      <w:r>
        <w:rPr>
          <w:color w:val="666666"/>
          <w:sz w:val="21"/>
        </w:rPr>
        <w:t>—</w:t>
      </w:r>
      <w:proofErr w:type="spellStart"/>
      <w:r>
        <w:rPr>
          <w:color w:val="666666"/>
          <w:sz w:val="21"/>
        </w:rPr>
        <w:t>适应度计算</w:t>
      </w:r>
      <w:proofErr w:type="spellEnd"/>
      <w:r>
        <w:rPr>
          <w:color w:val="666666"/>
          <w:sz w:val="21"/>
        </w:rPr>
        <w:t>—</w:t>
      </w:r>
      <w:proofErr w:type="spellStart"/>
      <w:r>
        <w:rPr>
          <w:color w:val="666666"/>
          <w:sz w:val="21"/>
        </w:rPr>
        <w:t>非支配排序</w:t>
      </w:r>
      <w:proofErr w:type="spellEnd"/>
      <w:r>
        <w:rPr>
          <w:color w:val="666666"/>
          <w:sz w:val="21"/>
        </w:rPr>
        <w:t xml:space="preserve">—Q-learning </w:t>
      </w:r>
      <w:proofErr w:type="spellStart"/>
      <w:r>
        <w:rPr>
          <w:color w:val="666666"/>
          <w:sz w:val="21"/>
        </w:rPr>
        <w:t>邻域选择</w:t>
      </w:r>
      <w:proofErr w:type="spellEnd"/>
      <w:r>
        <w:rPr>
          <w:color w:val="666666"/>
          <w:sz w:val="21"/>
        </w:rPr>
        <w:t xml:space="preserve">—VNS </w:t>
      </w:r>
      <w:proofErr w:type="spellStart"/>
      <w:r>
        <w:rPr>
          <w:color w:val="666666"/>
          <w:sz w:val="21"/>
        </w:rPr>
        <w:t>局部搜索</w:t>
      </w:r>
      <w:proofErr w:type="spellEnd"/>
      <w:r>
        <w:rPr>
          <w:color w:val="666666"/>
          <w:sz w:val="21"/>
        </w:rPr>
        <w:t>—</w:t>
      </w:r>
      <w:proofErr w:type="spellStart"/>
      <w:r>
        <w:rPr>
          <w:color w:val="666666"/>
          <w:sz w:val="21"/>
        </w:rPr>
        <w:t>外部档案更新</w:t>
      </w:r>
      <w:proofErr w:type="spellEnd"/>
      <w:r>
        <w:rPr>
          <w:color w:val="666666"/>
          <w:sz w:val="21"/>
        </w:rPr>
        <w:t xml:space="preserve">—Pareto </w:t>
      </w:r>
      <w:proofErr w:type="spellStart"/>
      <w:r>
        <w:rPr>
          <w:color w:val="666666"/>
          <w:sz w:val="21"/>
        </w:rPr>
        <w:t>输出”的过程</w:t>
      </w:r>
      <w:proofErr w:type="spellEnd"/>
      <w:r>
        <w:rPr>
          <w:color w:val="666666"/>
          <w:sz w:val="21"/>
        </w:rPr>
        <w:t>。</w:t>
      </w:r>
    </w:p>
    <w:tbl>
      <w:tblPr>
        <w:tblStyle w:val="aff1"/>
        <w:tblW w:w="0" w:type="auto"/>
        <w:tblLook w:val="04A0" w:firstRow="1" w:lastRow="0" w:firstColumn="1" w:lastColumn="0" w:noHBand="0" w:noVBand="1"/>
      </w:tblPr>
      <w:tblGrid>
        <w:gridCol w:w="2880"/>
        <w:gridCol w:w="2880"/>
        <w:gridCol w:w="2880"/>
      </w:tblGrid>
      <w:tr w:rsidR="004663D7" w14:paraId="268896AB" w14:textId="77777777">
        <w:tc>
          <w:tcPr>
            <w:tcW w:w="2880" w:type="dxa"/>
          </w:tcPr>
          <w:p w14:paraId="3DC06F91" w14:textId="77777777" w:rsidR="004663D7" w:rsidRDefault="00000000">
            <w:pPr>
              <w:jc w:val="center"/>
              <w:rPr>
                <w:rFonts w:hint="eastAsia"/>
              </w:rPr>
            </w:pPr>
            <w:proofErr w:type="spellStart"/>
            <w:r>
              <w:rPr>
                <w:b/>
                <w:sz w:val="21"/>
              </w:rPr>
              <w:t>奖励权重</w:t>
            </w:r>
            <w:proofErr w:type="spellEnd"/>
          </w:p>
        </w:tc>
        <w:tc>
          <w:tcPr>
            <w:tcW w:w="2880" w:type="dxa"/>
          </w:tcPr>
          <w:p w14:paraId="1A84DFE0" w14:textId="77777777" w:rsidR="004663D7" w:rsidRDefault="00000000">
            <w:pPr>
              <w:jc w:val="center"/>
              <w:rPr>
                <w:rFonts w:hint="eastAsia"/>
              </w:rPr>
            </w:pPr>
            <w:proofErr w:type="spellStart"/>
            <w:r>
              <w:rPr>
                <w:b/>
                <w:sz w:val="21"/>
              </w:rPr>
              <w:t>归一化取值</w:t>
            </w:r>
            <w:proofErr w:type="spellEnd"/>
          </w:p>
        </w:tc>
        <w:tc>
          <w:tcPr>
            <w:tcW w:w="2880" w:type="dxa"/>
          </w:tcPr>
          <w:p w14:paraId="768D51D0" w14:textId="77777777" w:rsidR="004663D7" w:rsidRDefault="00000000">
            <w:pPr>
              <w:jc w:val="center"/>
              <w:rPr>
                <w:rFonts w:hint="eastAsia"/>
              </w:rPr>
            </w:pPr>
            <w:proofErr w:type="spellStart"/>
            <w:r>
              <w:rPr>
                <w:b/>
                <w:sz w:val="21"/>
              </w:rPr>
              <w:t>说明</w:t>
            </w:r>
            <w:proofErr w:type="spellEnd"/>
          </w:p>
        </w:tc>
      </w:tr>
      <w:tr w:rsidR="004663D7" w14:paraId="2F84A496" w14:textId="77777777">
        <w:tc>
          <w:tcPr>
            <w:tcW w:w="2880" w:type="dxa"/>
          </w:tcPr>
          <w:p w14:paraId="6108EC92" w14:textId="77777777" w:rsidR="004663D7" w:rsidRDefault="00000000">
            <w:pPr>
              <w:rPr>
                <w:rFonts w:hint="eastAsia"/>
              </w:rPr>
            </w:pPr>
            <w:r>
              <w:rPr>
                <w:sz w:val="21"/>
              </w:rPr>
              <w:t>$eta_1$</w:t>
            </w:r>
          </w:p>
        </w:tc>
        <w:tc>
          <w:tcPr>
            <w:tcW w:w="2880" w:type="dxa"/>
          </w:tcPr>
          <w:p w14:paraId="2E687DB3" w14:textId="77777777" w:rsidR="004663D7" w:rsidRDefault="00000000">
            <w:pPr>
              <w:rPr>
                <w:rFonts w:hint="eastAsia"/>
              </w:rPr>
            </w:pPr>
            <w:r>
              <w:rPr>
                <w:sz w:val="21"/>
              </w:rPr>
              <w:t>0.4624</w:t>
            </w:r>
          </w:p>
        </w:tc>
        <w:tc>
          <w:tcPr>
            <w:tcW w:w="2880" w:type="dxa"/>
          </w:tcPr>
          <w:p w14:paraId="79AAFBA3" w14:textId="77777777" w:rsidR="004663D7" w:rsidRDefault="00000000">
            <w:pPr>
              <w:rPr>
                <w:rFonts w:hint="eastAsia"/>
              </w:rPr>
            </w:pPr>
            <w:proofErr w:type="spellStart"/>
            <w:r>
              <w:rPr>
                <w:sz w:val="21"/>
              </w:rPr>
              <w:t>主导改进反馈</w:t>
            </w:r>
            <w:proofErr w:type="spellEnd"/>
          </w:p>
        </w:tc>
      </w:tr>
      <w:tr w:rsidR="004663D7" w14:paraId="63E2C246" w14:textId="77777777">
        <w:tc>
          <w:tcPr>
            <w:tcW w:w="2880" w:type="dxa"/>
          </w:tcPr>
          <w:p w14:paraId="0EAAD873" w14:textId="77777777" w:rsidR="004663D7" w:rsidRDefault="00000000">
            <w:pPr>
              <w:rPr>
                <w:rFonts w:hint="eastAsia"/>
              </w:rPr>
            </w:pPr>
            <w:r>
              <w:rPr>
                <w:sz w:val="21"/>
              </w:rPr>
              <w:t>$eta_2$</w:t>
            </w:r>
          </w:p>
        </w:tc>
        <w:tc>
          <w:tcPr>
            <w:tcW w:w="2880" w:type="dxa"/>
          </w:tcPr>
          <w:p w14:paraId="4B3E71F8" w14:textId="77777777" w:rsidR="004663D7" w:rsidRDefault="00000000">
            <w:pPr>
              <w:rPr>
                <w:rFonts w:hint="eastAsia"/>
              </w:rPr>
            </w:pPr>
            <w:r>
              <w:rPr>
                <w:sz w:val="21"/>
              </w:rPr>
              <w:t>0.1040</w:t>
            </w:r>
          </w:p>
        </w:tc>
        <w:tc>
          <w:tcPr>
            <w:tcW w:w="2880" w:type="dxa"/>
          </w:tcPr>
          <w:p w14:paraId="35A707CB" w14:textId="77777777" w:rsidR="004663D7" w:rsidRDefault="00000000">
            <w:pPr>
              <w:rPr>
                <w:rFonts w:hint="eastAsia"/>
                <w:lang w:eastAsia="zh-CN"/>
              </w:rPr>
            </w:pPr>
            <w:r>
              <w:rPr>
                <w:sz w:val="21"/>
                <w:lang w:eastAsia="zh-CN"/>
              </w:rPr>
              <w:t>多样性或拥挤距离反馈</w:t>
            </w:r>
          </w:p>
        </w:tc>
      </w:tr>
      <w:tr w:rsidR="004663D7" w14:paraId="6A2C43C1" w14:textId="77777777">
        <w:tc>
          <w:tcPr>
            <w:tcW w:w="2880" w:type="dxa"/>
          </w:tcPr>
          <w:p w14:paraId="0D43D4DE" w14:textId="77777777" w:rsidR="004663D7" w:rsidRDefault="00000000">
            <w:pPr>
              <w:rPr>
                <w:rFonts w:hint="eastAsia"/>
              </w:rPr>
            </w:pPr>
            <w:r>
              <w:rPr>
                <w:sz w:val="21"/>
              </w:rPr>
              <w:t>$eta_3$</w:t>
            </w:r>
          </w:p>
        </w:tc>
        <w:tc>
          <w:tcPr>
            <w:tcW w:w="2880" w:type="dxa"/>
          </w:tcPr>
          <w:p w14:paraId="7E4A0F87" w14:textId="77777777" w:rsidR="004663D7" w:rsidRDefault="00000000">
            <w:pPr>
              <w:rPr>
                <w:rFonts w:hint="eastAsia"/>
              </w:rPr>
            </w:pPr>
            <w:r>
              <w:rPr>
                <w:sz w:val="21"/>
              </w:rPr>
              <w:t>0.0462</w:t>
            </w:r>
          </w:p>
        </w:tc>
        <w:tc>
          <w:tcPr>
            <w:tcW w:w="2880" w:type="dxa"/>
          </w:tcPr>
          <w:p w14:paraId="7A42A7CC" w14:textId="77777777" w:rsidR="004663D7" w:rsidRDefault="00000000">
            <w:pPr>
              <w:rPr>
                <w:rFonts w:hint="eastAsia"/>
              </w:rPr>
            </w:pPr>
            <w:proofErr w:type="spellStart"/>
            <w:r>
              <w:rPr>
                <w:sz w:val="21"/>
              </w:rPr>
              <w:t>可行性反馈</w:t>
            </w:r>
            <w:proofErr w:type="spellEnd"/>
          </w:p>
        </w:tc>
      </w:tr>
      <w:tr w:rsidR="004663D7" w14:paraId="2A7236F3" w14:textId="77777777">
        <w:tc>
          <w:tcPr>
            <w:tcW w:w="2880" w:type="dxa"/>
          </w:tcPr>
          <w:p w14:paraId="3F302CB0" w14:textId="77777777" w:rsidR="004663D7" w:rsidRDefault="00000000">
            <w:pPr>
              <w:rPr>
                <w:rFonts w:hint="eastAsia"/>
              </w:rPr>
            </w:pPr>
            <w:r>
              <w:rPr>
                <w:sz w:val="21"/>
              </w:rPr>
              <w:t>$eta_4$</w:t>
            </w:r>
          </w:p>
        </w:tc>
        <w:tc>
          <w:tcPr>
            <w:tcW w:w="2880" w:type="dxa"/>
          </w:tcPr>
          <w:p w14:paraId="362F3328" w14:textId="77777777" w:rsidR="004663D7" w:rsidRDefault="00000000">
            <w:pPr>
              <w:rPr>
                <w:rFonts w:hint="eastAsia"/>
              </w:rPr>
            </w:pPr>
            <w:r>
              <w:rPr>
                <w:sz w:val="21"/>
              </w:rPr>
              <w:t>0.0462</w:t>
            </w:r>
          </w:p>
        </w:tc>
        <w:tc>
          <w:tcPr>
            <w:tcW w:w="2880" w:type="dxa"/>
          </w:tcPr>
          <w:p w14:paraId="4BCA497E" w14:textId="77777777" w:rsidR="004663D7" w:rsidRDefault="00000000">
            <w:pPr>
              <w:rPr>
                <w:rFonts w:hint="eastAsia"/>
              </w:rPr>
            </w:pPr>
            <w:proofErr w:type="spellStart"/>
            <w:r>
              <w:rPr>
                <w:sz w:val="21"/>
              </w:rPr>
              <w:t>成本改善反馈</w:t>
            </w:r>
            <w:proofErr w:type="spellEnd"/>
          </w:p>
        </w:tc>
      </w:tr>
      <w:tr w:rsidR="004663D7" w14:paraId="02ADB347" w14:textId="77777777">
        <w:tc>
          <w:tcPr>
            <w:tcW w:w="2880" w:type="dxa"/>
          </w:tcPr>
          <w:p w14:paraId="7AB2C963" w14:textId="77777777" w:rsidR="004663D7" w:rsidRDefault="00000000">
            <w:pPr>
              <w:rPr>
                <w:rFonts w:hint="eastAsia"/>
              </w:rPr>
            </w:pPr>
            <w:r>
              <w:rPr>
                <w:sz w:val="21"/>
              </w:rPr>
              <w:t>$eta_5$</w:t>
            </w:r>
          </w:p>
        </w:tc>
        <w:tc>
          <w:tcPr>
            <w:tcW w:w="2880" w:type="dxa"/>
          </w:tcPr>
          <w:p w14:paraId="37E4D540" w14:textId="77777777" w:rsidR="004663D7" w:rsidRDefault="00000000">
            <w:pPr>
              <w:rPr>
                <w:rFonts w:hint="eastAsia"/>
              </w:rPr>
            </w:pPr>
            <w:r>
              <w:rPr>
                <w:sz w:val="21"/>
              </w:rPr>
              <w:t>0.0694</w:t>
            </w:r>
          </w:p>
        </w:tc>
        <w:tc>
          <w:tcPr>
            <w:tcW w:w="2880" w:type="dxa"/>
          </w:tcPr>
          <w:p w14:paraId="60D5BC82" w14:textId="77777777" w:rsidR="004663D7" w:rsidRDefault="00000000">
            <w:pPr>
              <w:rPr>
                <w:rFonts w:hint="eastAsia"/>
              </w:rPr>
            </w:pPr>
            <w:proofErr w:type="spellStart"/>
            <w:r>
              <w:rPr>
                <w:sz w:val="21"/>
              </w:rPr>
              <w:t>服务比例改善反馈</w:t>
            </w:r>
            <w:proofErr w:type="spellEnd"/>
          </w:p>
        </w:tc>
      </w:tr>
      <w:tr w:rsidR="004663D7" w14:paraId="3CA18B8A" w14:textId="77777777">
        <w:tc>
          <w:tcPr>
            <w:tcW w:w="2880" w:type="dxa"/>
          </w:tcPr>
          <w:p w14:paraId="5CC35B6C" w14:textId="77777777" w:rsidR="004663D7" w:rsidRDefault="00000000">
            <w:pPr>
              <w:rPr>
                <w:rFonts w:hint="eastAsia"/>
              </w:rPr>
            </w:pPr>
            <w:r>
              <w:rPr>
                <w:sz w:val="21"/>
              </w:rPr>
              <w:t>$eta_6$</w:t>
            </w:r>
          </w:p>
        </w:tc>
        <w:tc>
          <w:tcPr>
            <w:tcW w:w="2880" w:type="dxa"/>
          </w:tcPr>
          <w:p w14:paraId="4D9713A8" w14:textId="77777777" w:rsidR="004663D7" w:rsidRDefault="00000000">
            <w:pPr>
              <w:rPr>
                <w:rFonts w:hint="eastAsia"/>
              </w:rPr>
            </w:pPr>
            <w:r>
              <w:rPr>
                <w:sz w:val="21"/>
              </w:rPr>
              <w:t>0.0636</w:t>
            </w:r>
          </w:p>
        </w:tc>
        <w:tc>
          <w:tcPr>
            <w:tcW w:w="2880" w:type="dxa"/>
          </w:tcPr>
          <w:p w14:paraId="37D9E135" w14:textId="77777777" w:rsidR="004663D7" w:rsidRDefault="00000000">
            <w:pPr>
              <w:rPr>
                <w:rFonts w:hint="eastAsia"/>
              </w:rPr>
            </w:pPr>
            <w:proofErr w:type="spellStart"/>
            <w:r>
              <w:rPr>
                <w:sz w:val="21"/>
              </w:rPr>
              <w:t>档案贡献反馈</w:t>
            </w:r>
            <w:proofErr w:type="spellEnd"/>
          </w:p>
        </w:tc>
      </w:tr>
      <w:tr w:rsidR="004663D7" w14:paraId="1DDCC545" w14:textId="77777777">
        <w:tc>
          <w:tcPr>
            <w:tcW w:w="2880" w:type="dxa"/>
          </w:tcPr>
          <w:p w14:paraId="1C730C72" w14:textId="77777777" w:rsidR="004663D7" w:rsidRDefault="00000000">
            <w:pPr>
              <w:rPr>
                <w:rFonts w:hint="eastAsia"/>
              </w:rPr>
            </w:pPr>
            <w:r>
              <w:rPr>
                <w:sz w:val="21"/>
              </w:rPr>
              <w:t>$eta_7$</w:t>
            </w:r>
          </w:p>
        </w:tc>
        <w:tc>
          <w:tcPr>
            <w:tcW w:w="2880" w:type="dxa"/>
          </w:tcPr>
          <w:p w14:paraId="04B126B1" w14:textId="77777777" w:rsidR="004663D7" w:rsidRDefault="00000000">
            <w:pPr>
              <w:rPr>
                <w:rFonts w:hint="eastAsia"/>
              </w:rPr>
            </w:pPr>
            <w:r>
              <w:rPr>
                <w:sz w:val="21"/>
              </w:rPr>
              <w:t>0.0636</w:t>
            </w:r>
          </w:p>
        </w:tc>
        <w:tc>
          <w:tcPr>
            <w:tcW w:w="2880" w:type="dxa"/>
          </w:tcPr>
          <w:p w14:paraId="1B260D66" w14:textId="77777777" w:rsidR="004663D7" w:rsidRDefault="00000000">
            <w:pPr>
              <w:rPr>
                <w:rFonts w:hint="eastAsia"/>
              </w:rPr>
            </w:pPr>
            <w:proofErr w:type="spellStart"/>
            <w:r>
              <w:rPr>
                <w:sz w:val="21"/>
              </w:rPr>
              <w:t>局部搜索反馈</w:t>
            </w:r>
            <w:proofErr w:type="spellEnd"/>
          </w:p>
        </w:tc>
      </w:tr>
      <w:tr w:rsidR="004663D7" w14:paraId="737EE637" w14:textId="77777777">
        <w:tc>
          <w:tcPr>
            <w:tcW w:w="2880" w:type="dxa"/>
          </w:tcPr>
          <w:p w14:paraId="398898EC" w14:textId="77777777" w:rsidR="004663D7" w:rsidRDefault="00000000">
            <w:pPr>
              <w:rPr>
                <w:rFonts w:hint="eastAsia"/>
              </w:rPr>
            </w:pPr>
            <w:r>
              <w:rPr>
                <w:sz w:val="21"/>
              </w:rPr>
              <w:t>$eta_8$</w:t>
            </w:r>
          </w:p>
        </w:tc>
        <w:tc>
          <w:tcPr>
            <w:tcW w:w="2880" w:type="dxa"/>
          </w:tcPr>
          <w:p w14:paraId="485F59B2" w14:textId="77777777" w:rsidR="004663D7" w:rsidRDefault="00000000">
            <w:pPr>
              <w:rPr>
                <w:rFonts w:hint="eastAsia"/>
              </w:rPr>
            </w:pPr>
            <w:r>
              <w:rPr>
                <w:sz w:val="21"/>
              </w:rPr>
              <w:t>0.1445</w:t>
            </w:r>
          </w:p>
        </w:tc>
        <w:tc>
          <w:tcPr>
            <w:tcW w:w="2880" w:type="dxa"/>
          </w:tcPr>
          <w:p w14:paraId="0D00D1D7" w14:textId="77777777" w:rsidR="004663D7" w:rsidRDefault="00000000">
            <w:pPr>
              <w:rPr>
                <w:rFonts w:hint="eastAsia"/>
              </w:rPr>
            </w:pPr>
            <w:proofErr w:type="spellStart"/>
            <w:r>
              <w:rPr>
                <w:sz w:val="21"/>
              </w:rPr>
              <w:t>约束或负向反馈控制</w:t>
            </w:r>
            <w:proofErr w:type="spellEnd"/>
          </w:p>
        </w:tc>
      </w:tr>
    </w:tbl>
    <w:p w14:paraId="6652C643" w14:textId="77777777" w:rsidR="004663D7" w:rsidRDefault="00000000">
      <w:pPr>
        <w:pStyle w:val="31"/>
      </w:pPr>
      <w:r>
        <w:rPr>
          <w:rFonts w:ascii="宋体" w:eastAsia="宋体" w:hAnsi="宋体"/>
          <w:sz w:val="24"/>
        </w:rPr>
        <w:t xml:space="preserve">5.3.3 QVNS-NSGA-II </w:t>
      </w:r>
      <w:proofErr w:type="spellStart"/>
      <w:r>
        <w:rPr>
          <w:rFonts w:ascii="宋体" w:eastAsia="宋体" w:hAnsi="宋体"/>
          <w:sz w:val="24"/>
        </w:rPr>
        <w:t>求解结果与</w:t>
      </w:r>
      <w:proofErr w:type="spellEnd"/>
      <w:r>
        <w:rPr>
          <w:rFonts w:ascii="宋体" w:eastAsia="宋体" w:hAnsi="宋体"/>
          <w:sz w:val="24"/>
        </w:rPr>
        <w:t xml:space="preserve"> Pareto </w:t>
      </w:r>
      <w:proofErr w:type="spellStart"/>
      <w:r>
        <w:rPr>
          <w:rFonts w:ascii="宋体" w:eastAsia="宋体" w:hAnsi="宋体"/>
          <w:sz w:val="24"/>
        </w:rPr>
        <w:t>方案分析</w:t>
      </w:r>
      <w:proofErr w:type="spellEnd"/>
    </w:p>
    <w:p w14:paraId="108CE2F7" w14:textId="77777777" w:rsidR="004663D7" w:rsidRDefault="00000000">
      <w:pPr>
        <w:spacing w:line="300" w:lineRule="auto"/>
        <w:rPr>
          <w:rFonts w:hint="eastAsia"/>
          <w:lang w:eastAsia="zh-CN"/>
        </w:rPr>
      </w:pPr>
      <w:proofErr w:type="spellStart"/>
      <w:r>
        <w:rPr>
          <w:sz w:val="21"/>
        </w:rPr>
        <w:t>基准情景下，QVNS-NSGA-II</w:t>
      </w:r>
      <w:proofErr w:type="spellEnd"/>
      <w:r>
        <w:rPr>
          <w:sz w:val="21"/>
        </w:rPr>
        <w:t xml:space="preserve"> </w:t>
      </w:r>
      <w:proofErr w:type="spellStart"/>
      <w:r>
        <w:rPr>
          <w:sz w:val="21"/>
        </w:rPr>
        <w:t>获得</w:t>
      </w:r>
      <w:proofErr w:type="spellEnd"/>
      <w:r>
        <w:rPr>
          <w:sz w:val="21"/>
        </w:rPr>
        <w:t xml:space="preserve"> 250 </w:t>
      </w:r>
      <w:proofErr w:type="spellStart"/>
      <w:r>
        <w:rPr>
          <w:sz w:val="21"/>
        </w:rPr>
        <w:t>个可行</w:t>
      </w:r>
      <w:proofErr w:type="spellEnd"/>
      <w:r>
        <w:rPr>
          <w:sz w:val="21"/>
        </w:rPr>
        <w:t xml:space="preserve"> Pareto </w:t>
      </w:r>
      <w:proofErr w:type="spellStart"/>
      <w:r>
        <w:rPr>
          <w:sz w:val="21"/>
        </w:rPr>
        <w:t>解，其中唯一目标点数量为</w:t>
      </w:r>
      <w:proofErr w:type="spellEnd"/>
      <w:r>
        <w:rPr>
          <w:sz w:val="21"/>
        </w:rPr>
        <w:t xml:space="preserve"> 19。代表性运行的 Hypervolume </w:t>
      </w:r>
      <w:proofErr w:type="spellStart"/>
      <w:r>
        <w:rPr>
          <w:sz w:val="21"/>
        </w:rPr>
        <w:t>指标为</w:t>
      </w:r>
      <w:proofErr w:type="spellEnd"/>
      <w:r>
        <w:rPr>
          <w:sz w:val="21"/>
        </w:rPr>
        <w:t xml:space="preserve"> 0.946237，IGD 为 0.015552，Spread 为 1.828303，Spacing 为 0.002127，运行时间为 91.81 </w:t>
      </w:r>
      <w:proofErr w:type="spellStart"/>
      <w:r>
        <w:rPr>
          <w:sz w:val="21"/>
        </w:rPr>
        <w:t>s</w:t>
      </w:r>
      <w:proofErr w:type="spellEnd"/>
      <w:r>
        <w:rPr>
          <w:sz w:val="21"/>
        </w:rPr>
        <w:t>。</w:t>
      </w:r>
      <w:r>
        <w:rPr>
          <w:sz w:val="21"/>
          <w:lang w:eastAsia="zh-CN"/>
        </w:rPr>
        <w:t>结果说明，在当前参数设置下，算法能够形成覆盖成本低值方案、服务比例高值方案和均衡偏好方案的非支配解集，为后续基于偏好权重的 TOPSIS 后评价提供了可选择的方案空间。</w:t>
      </w:r>
    </w:p>
    <w:p w14:paraId="07EBE36B" w14:textId="77777777" w:rsidR="00CE0174" w:rsidRDefault="00000000">
      <w:pPr>
        <w:spacing w:line="300" w:lineRule="auto"/>
        <w:rPr>
          <w:rFonts w:hint="eastAsia"/>
          <w:lang w:eastAsia="zh-CN"/>
        </w:rPr>
      </w:pPr>
      <w:r>
        <w:rPr>
          <w:sz w:val="21"/>
          <w:lang w:eastAsia="zh-CN"/>
        </w:rPr>
        <w:t>在获得 QVNS-NSGA-II 输出的 Pareto 非支配解集后，本文进一步采用 TOPSIS 多准则决策方法对不同偏好情景下的布局优化方案进行后评价。由图 5-3 可知，综合运营成本 Z1 与地铁联运服务比例 Z2 之间呈现明显的权衡关系：当系统倾向于提高地铁联运服务比例时，需要启用更多地铁物流配送转运点并组织更多客运平峰期列车班次，从而带来固定启用成本、进出站作业成本、换乘作业成本及班次运输组织成本的上升；而当系统倾向于压缩综合运营成本时，地铁联运服务比例相应降低，更多货流仍需由公路直送配送系统承担。因此，单纯追求成本最小或服务比例</w:t>
      </w:r>
      <w:proofErr w:type="gramStart"/>
      <w:r>
        <w:rPr>
          <w:sz w:val="21"/>
          <w:lang w:eastAsia="zh-CN"/>
        </w:rPr>
        <w:t>最大均</w:t>
      </w:r>
      <w:proofErr w:type="gramEnd"/>
      <w:r>
        <w:rPr>
          <w:sz w:val="21"/>
          <w:lang w:eastAsia="zh-CN"/>
        </w:rPr>
        <w:t>难以全面反映城市地铁物流配送系统的综合运营目标。</w:t>
      </w:r>
    </w:p>
    <w:p w14:paraId="7F80307F" w14:textId="77777777" w:rsidR="00CE0174" w:rsidRDefault="00000000">
      <w:pPr>
        <w:jc w:val="center"/>
        <w:rPr>
          <w:rFonts w:hint="eastAsia"/>
        </w:rPr>
      </w:pPr>
      <w:r>
        <w:rPr>
          <w:noProof/>
        </w:rPr>
        <w:lastRenderedPageBreak/>
        <w:drawing>
          <wp:inline distT="0" distB="0" distL="0" distR="0" wp14:anchorId="0F4C12A1" wp14:editId="74735AF7">
            <wp:extent cx="5580000" cy="3744062"/>
            <wp:effectExtent l="0" t="0" r="0" b="0"/>
            <wp:docPr id="714454827" name="Picture 71445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pareto_preference_scenarios.png"/>
                    <pic:cNvPicPr/>
                  </pic:nvPicPr>
                  <pic:blipFill>
                    <a:blip r:embed="rId10"/>
                    <a:stretch>
                      <a:fillRect/>
                    </a:stretch>
                  </pic:blipFill>
                  <pic:spPr>
                    <a:xfrm>
                      <a:off x="0" y="0"/>
                      <a:ext cx="5580000" cy="3744062"/>
                    </a:xfrm>
                    <a:prstGeom prst="rect">
                      <a:avLst/>
                    </a:prstGeom>
                  </pic:spPr>
                </pic:pic>
              </a:graphicData>
            </a:graphic>
          </wp:inline>
        </w:drawing>
      </w:r>
    </w:p>
    <w:p w14:paraId="73D173EA" w14:textId="77777777" w:rsidR="00CE0174" w:rsidRDefault="00000000">
      <w:pPr>
        <w:spacing w:line="300" w:lineRule="auto"/>
        <w:jc w:val="center"/>
        <w:rPr>
          <w:rFonts w:hint="eastAsia"/>
          <w:lang w:eastAsia="zh-CN"/>
        </w:rPr>
      </w:pPr>
      <w:r>
        <w:rPr>
          <w:sz w:val="21"/>
          <w:lang w:eastAsia="zh-CN"/>
        </w:rPr>
        <w:t>图 5-3 基准情景 Pareto 非支配解集及三类偏好方案</w:t>
      </w:r>
    </w:p>
    <w:p w14:paraId="4558DAE8" w14:textId="77777777" w:rsidR="006C49EA" w:rsidRDefault="00000000">
      <w:pPr>
        <w:pStyle w:val="31"/>
        <w:rPr>
          <w:lang w:eastAsia="zh-CN"/>
        </w:rPr>
      </w:pPr>
      <w:r>
        <w:rPr>
          <w:rFonts w:ascii="宋体" w:eastAsia="宋体" w:hAnsi="宋体"/>
          <w:sz w:val="21"/>
          <w:lang w:eastAsia="zh-CN"/>
        </w:rPr>
        <w:t>5.3.4 均衡偏好方案运行特征与基准方案对比</w:t>
      </w:r>
    </w:p>
    <w:p w14:paraId="7CD2DCB4" w14:textId="77777777" w:rsidR="006C49EA" w:rsidRDefault="00000000">
      <w:pPr>
        <w:rPr>
          <w:rFonts w:hint="eastAsia"/>
          <w:lang w:eastAsia="zh-CN"/>
        </w:rPr>
      </w:pPr>
      <w:r>
        <w:rPr>
          <w:sz w:val="21"/>
          <w:lang w:eastAsia="zh-CN"/>
        </w:rPr>
        <w:t>在 Pareto 非支配解</w:t>
      </w:r>
      <w:proofErr w:type="gramStart"/>
      <w:r>
        <w:rPr>
          <w:sz w:val="21"/>
          <w:lang w:eastAsia="zh-CN"/>
        </w:rPr>
        <w:t>集形成</w:t>
      </w:r>
      <w:proofErr w:type="gramEnd"/>
      <w:r>
        <w:rPr>
          <w:sz w:val="21"/>
          <w:lang w:eastAsia="zh-CN"/>
        </w:rPr>
        <w:t>之后，本文进一步采用 TOPSIS 后评价方法选择均衡偏好方案。评价过程中，综合运营成本作为成本</w:t>
      </w:r>
      <w:proofErr w:type="gramStart"/>
      <w:r>
        <w:rPr>
          <w:sz w:val="21"/>
          <w:lang w:eastAsia="zh-CN"/>
        </w:rPr>
        <w:t>型指标</w:t>
      </w:r>
      <w:proofErr w:type="gramEnd"/>
      <w:r>
        <w:rPr>
          <w:sz w:val="21"/>
          <w:lang w:eastAsia="zh-CN"/>
        </w:rPr>
        <w:t>进行同向化处理，地铁联运服务比例作为效益型指标进行归一化处理，并在无明确决策偏好条件下采用等权权重。该处理并不改变原有双目标优化模型，而是用于从非支配方案集中识别更适合开展运行诊断的代表方案。</w:t>
      </w:r>
    </w:p>
    <w:p w14:paraId="4069F135" w14:textId="77777777" w:rsidR="00CE0174" w:rsidRDefault="00000000">
      <w:pPr>
        <w:spacing w:line="300" w:lineRule="auto"/>
        <w:rPr>
          <w:rFonts w:hint="eastAsia"/>
          <w:lang w:eastAsia="zh-CN"/>
        </w:rPr>
      </w:pPr>
      <w:r>
        <w:rPr>
          <w:sz w:val="21"/>
          <w:lang w:eastAsia="zh-CN"/>
        </w:rPr>
        <w:t>在无明确决策偏好条件下，本文采用 Z1 与 Z2 等权的均衡偏好作为默认折中口径。TOPSIS 后评价结果表明，均衡偏好方案 68 在综合运营成本与地铁联运服务比例之间取得相对均衡，其综合运营成本为 207005.43 元/日，地铁联运服务比例为 42.39%，地铁联运量为 28387.88 SLU/日，公路直送量为 38582.15 SLU/日。因此，本文将该方案作为后续空间布局、站点负载和线路列车班次剩余运力占用分析的代表方案。</w:t>
      </w:r>
    </w:p>
    <w:tbl>
      <w:tblPr>
        <w:tblStyle w:val="aff1"/>
        <w:tblW w:w="0" w:type="auto"/>
        <w:tblLook w:val="04A0" w:firstRow="1" w:lastRow="0" w:firstColumn="1" w:lastColumn="0" w:noHBand="0" w:noVBand="1"/>
      </w:tblPr>
      <w:tblGrid>
        <w:gridCol w:w="4320"/>
        <w:gridCol w:w="4320"/>
      </w:tblGrid>
      <w:tr w:rsidR="004663D7" w14:paraId="0BA6DAC8" w14:textId="77777777">
        <w:tc>
          <w:tcPr>
            <w:tcW w:w="4320" w:type="dxa"/>
          </w:tcPr>
          <w:p w14:paraId="3B5755FF" w14:textId="77777777" w:rsidR="004663D7" w:rsidRDefault="00000000">
            <w:pPr>
              <w:jc w:val="center"/>
              <w:rPr>
                <w:rFonts w:hint="eastAsia"/>
              </w:rPr>
            </w:pPr>
            <w:proofErr w:type="spellStart"/>
            <w:r>
              <w:rPr>
                <w:b/>
                <w:sz w:val="21"/>
              </w:rPr>
              <w:t>指标</w:t>
            </w:r>
            <w:proofErr w:type="spellEnd"/>
          </w:p>
        </w:tc>
        <w:tc>
          <w:tcPr>
            <w:tcW w:w="4320" w:type="dxa"/>
          </w:tcPr>
          <w:p w14:paraId="208AE604" w14:textId="77777777" w:rsidR="004663D7" w:rsidRDefault="00000000">
            <w:pPr>
              <w:jc w:val="center"/>
              <w:rPr>
                <w:rFonts w:hint="eastAsia"/>
              </w:rPr>
            </w:pPr>
            <w:proofErr w:type="spellStart"/>
            <w:r>
              <w:rPr>
                <w:b/>
                <w:sz w:val="21"/>
              </w:rPr>
              <w:t>数值</w:t>
            </w:r>
            <w:proofErr w:type="spellEnd"/>
          </w:p>
        </w:tc>
      </w:tr>
      <w:tr w:rsidR="004663D7" w14:paraId="7F0AD1D7" w14:textId="77777777">
        <w:tc>
          <w:tcPr>
            <w:tcW w:w="4320" w:type="dxa"/>
          </w:tcPr>
          <w:p w14:paraId="1B23EE65" w14:textId="77777777" w:rsidR="004663D7" w:rsidRDefault="00000000">
            <w:pPr>
              <w:rPr>
                <w:rFonts w:hint="eastAsia"/>
              </w:rPr>
            </w:pPr>
            <w:r>
              <w:rPr>
                <w:sz w:val="21"/>
              </w:rPr>
              <w:t xml:space="preserve">Pareto </w:t>
            </w:r>
            <w:proofErr w:type="spellStart"/>
            <w:r>
              <w:rPr>
                <w:sz w:val="21"/>
              </w:rPr>
              <w:t>解数量</w:t>
            </w:r>
            <w:proofErr w:type="spellEnd"/>
          </w:p>
        </w:tc>
        <w:tc>
          <w:tcPr>
            <w:tcW w:w="4320" w:type="dxa"/>
          </w:tcPr>
          <w:p w14:paraId="4C7D53F6" w14:textId="77777777" w:rsidR="004663D7" w:rsidRDefault="00000000">
            <w:pPr>
              <w:rPr>
                <w:rFonts w:hint="eastAsia"/>
              </w:rPr>
            </w:pPr>
            <w:r>
              <w:rPr>
                <w:sz w:val="21"/>
              </w:rPr>
              <w:t>250</w:t>
            </w:r>
          </w:p>
        </w:tc>
      </w:tr>
      <w:tr w:rsidR="004663D7" w14:paraId="507F290D" w14:textId="77777777">
        <w:tc>
          <w:tcPr>
            <w:tcW w:w="4320" w:type="dxa"/>
          </w:tcPr>
          <w:p w14:paraId="5D211E43" w14:textId="77777777" w:rsidR="004663D7" w:rsidRDefault="00000000">
            <w:pPr>
              <w:rPr>
                <w:rFonts w:hint="eastAsia"/>
              </w:rPr>
            </w:pPr>
            <w:proofErr w:type="spellStart"/>
            <w:r>
              <w:rPr>
                <w:sz w:val="21"/>
              </w:rPr>
              <w:t>可行</w:t>
            </w:r>
            <w:proofErr w:type="spellEnd"/>
            <w:r>
              <w:rPr>
                <w:sz w:val="21"/>
              </w:rPr>
              <w:t xml:space="preserve"> Pareto </w:t>
            </w:r>
            <w:proofErr w:type="spellStart"/>
            <w:r>
              <w:rPr>
                <w:sz w:val="21"/>
              </w:rPr>
              <w:t>解数量</w:t>
            </w:r>
            <w:proofErr w:type="spellEnd"/>
          </w:p>
        </w:tc>
        <w:tc>
          <w:tcPr>
            <w:tcW w:w="4320" w:type="dxa"/>
          </w:tcPr>
          <w:p w14:paraId="5A92E59A" w14:textId="77777777" w:rsidR="004663D7" w:rsidRDefault="00000000">
            <w:pPr>
              <w:rPr>
                <w:rFonts w:hint="eastAsia"/>
              </w:rPr>
            </w:pPr>
            <w:r>
              <w:rPr>
                <w:sz w:val="21"/>
              </w:rPr>
              <w:t>250</w:t>
            </w:r>
          </w:p>
        </w:tc>
      </w:tr>
      <w:tr w:rsidR="004663D7" w14:paraId="4837C94E" w14:textId="77777777">
        <w:tc>
          <w:tcPr>
            <w:tcW w:w="4320" w:type="dxa"/>
          </w:tcPr>
          <w:p w14:paraId="3956A4F9" w14:textId="77777777" w:rsidR="004663D7" w:rsidRDefault="00000000">
            <w:pPr>
              <w:rPr>
                <w:rFonts w:hint="eastAsia"/>
              </w:rPr>
            </w:pPr>
            <w:proofErr w:type="spellStart"/>
            <w:r>
              <w:rPr>
                <w:sz w:val="21"/>
              </w:rPr>
              <w:t>唯一目标点数量</w:t>
            </w:r>
            <w:proofErr w:type="spellEnd"/>
          </w:p>
        </w:tc>
        <w:tc>
          <w:tcPr>
            <w:tcW w:w="4320" w:type="dxa"/>
          </w:tcPr>
          <w:p w14:paraId="4C03C8B6" w14:textId="77777777" w:rsidR="004663D7" w:rsidRDefault="00000000">
            <w:pPr>
              <w:rPr>
                <w:rFonts w:hint="eastAsia"/>
              </w:rPr>
            </w:pPr>
            <w:r>
              <w:rPr>
                <w:sz w:val="21"/>
              </w:rPr>
              <w:t>19</w:t>
            </w:r>
          </w:p>
        </w:tc>
      </w:tr>
      <w:tr w:rsidR="004663D7" w14:paraId="59C82F09" w14:textId="77777777">
        <w:tc>
          <w:tcPr>
            <w:tcW w:w="4320" w:type="dxa"/>
          </w:tcPr>
          <w:p w14:paraId="1F32915A" w14:textId="77777777" w:rsidR="006C49EA" w:rsidRDefault="00000000">
            <w:pPr>
              <w:rPr>
                <w:rFonts w:hint="eastAsia"/>
              </w:rPr>
            </w:pPr>
            <w:proofErr w:type="spellStart"/>
            <w:r>
              <w:rPr>
                <w:sz w:val="21"/>
              </w:rPr>
              <w:t>最小综合运营成本</w:t>
            </w:r>
            <w:proofErr w:type="spellEnd"/>
          </w:p>
        </w:tc>
        <w:tc>
          <w:tcPr>
            <w:tcW w:w="4320" w:type="dxa"/>
          </w:tcPr>
          <w:p w14:paraId="71FEDF44" w14:textId="77777777" w:rsidR="004663D7" w:rsidRDefault="00000000">
            <w:pPr>
              <w:rPr>
                <w:rFonts w:hint="eastAsia"/>
              </w:rPr>
            </w:pPr>
            <w:r>
              <w:rPr>
                <w:sz w:val="21"/>
              </w:rPr>
              <w:t>197270.08</w:t>
            </w:r>
          </w:p>
        </w:tc>
      </w:tr>
      <w:tr w:rsidR="004663D7" w14:paraId="2E07F5E2" w14:textId="77777777">
        <w:tc>
          <w:tcPr>
            <w:tcW w:w="4320" w:type="dxa"/>
          </w:tcPr>
          <w:p w14:paraId="6FC14582" w14:textId="77777777" w:rsidR="006C49EA" w:rsidRDefault="00000000">
            <w:pPr>
              <w:rPr>
                <w:rFonts w:hint="eastAsia"/>
                <w:lang w:eastAsia="zh-CN"/>
              </w:rPr>
            </w:pPr>
            <w:r>
              <w:rPr>
                <w:sz w:val="21"/>
                <w:lang w:eastAsia="zh-CN"/>
              </w:rPr>
              <w:t>最大地铁联运服务比例</w:t>
            </w:r>
          </w:p>
        </w:tc>
        <w:tc>
          <w:tcPr>
            <w:tcW w:w="4320" w:type="dxa"/>
          </w:tcPr>
          <w:p w14:paraId="649472E0" w14:textId="77777777" w:rsidR="004663D7" w:rsidRDefault="00000000">
            <w:pPr>
              <w:rPr>
                <w:rFonts w:hint="eastAsia"/>
              </w:rPr>
            </w:pPr>
            <w:r>
              <w:rPr>
                <w:sz w:val="21"/>
              </w:rPr>
              <w:t>56.67%</w:t>
            </w:r>
          </w:p>
        </w:tc>
      </w:tr>
      <w:tr w:rsidR="004663D7" w14:paraId="4934F615" w14:textId="77777777">
        <w:tc>
          <w:tcPr>
            <w:tcW w:w="4320" w:type="dxa"/>
          </w:tcPr>
          <w:p w14:paraId="0270B845" w14:textId="77777777" w:rsidR="006C49EA" w:rsidRDefault="00000000">
            <w:pPr>
              <w:rPr>
                <w:rFonts w:hint="eastAsia"/>
              </w:rPr>
            </w:pPr>
            <w:proofErr w:type="spellStart"/>
            <w:r>
              <w:rPr>
                <w:sz w:val="21"/>
              </w:rPr>
              <w:t>均衡偏好方案编号</w:t>
            </w:r>
            <w:proofErr w:type="spellEnd"/>
          </w:p>
        </w:tc>
        <w:tc>
          <w:tcPr>
            <w:tcW w:w="4320" w:type="dxa"/>
          </w:tcPr>
          <w:p w14:paraId="3959E863" w14:textId="77777777" w:rsidR="004663D7" w:rsidRDefault="00000000">
            <w:pPr>
              <w:rPr>
                <w:rFonts w:hint="eastAsia"/>
              </w:rPr>
            </w:pPr>
            <w:r>
              <w:rPr>
                <w:sz w:val="21"/>
              </w:rPr>
              <w:t>68</w:t>
            </w:r>
          </w:p>
        </w:tc>
      </w:tr>
      <w:tr w:rsidR="004663D7" w14:paraId="7F2ECA64" w14:textId="77777777">
        <w:tc>
          <w:tcPr>
            <w:tcW w:w="4320" w:type="dxa"/>
          </w:tcPr>
          <w:p w14:paraId="0FD1657D" w14:textId="77777777" w:rsidR="006C49EA" w:rsidRDefault="00000000">
            <w:pPr>
              <w:rPr>
                <w:rFonts w:hint="eastAsia"/>
                <w:lang w:eastAsia="zh-CN"/>
              </w:rPr>
            </w:pPr>
            <w:r>
              <w:rPr>
                <w:sz w:val="21"/>
                <w:lang w:eastAsia="zh-CN"/>
              </w:rPr>
              <w:t>均衡偏好方案综合运营成本</w:t>
            </w:r>
          </w:p>
        </w:tc>
        <w:tc>
          <w:tcPr>
            <w:tcW w:w="4320" w:type="dxa"/>
          </w:tcPr>
          <w:p w14:paraId="6F2F286D" w14:textId="77777777" w:rsidR="004663D7" w:rsidRDefault="00000000">
            <w:pPr>
              <w:rPr>
                <w:rFonts w:hint="eastAsia"/>
              </w:rPr>
            </w:pPr>
            <w:r>
              <w:rPr>
                <w:sz w:val="21"/>
              </w:rPr>
              <w:t>207005.43</w:t>
            </w:r>
          </w:p>
        </w:tc>
      </w:tr>
      <w:tr w:rsidR="004663D7" w14:paraId="052473F6" w14:textId="77777777">
        <w:tc>
          <w:tcPr>
            <w:tcW w:w="4320" w:type="dxa"/>
          </w:tcPr>
          <w:p w14:paraId="411754A4" w14:textId="77777777" w:rsidR="006C49EA" w:rsidRDefault="00000000">
            <w:pPr>
              <w:rPr>
                <w:rFonts w:hint="eastAsia"/>
                <w:lang w:eastAsia="zh-CN"/>
              </w:rPr>
            </w:pPr>
            <w:r>
              <w:rPr>
                <w:sz w:val="21"/>
                <w:lang w:eastAsia="zh-CN"/>
              </w:rPr>
              <w:t>均衡偏好方案地铁联运服务比例</w:t>
            </w:r>
          </w:p>
        </w:tc>
        <w:tc>
          <w:tcPr>
            <w:tcW w:w="4320" w:type="dxa"/>
          </w:tcPr>
          <w:p w14:paraId="3716EA3A" w14:textId="77777777" w:rsidR="004663D7" w:rsidRDefault="00000000">
            <w:pPr>
              <w:rPr>
                <w:rFonts w:hint="eastAsia"/>
              </w:rPr>
            </w:pPr>
            <w:r>
              <w:rPr>
                <w:sz w:val="21"/>
              </w:rPr>
              <w:t>42.39%</w:t>
            </w:r>
          </w:p>
        </w:tc>
      </w:tr>
      <w:tr w:rsidR="004663D7" w14:paraId="43C0B0A1" w14:textId="77777777">
        <w:tc>
          <w:tcPr>
            <w:tcW w:w="4320" w:type="dxa"/>
          </w:tcPr>
          <w:p w14:paraId="62816361" w14:textId="77777777" w:rsidR="006C49EA" w:rsidRDefault="00000000">
            <w:pPr>
              <w:rPr>
                <w:rFonts w:hint="eastAsia"/>
                <w:lang w:eastAsia="zh-CN"/>
              </w:rPr>
            </w:pPr>
            <w:r>
              <w:rPr>
                <w:sz w:val="21"/>
                <w:lang w:eastAsia="zh-CN"/>
              </w:rPr>
              <w:lastRenderedPageBreak/>
              <w:t>均衡偏好方案启用站点数</w:t>
            </w:r>
          </w:p>
        </w:tc>
        <w:tc>
          <w:tcPr>
            <w:tcW w:w="4320" w:type="dxa"/>
          </w:tcPr>
          <w:p w14:paraId="18CE773A" w14:textId="77777777" w:rsidR="004663D7" w:rsidRDefault="00000000">
            <w:pPr>
              <w:rPr>
                <w:rFonts w:hint="eastAsia"/>
              </w:rPr>
            </w:pPr>
            <w:r>
              <w:rPr>
                <w:sz w:val="21"/>
              </w:rPr>
              <w:t>4</w:t>
            </w:r>
          </w:p>
        </w:tc>
      </w:tr>
      <w:tr w:rsidR="004663D7" w14:paraId="25F12791" w14:textId="77777777">
        <w:tc>
          <w:tcPr>
            <w:tcW w:w="4320" w:type="dxa"/>
          </w:tcPr>
          <w:p w14:paraId="5244F20B" w14:textId="77777777" w:rsidR="006C49EA" w:rsidRDefault="00000000">
            <w:pPr>
              <w:rPr>
                <w:rFonts w:hint="eastAsia"/>
                <w:lang w:eastAsia="zh-CN"/>
              </w:rPr>
            </w:pPr>
            <w:r>
              <w:rPr>
                <w:sz w:val="21"/>
                <w:lang w:eastAsia="zh-CN"/>
              </w:rPr>
              <w:t>均衡偏好方案地铁联运量</w:t>
            </w:r>
          </w:p>
        </w:tc>
        <w:tc>
          <w:tcPr>
            <w:tcW w:w="4320" w:type="dxa"/>
          </w:tcPr>
          <w:p w14:paraId="3A067CDE" w14:textId="77777777" w:rsidR="004663D7" w:rsidRDefault="00000000">
            <w:pPr>
              <w:rPr>
                <w:rFonts w:hint="eastAsia"/>
              </w:rPr>
            </w:pPr>
            <w:r>
              <w:rPr>
                <w:sz w:val="21"/>
              </w:rPr>
              <w:t>28387.88 SLU/日</w:t>
            </w:r>
          </w:p>
        </w:tc>
      </w:tr>
      <w:tr w:rsidR="004663D7" w14:paraId="5D7B8022" w14:textId="77777777">
        <w:tc>
          <w:tcPr>
            <w:tcW w:w="4320" w:type="dxa"/>
          </w:tcPr>
          <w:p w14:paraId="2F87B421" w14:textId="77777777" w:rsidR="006C49EA" w:rsidRDefault="00000000">
            <w:pPr>
              <w:rPr>
                <w:rFonts w:hint="eastAsia"/>
              </w:rPr>
            </w:pPr>
            <w:proofErr w:type="spellStart"/>
            <w:r>
              <w:rPr>
                <w:sz w:val="21"/>
              </w:rPr>
              <w:t>均衡偏好方案公路直送量</w:t>
            </w:r>
            <w:proofErr w:type="spellEnd"/>
          </w:p>
        </w:tc>
        <w:tc>
          <w:tcPr>
            <w:tcW w:w="4320" w:type="dxa"/>
          </w:tcPr>
          <w:p w14:paraId="04161049" w14:textId="77777777" w:rsidR="004663D7" w:rsidRDefault="00000000">
            <w:pPr>
              <w:rPr>
                <w:rFonts w:hint="eastAsia"/>
              </w:rPr>
            </w:pPr>
            <w:r>
              <w:rPr>
                <w:sz w:val="21"/>
              </w:rPr>
              <w:t>38582.15 SLU/日</w:t>
            </w:r>
          </w:p>
        </w:tc>
      </w:tr>
      <w:tr w:rsidR="004663D7" w14:paraId="41AD786E" w14:textId="77777777">
        <w:tc>
          <w:tcPr>
            <w:tcW w:w="4320" w:type="dxa"/>
          </w:tcPr>
          <w:p w14:paraId="65EF7A5B" w14:textId="77777777" w:rsidR="006C49EA" w:rsidRDefault="00000000">
            <w:pPr>
              <w:rPr>
                <w:rFonts w:hint="eastAsia"/>
              </w:rPr>
            </w:pPr>
            <w:proofErr w:type="spellStart"/>
            <w:r>
              <w:rPr>
                <w:sz w:val="21"/>
              </w:rPr>
              <w:t>均衡偏好方案碳排放</w:t>
            </w:r>
            <w:proofErr w:type="spellEnd"/>
          </w:p>
        </w:tc>
        <w:tc>
          <w:tcPr>
            <w:tcW w:w="4320" w:type="dxa"/>
          </w:tcPr>
          <w:p w14:paraId="2F35E561" w14:textId="77777777" w:rsidR="004663D7" w:rsidRDefault="00000000">
            <w:pPr>
              <w:rPr>
                <w:rFonts w:hint="eastAsia"/>
              </w:rPr>
            </w:pPr>
            <w:r>
              <w:rPr>
                <w:sz w:val="21"/>
              </w:rPr>
              <w:t>0.327277 tCO2/日</w:t>
            </w:r>
          </w:p>
        </w:tc>
      </w:tr>
      <w:tr w:rsidR="004663D7" w14:paraId="75BD252B" w14:textId="77777777">
        <w:tc>
          <w:tcPr>
            <w:tcW w:w="4320" w:type="dxa"/>
          </w:tcPr>
          <w:p w14:paraId="36F1E4A9" w14:textId="77777777" w:rsidR="004663D7" w:rsidRDefault="00000000">
            <w:pPr>
              <w:rPr>
                <w:rFonts w:hint="eastAsia"/>
              </w:rPr>
            </w:pPr>
            <w:proofErr w:type="spellStart"/>
            <w:r>
              <w:rPr>
                <w:sz w:val="21"/>
              </w:rPr>
              <w:t>平均末端接驳距离</w:t>
            </w:r>
            <w:proofErr w:type="spellEnd"/>
          </w:p>
        </w:tc>
        <w:tc>
          <w:tcPr>
            <w:tcW w:w="4320" w:type="dxa"/>
          </w:tcPr>
          <w:p w14:paraId="78DDF2EB" w14:textId="77777777" w:rsidR="004663D7" w:rsidRDefault="00000000">
            <w:pPr>
              <w:rPr>
                <w:rFonts w:hint="eastAsia"/>
              </w:rPr>
            </w:pPr>
            <w:r>
              <w:rPr>
                <w:sz w:val="21"/>
              </w:rPr>
              <w:t>2.648463 km</w:t>
            </w:r>
          </w:p>
        </w:tc>
      </w:tr>
      <w:tr w:rsidR="004663D7" w14:paraId="01DB0F0B" w14:textId="77777777">
        <w:tc>
          <w:tcPr>
            <w:tcW w:w="4320" w:type="dxa"/>
          </w:tcPr>
          <w:p w14:paraId="7447CFF0" w14:textId="77777777" w:rsidR="004663D7" w:rsidRDefault="00000000">
            <w:pPr>
              <w:rPr>
                <w:rFonts w:hint="eastAsia"/>
              </w:rPr>
            </w:pPr>
            <w:proofErr w:type="spellStart"/>
            <w:r>
              <w:rPr>
                <w:sz w:val="21"/>
              </w:rPr>
              <w:t>已占用列车班次数</w:t>
            </w:r>
            <w:proofErr w:type="spellEnd"/>
          </w:p>
        </w:tc>
        <w:tc>
          <w:tcPr>
            <w:tcW w:w="4320" w:type="dxa"/>
          </w:tcPr>
          <w:p w14:paraId="02012AFE" w14:textId="77777777" w:rsidR="004663D7" w:rsidRDefault="00000000">
            <w:pPr>
              <w:rPr>
                <w:rFonts w:hint="eastAsia"/>
              </w:rPr>
            </w:pPr>
            <w:r>
              <w:rPr>
                <w:sz w:val="21"/>
              </w:rPr>
              <w:t>9</w:t>
            </w:r>
          </w:p>
        </w:tc>
      </w:tr>
    </w:tbl>
    <w:p w14:paraId="4BDCD863" w14:textId="77777777" w:rsidR="004663D7" w:rsidRDefault="00000000">
      <w:pPr>
        <w:spacing w:line="300" w:lineRule="auto"/>
        <w:rPr>
          <w:rFonts w:hint="eastAsia"/>
          <w:lang w:eastAsia="zh-CN"/>
        </w:rPr>
      </w:pPr>
      <w:r>
        <w:rPr>
          <w:sz w:val="21"/>
          <w:lang w:eastAsia="zh-CN"/>
        </w:rPr>
        <w:t xml:space="preserve">为进一步揭示均衡偏好方案的空间组织特征，图 5-4 展示了 TOPSIS 均衡偏好方案下地铁物流配送转运点的启用位置及末端需求分配关系。该方案最终启用高升桥、省体育馆、太平园和火车南站 4 </w:t>
      </w:r>
      <w:proofErr w:type="gramStart"/>
      <w:r>
        <w:rPr>
          <w:sz w:val="21"/>
          <w:lang w:eastAsia="zh-CN"/>
        </w:rPr>
        <w:t>个</w:t>
      </w:r>
      <w:proofErr w:type="gramEnd"/>
      <w:r>
        <w:rPr>
          <w:sz w:val="21"/>
          <w:lang w:eastAsia="zh-CN"/>
        </w:rPr>
        <w:t>地铁物流配送转运点，形成覆盖武侯区核心需求区域的多节点出网结构。其中，火车南站与太平</w:t>
      </w:r>
      <w:proofErr w:type="gramStart"/>
      <w:r>
        <w:rPr>
          <w:sz w:val="21"/>
          <w:lang w:eastAsia="zh-CN"/>
        </w:rPr>
        <w:t>园承担</w:t>
      </w:r>
      <w:proofErr w:type="gramEnd"/>
      <w:r>
        <w:rPr>
          <w:sz w:val="21"/>
          <w:lang w:eastAsia="zh-CN"/>
        </w:rPr>
        <w:t>较强的枢纽集散功能，高升桥和省体育馆主要服务中心城区高密度末端需求点。由空间连线关系可以看出，末端需求点并非简单按照最近距离分配，而是在末端配送服务半径、站点处理能力、地铁路径可达性和线路班次容量约束共同作用下形成综合分配结果。这说明本文模型能够将空间覆盖关系与运营能力约束同步纳入布局优化过程。</w:t>
      </w:r>
    </w:p>
    <w:p w14:paraId="72663210" w14:textId="77777777" w:rsidR="00CE0174" w:rsidRDefault="00000000">
      <w:pPr>
        <w:jc w:val="center"/>
        <w:rPr>
          <w:rFonts w:hint="eastAsia"/>
        </w:rPr>
      </w:pPr>
      <w:r>
        <w:rPr>
          <w:noProof/>
          <w:sz w:val="21"/>
        </w:rPr>
        <w:drawing>
          <wp:inline distT="0" distB="0" distL="0" distR="0" wp14:anchorId="04845781" wp14:editId="641DA609">
            <wp:extent cx="5806440" cy="4938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ompromise_spatial_layout_reference.png"/>
                    <pic:cNvPicPr/>
                  </pic:nvPicPr>
                  <pic:blipFill>
                    <a:blip r:embed="rId11"/>
                    <a:stretch>
                      <a:fillRect/>
                    </a:stretch>
                  </pic:blipFill>
                  <pic:spPr>
                    <a:xfrm>
                      <a:off x="0" y="0"/>
                      <a:ext cx="5806440" cy="4938437"/>
                    </a:xfrm>
                    <a:prstGeom prst="rect">
                      <a:avLst/>
                    </a:prstGeom>
                  </pic:spPr>
                </pic:pic>
              </a:graphicData>
            </a:graphic>
          </wp:inline>
        </w:drawing>
      </w:r>
    </w:p>
    <w:p w14:paraId="559B7BC8" w14:textId="77777777" w:rsidR="00CE0174" w:rsidRDefault="00000000">
      <w:pPr>
        <w:spacing w:line="300" w:lineRule="auto"/>
        <w:jc w:val="center"/>
        <w:rPr>
          <w:rFonts w:hint="eastAsia"/>
          <w:lang w:eastAsia="zh-CN"/>
        </w:rPr>
      </w:pPr>
      <w:r>
        <w:rPr>
          <w:sz w:val="21"/>
          <w:lang w:eastAsia="zh-CN"/>
        </w:rPr>
        <w:t>图 5-4 均衡偏好方案空间布局与末端需求分配关系图</w:t>
      </w:r>
    </w:p>
    <w:p w14:paraId="48E89E1E" w14:textId="77777777" w:rsidR="00CE0174" w:rsidRDefault="00000000">
      <w:pPr>
        <w:spacing w:line="300" w:lineRule="auto"/>
        <w:rPr>
          <w:rFonts w:hint="eastAsia"/>
          <w:lang w:eastAsia="zh-CN"/>
        </w:rPr>
      </w:pPr>
      <w:r>
        <w:rPr>
          <w:sz w:val="21"/>
          <w:lang w:eastAsia="zh-CN"/>
        </w:rPr>
        <w:lastRenderedPageBreak/>
        <w:t>在明确均衡偏好方案的空间落位后，图 5-5 和图 5-6 进一步对成本偏好、均衡偏好和服务偏好三类方案进行指标层面的对比。结果显示，随着服务权重由 0.30 提高至 0.70，地铁联运服务比例由 36.27% 提高至 51.17%，地铁联运量由 24288.91 SLU/日增加至 34270.26 SLU/日，公路直送量则由 42681.11 SLU/日下降至 32699.76 SLU/日。与此同时，综合运营成本由 202113.69 元/日上升至 215978.24 元/日，表明提升地铁联运服务水平需要付出一定的系统运营成本增量。</w:t>
      </w:r>
    </w:p>
    <w:p w14:paraId="1F06C569" w14:textId="77777777" w:rsidR="00CE0174" w:rsidRDefault="00000000">
      <w:pPr>
        <w:jc w:val="center"/>
        <w:rPr>
          <w:rFonts w:hint="eastAsia"/>
        </w:rPr>
      </w:pPr>
      <w:r>
        <w:rPr>
          <w:noProof/>
          <w:sz w:val="21"/>
        </w:rPr>
        <w:drawing>
          <wp:inline distT="0" distB="0" distL="0" distR="0" wp14:anchorId="60778D9F" wp14:editId="6580EB3F">
            <wp:extent cx="5806440" cy="415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weight_scenario_key_metrics.png"/>
                    <pic:cNvPicPr/>
                  </pic:nvPicPr>
                  <pic:blipFill>
                    <a:blip r:embed="rId12"/>
                    <a:stretch>
                      <a:fillRect/>
                    </a:stretch>
                  </pic:blipFill>
                  <pic:spPr>
                    <a:xfrm>
                      <a:off x="0" y="0"/>
                      <a:ext cx="5806440" cy="4155752"/>
                    </a:xfrm>
                    <a:prstGeom prst="rect">
                      <a:avLst/>
                    </a:prstGeom>
                  </pic:spPr>
                </pic:pic>
              </a:graphicData>
            </a:graphic>
          </wp:inline>
        </w:drawing>
      </w:r>
    </w:p>
    <w:p w14:paraId="61CFFED2" w14:textId="77777777" w:rsidR="00CE0174" w:rsidRDefault="00000000">
      <w:pPr>
        <w:spacing w:line="300" w:lineRule="auto"/>
        <w:jc w:val="center"/>
        <w:rPr>
          <w:rFonts w:hint="eastAsia"/>
          <w:lang w:eastAsia="zh-CN"/>
        </w:rPr>
      </w:pPr>
      <w:r>
        <w:rPr>
          <w:sz w:val="21"/>
          <w:lang w:eastAsia="zh-CN"/>
        </w:rPr>
        <w:t>图 5-5 不同偏好权重情景下布局方案关键指标对比图</w:t>
      </w:r>
    </w:p>
    <w:p w14:paraId="036FA88B" w14:textId="77777777" w:rsidR="00CE0174" w:rsidRDefault="00000000">
      <w:pPr>
        <w:spacing w:line="300" w:lineRule="auto"/>
        <w:rPr>
          <w:rFonts w:hint="eastAsia"/>
          <w:lang w:eastAsia="zh-CN"/>
        </w:rPr>
      </w:pPr>
      <w:r>
        <w:rPr>
          <w:sz w:val="21"/>
          <w:lang w:eastAsia="zh-CN"/>
        </w:rPr>
        <w:t xml:space="preserve">从成本构成看，服务偏好方案由于启用转运点数量增加至 5 </w:t>
      </w:r>
      <w:proofErr w:type="gramStart"/>
      <w:r>
        <w:rPr>
          <w:sz w:val="21"/>
          <w:lang w:eastAsia="zh-CN"/>
        </w:rPr>
        <w:t>个</w:t>
      </w:r>
      <w:proofErr w:type="gramEnd"/>
      <w:r>
        <w:rPr>
          <w:sz w:val="21"/>
          <w:lang w:eastAsia="zh-CN"/>
        </w:rPr>
        <w:t>，固定启用成本和地铁相关作业成本均有所上升；但随着更多货流由地铁干线承担，公路运输成本和公路直送量明显下降。相比之下，成本偏好方案虽然综合运营成本较低，但其地铁联运服务比例有限，难以充分体现地铁物流在道路交通减负和绿色配送方面的潜在价值。均衡偏好/默认方案在成本控制与服务提升之间保持相对折中，因此更适合作为本文后续运营可行性检验和管理启示分析的基准布局优化方案。</w:t>
      </w:r>
    </w:p>
    <w:p w14:paraId="6DA17F56" w14:textId="77777777" w:rsidR="00CE0174" w:rsidRDefault="00000000">
      <w:pPr>
        <w:jc w:val="center"/>
        <w:rPr>
          <w:rFonts w:hint="eastAsia"/>
        </w:rPr>
      </w:pPr>
      <w:r>
        <w:rPr>
          <w:noProof/>
          <w:sz w:val="21"/>
        </w:rPr>
        <w:lastRenderedPageBreak/>
        <w:drawing>
          <wp:inline distT="0" distB="0" distL="0" distR="0" wp14:anchorId="1DCDAB9A" wp14:editId="763CF302">
            <wp:extent cx="5806440" cy="3859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weight_scenario_cost_composition.png"/>
                    <pic:cNvPicPr/>
                  </pic:nvPicPr>
                  <pic:blipFill>
                    <a:blip r:embed="rId13"/>
                    <a:stretch>
                      <a:fillRect/>
                    </a:stretch>
                  </pic:blipFill>
                  <pic:spPr>
                    <a:xfrm>
                      <a:off x="0" y="0"/>
                      <a:ext cx="5806440" cy="3859209"/>
                    </a:xfrm>
                    <a:prstGeom prst="rect">
                      <a:avLst/>
                    </a:prstGeom>
                  </pic:spPr>
                </pic:pic>
              </a:graphicData>
            </a:graphic>
          </wp:inline>
        </w:drawing>
      </w:r>
    </w:p>
    <w:p w14:paraId="679EF1D6" w14:textId="77777777" w:rsidR="00CE0174" w:rsidRDefault="00000000">
      <w:pPr>
        <w:spacing w:line="300" w:lineRule="auto"/>
        <w:jc w:val="center"/>
        <w:rPr>
          <w:rFonts w:hint="eastAsia"/>
          <w:lang w:eastAsia="zh-CN"/>
        </w:rPr>
      </w:pPr>
      <w:r>
        <w:rPr>
          <w:sz w:val="21"/>
          <w:lang w:eastAsia="zh-CN"/>
        </w:rPr>
        <w:t>图 5-6 不同偏好权重情景</w:t>
      </w:r>
      <w:proofErr w:type="gramStart"/>
      <w:r>
        <w:rPr>
          <w:sz w:val="21"/>
          <w:lang w:eastAsia="zh-CN"/>
        </w:rPr>
        <w:t>下综合</w:t>
      </w:r>
      <w:proofErr w:type="gramEnd"/>
      <w:r>
        <w:rPr>
          <w:sz w:val="21"/>
          <w:lang w:eastAsia="zh-CN"/>
        </w:rPr>
        <w:t>运营成本构成对比图</w:t>
      </w:r>
    </w:p>
    <w:p w14:paraId="57B098A6" w14:textId="77777777" w:rsidR="00CE0174" w:rsidRDefault="00000000">
      <w:pPr>
        <w:rPr>
          <w:rFonts w:hint="eastAsia"/>
          <w:lang w:eastAsia="zh-CN"/>
        </w:rPr>
      </w:pPr>
      <w:r>
        <w:rPr>
          <w:sz w:val="21"/>
          <w:lang w:eastAsia="zh-CN"/>
        </w:rPr>
        <w:t>进一步从空间组织形态看，表 5-10 中成本偏好方案（解 57）与服务偏好方案（解 85）虽然同处 Pareto 非支配解集，但其物理空间映射存在明显差异。为展示多目标权衡在城市空间中的表现，图 5-7 对两类极端偏好方案的转运点启用状态与末端需求分配关系进行并列比较。成本偏好方案在固定启用成本约束下呈现相对收缩的节点布局，部分边缘需求仍由公路直送承担；服务偏好方案则通过增加启用转运点扩大地铁联运覆盖，但相应带来更密集的转运组织和更复杂的路径衔接关系。</w:t>
      </w:r>
    </w:p>
    <w:p w14:paraId="2CDD0673" w14:textId="77777777" w:rsidR="00CE0174" w:rsidRDefault="00000000">
      <w:pPr>
        <w:jc w:val="center"/>
        <w:rPr>
          <w:rFonts w:hint="eastAsia"/>
        </w:rPr>
      </w:pPr>
      <w:r>
        <w:rPr>
          <w:noProof/>
          <w:sz w:val="21"/>
        </w:rPr>
        <w:lastRenderedPageBreak/>
        <w:drawing>
          <wp:inline distT="0" distB="0" distL="0" distR="0" wp14:anchorId="6D007F0A" wp14:editId="47168790">
            <wp:extent cx="5688000" cy="26652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C_极端偏好方案空间布局对比图.png"/>
                    <pic:cNvPicPr/>
                  </pic:nvPicPr>
                  <pic:blipFill>
                    <a:blip r:embed="rId14"/>
                    <a:stretch>
                      <a:fillRect/>
                    </a:stretch>
                  </pic:blipFill>
                  <pic:spPr>
                    <a:xfrm>
                      <a:off x="0" y="0"/>
                      <a:ext cx="5688000" cy="2665222"/>
                    </a:xfrm>
                    <a:prstGeom prst="rect">
                      <a:avLst/>
                    </a:prstGeom>
                  </pic:spPr>
                </pic:pic>
              </a:graphicData>
            </a:graphic>
          </wp:inline>
        </w:drawing>
      </w:r>
    </w:p>
    <w:p w14:paraId="364D4411" w14:textId="77777777" w:rsidR="00CE0174" w:rsidRDefault="00000000">
      <w:pPr>
        <w:spacing w:before="60" w:after="120"/>
        <w:jc w:val="center"/>
        <w:rPr>
          <w:rFonts w:hint="eastAsia"/>
          <w:lang w:eastAsia="zh-CN"/>
        </w:rPr>
      </w:pPr>
      <w:r>
        <w:rPr>
          <w:sz w:val="21"/>
          <w:lang w:eastAsia="zh-CN"/>
        </w:rPr>
        <w:t>图 5-7 成本偏好方案与服务偏好方案空间布局对比图</w:t>
      </w:r>
    </w:p>
    <w:p w14:paraId="4D39154B" w14:textId="77777777" w:rsidR="004663D7" w:rsidRDefault="00000000">
      <w:pPr>
        <w:spacing w:line="300" w:lineRule="auto"/>
        <w:rPr>
          <w:rFonts w:hint="eastAsia"/>
          <w:lang w:eastAsia="zh-CN"/>
        </w:rPr>
      </w:pPr>
      <w:r>
        <w:rPr>
          <w:sz w:val="21"/>
          <w:lang w:eastAsia="zh-CN"/>
        </w:rPr>
        <w:t>站点负载结果显示，四个启用转运点的站点负载率均高于最低有效站点负载率 0.15，且未超过最高站点负载率 0.85。其中，火车南站分配量为 8423 SLU/日、容量为 10000 SLU/日，最接近最高有效站点负载率红线，属于基准情景下的核心繁忙枢纽；高升桥、太平园和省体育馆站点负载率均处于较高水平但未超载，说明均衡偏好方案能够较充分利用已启用设施能力，同时避免转运点处理能力约束被突破。</w:t>
      </w:r>
    </w:p>
    <w:p w14:paraId="21F2C546" w14:textId="77777777" w:rsidR="00CE0174" w:rsidRDefault="00000000">
      <w:pPr>
        <w:jc w:val="center"/>
        <w:rPr>
          <w:rFonts w:hint="eastAsia"/>
        </w:rPr>
      </w:pPr>
      <w:r>
        <w:rPr>
          <w:noProof/>
          <w:sz w:val="21"/>
        </w:rPr>
        <w:drawing>
          <wp:inline distT="0" distB="0" distL="0" distR="0" wp14:anchorId="1B43792F" wp14:editId="068CB175">
            <wp:extent cx="5806440" cy="3161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ompromise_station_load.png"/>
                    <pic:cNvPicPr/>
                  </pic:nvPicPr>
                  <pic:blipFill>
                    <a:blip r:embed="rId15"/>
                    <a:stretch>
                      <a:fillRect/>
                    </a:stretch>
                  </pic:blipFill>
                  <pic:spPr>
                    <a:xfrm>
                      <a:off x="0" y="0"/>
                      <a:ext cx="5806440" cy="3161943"/>
                    </a:xfrm>
                    <a:prstGeom prst="rect">
                      <a:avLst/>
                    </a:prstGeom>
                  </pic:spPr>
                </pic:pic>
              </a:graphicData>
            </a:graphic>
          </wp:inline>
        </w:drawing>
      </w:r>
    </w:p>
    <w:p w14:paraId="7986DEE6" w14:textId="77777777" w:rsidR="00CE0174" w:rsidRDefault="00000000">
      <w:pPr>
        <w:spacing w:line="300" w:lineRule="auto"/>
        <w:jc w:val="center"/>
        <w:rPr>
          <w:rFonts w:hint="eastAsia"/>
          <w:lang w:eastAsia="zh-CN"/>
        </w:rPr>
      </w:pPr>
      <w:r>
        <w:rPr>
          <w:sz w:val="21"/>
          <w:lang w:eastAsia="zh-CN"/>
        </w:rPr>
        <w:t>图 5-8 均衡偏好方案启用转运点站点负载率诊断图</w:t>
      </w:r>
    </w:p>
    <w:tbl>
      <w:tblPr>
        <w:tblStyle w:val="aff1"/>
        <w:tblW w:w="0" w:type="auto"/>
        <w:tblLook w:val="04A0" w:firstRow="1" w:lastRow="0" w:firstColumn="1" w:lastColumn="0" w:noHBand="0" w:noVBand="1"/>
      </w:tblPr>
      <w:tblGrid>
        <w:gridCol w:w="1728"/>
        <w:gridCol w:w="1728"/>
        <w:gridCol w:w="1728"/>
        <w:gridCol w:w="1728"/>
        <w:gridCol w:w="1728"/>
      </w:tblGrid>
      <w:tr w:rsidR="004663D7" w14:paraId="3C0FCB32" w14:textId="77777777">
        <w:tc>
          <w:tcPr>
            <w:tcW w:w="1728" w:type="dxa"/>
          </w:tcPr>
          <w:p w14:paraId="462220E7" w14:textId="77777777" w:rsidR="004663D7" w:rsidRDefault="00000000">
            <w:pPr>
              <w:jc w:val="center"/>
              <w:rPr>
                <w:rFonts w:hint="eastAsia"/>
              </w:rPr>
            </w:pPr>
            <w:proofErr w:type="spellStart"/>
            <w:r>
              <w:rPr>
                <w:b/>
                <w:sz w:val="21"/>
              </w:rPr>
              <w:t>启用站点</w:t>
            </w:r>
            <w:proofErr w:type="spellEnd"/>
          </w:p>
        </w:tc>
        <w:tc>
          <w:tcPr>
            <w:tcW w:w="1728" w:type="dxa"/>
          </w:tcPr>
          <w:p w14:paraId="265527CB" w14:textId="77777777" w:rsidR="004663D7" w:rsidRDefault="00000000">
            <w:pPr>
              <w:jc w:val="center"/>
              <w:rPr>
                <w:rFonts w:hint="eastAsia"/>
              </w:rPr>
            </w:pPr>
            <w:proofErr w:type="spellStart"/>
            <w:r>
              <w:rPr>
                <w:b/>
                <w:sz w:val="21"/>
              </w:rPr>
              <w:t>类型</w:t>
            </w:r>
            <w:proofErr w:type="spellEnd"/>
          </w:p>
        </w:tc>
        <w:tc>
          <w:tcPr>
            <w:tcW w:w="1728" w:type="dxa"/>
          </w:tcPr>
          <w:p w14:paraId="2BE46379" w14:textId="77777777" w:rsidR="004663D7" w:rsidRDefault="00000000">
            <w:pPr>
              <w:jc w:val="center"/>
              <w:rPr>
                <w:rFonts w:hint="eastAsia"/>
              </w:rPr>
            </w:pPr>
            <w:proofErr w:type="spellStart"/>
            <w:r>
              <w:rPr>
                <w:b/>
                <w:sz w:val="21"/>
              </w:rPr>
              <w:t>分配流量（SLU</w:t>
            </w:r>
            <w:proofErr w:type="spellEnd"/>
            <w:r>
              <w:rPr>
                <w:b/>
                <w:sz w:val="21"/>
              </w:rPr>
              <w:t>/</w:t>
            </w:r>
            <w:r>
              <w:rPr>
                <w:b/>
                <w:sz w:val="21"/>
              </w:rPr>
              <w:lastRenderedPageBreak/>
              <w:t>日）</w:t>
            </w:r>
          </w:p>
        </w:tc>
        <w:tc>
          <w:tcPr>
            <w:tcW w:w="1728" w:type="dxa"/>
          </w:tcPr>
          <w:p w14:paraId="73C8F2CB" w14:textId="77777777" w:rsidR="004663D7" w:rsidRDefault="00000000">
            <w:pPr>
              <w:jc w:val="center"/>
              <w:rPr>
                <w:rFonts w:hint="eastAsia"/>
              </w:rPr>
            </w:pPr>
            <w:proofErr w:type="spellStart"/>
            <w:r>
              <w:rPr>
                <w:b/>
                <w:sz w:val="21"/>
              </w:rPr>
              <w:lastRenderedPageBreak/>
              <w:t>处理能力（SLU</w:t>
            </w:r>
            <w:proofErr w:type="spellEnd"/>
            <w:r>
              <w:rPr>
                <w:b/>
                <w:sz w:val="21"/>
              </w:rPr>
              <w:t>/</w:t>
            </w:r>
            <w:r>
              <w:rPr>
                <w:b/>
                <w:sz w:val="21"/>
              </w:rPr>
              <w:lastRenderedPageBreak/>
              <w:t>日）</w:t>
            </w:r>
          </w:p>
        </w:tc>
        <w:tc>
          <w:tcPr>
            <w:tcW w:w="1728" w:type="dxa"/>
          </w:tcPr>
          <w:p w14:paraId="7F174DC7" w14:textId="77777777" w:rsidR="006C49EA" w:rsidRDefault="00000000">
            <w:pPr>
              <w:rPr>
                <w:rFonts w:hint="eastAsia"/>
              </w:rPr>
            </w:pPr>
            <w:proofErr w:type="spellStart"/>
            <w:r>
              <w:rPr>
                <w:sz w:val="21"/>
              </w:rPr>
              <w:lastRenderedPageBreak/>
              <w:t>站点负载率</w:t>
            </w:r>
            <w:proofErr w:type="spellEnd"/>
          </w:p>
        </w:tc>
      </w:tr>
      <w:tr w:rsidR="004663D7" w14:paraId="27C359F0" w14:textId="77777777">
        <w:tc>
          <w:tcPr>
            <w:tcW w:w="1728" w:type="dxa"/>
          </w:tcPr>
          <w:p w14:paraId="44F31967" w14:textId="77777777" w:rsidR="004663D7" w:rsidRDefault="00000000">
            <w:pPr>
              <w:rPr>
                <w:rFonts w:hint="eastAsia"/>
              </w:rPr>
            </w:pPr>
            <w:proofErr w:type="spellStart"/>
            <w:r>
              <w:rPr>
                <w:sz w:val="21"/>
              </w:rPr>
              <w:t>火车南站</w:t>
            </w:r>
            <w:proofErr w:type="spellEnd"/>
          </w:p>
        </w:tc>
        <w:tc>
          <w:tcPr>
            <w:tcW w:w="1728" w:type="dxa"/>
          </w:tcPr>
          <w:p w14:paraId="3D224EE6" w14:textId="77777777" w:rsidR="004663D7" w:rsidRDefault="00000000">
            <w:pPr>
              <w:rPr>
                <w:rFonts w:hint="eastAsia"/>
              </w:rPr>
            </w:pPr>
            <w:r>
              <w:rPr>
                <w:sz w:val="21"/>
              </w:rPr>
              <w:t>HB</w:t>
            </w:r>
          </w:p>
        </w:tc>
        <w:tc>
          <w:tcPr>
            <w:tcW w:w="1728" w:type="dxa"/>
          </w:tcPr>
          <w:p w14:paraId="68399628" w14:textId="77777777" w:rsidR="004663D7" w:rsidRDefault="00000000">
            <w:pPr>
              <w:rPr>
                <w:rFonts w:hint="eastAsia"/>
              </w:rPr>
            </w:pPr>
            <w:r>
              <w:rPr>
                <w:sz w:val="21"/>
              </w:rPr>
              <w:t>8422.60</w:t>
            </w:r>
          </w:p>
        </w:tc>
        <w:tc>
          <w:tcPr>
            <w:tcW w:w="1728" w:type="dxa"/>
          </w:tcPr>
          <w:p w14:paraId="04427D1D" w14:textId="77777777" w:rsidR="004663D7" w:rsidRDefault="00000000">
            <w:pPr>
              <w:rPr>
                <w:rFonts w:hint="eastAsia"/>
              </w:rPr>
            </w:pPr>
            <w:r>
              <w:rPr>
                <w:sz w:val="21"/>
              </w:rPr>
              <w:t>10000</w:t>
            </w:r>
          </w:p>
        </w:tc>
        <w:tc>
          <w:tcPr>
            <w:tcW w:w="1728" w:type="dxa"/>
          </w:tcPr>
          <w:p w14:paraId="05C66953" w14:textId="77777777" w:rsidR="004663D7" w:rsidRDefault="00000000">
            <w:pPr>
              <w:rPr>
                <w:rFonts w:hint="eastAsia"/>
              </w:rPr>
            </w:pPr>
            <w:r>
              <w:rPr>
                <w:sz w:val="21"/>
              </w:rPr>
              <w:t>0.842260</w:t>
            </w:r>
          </w:p>
        </w:tc>
      </w:tr>
      <w:tr w:rsidR="004663D7" w14:paraId="504653A6" w14:textId="77777777">
        <w:tc>
          <w:tcPr>
            <w:tcW w:w="1728" w:type="dxa"/>
          </w:tcPr>
          <w:p w14:paraId="0C5E1C4A" w14:textId="77777777" w:rsidR="004663D7" w:rsidRDefault="00000000">
            <w:pPr>
              <w:rPr>
                <w:rFonts w:hint="eastAsia"/>
              </w:rPr>
            </w:pPr>
            <w:proofErr w:type="spellStart"/>
            <w:r>
              <w:rPr>
                <w:sz w:val="21"/>
              </w:rPr>
              <w:t>高升桥</w:t>
            </w:r>
            <w:proofErr w:type="spellEnd"/>
          </w:p>
        </w:tc>
        <w:tc>
          <w:tcPr>
            <w:tcW w:w="1728" w:type="dxa"/>
          </w:tcPr>
          <w:p w14:paraId="116FFD08" w14:textId="77777777" w:rsidR="004663D7" w:rsidRDefault="00000000">
            <w:pPr>
              <w:rPr>
                <w:rFonts w:hint="eastAsia"/>
              </w:rPr>
            </w:pPr>
            <w:r>
              <w:rPr>
                <w:sz w:val="21"/>
              </w:rPr>
              <w:t>TR</w:t>
            </w:r>
          </w:p>
        </w:tc>
        <w:tc>
          <w:tcPr>
            <w:tcW w:w="1728" w:type="dxa"/>
          </w:tcPr>
          <w:p w14:paraId="104ACD96" w14:textId="77777777" w:rsidR="004663D7" w:rsidRDefault="00000000">
            <w:pPr>
              <w:rPr>
                <w:rFonts w:hint="eastAsia"/>
              </w:rPr>
            </w:pPr>
            <w:r>
              <w:rPr>
                <w:sz w:val="21"/>
              </w:rPr>
              <w:t>5885.92</w:t>
            </w:r>
          </w:p>
        </w:tc>
        <w:tc>
          <w:tcPr>
            <w:tcW w:w="1728" w:type="dxa"/>
          </w:tcPr>
          <w:p w14:paraId="20BDB761" w14:textId="77777777" w:rsidR="004663D7" w:rsidRDefault="00000000">
            <w:pPr>
              <w:rPr>
                <w:rFonts w:hint="eastAsia"/>
              </w:rPr>
            </w:pPr>
            <w:r>
              <w:rPr>
                <w:sz w:val="21"/>
              </w:rPr>
              <w:t>7000</w:t>
            </w:r>
          </w:p>
        </w:tc>
        <w:tc>
          <w:tcPr>
            <w:tcW w:w="1728" w:type="dxa"/>
          </w:tcPr>
          <w:p w14:paraId="2930CD72" w14:textId="77777777" w:rsidR="004663D7" w:rsidRDefault="00000000">
            <w:pPr>
              <w:rPr>
                <w:rFonts w:hint="eastAsia"/>
              </w:rPr>
            </w:pPr>
            <w:r>
              <w:rPr>
                <w:sz w:val="21"/>
              </w:rPr>
              <w:t>0.840845</w:t>
            </w:r>
          </w:p>
        </w:tc>
      </w:tr>
      <w:tr w:rsidR="004663D7" w14:paraId="64290602" w14:textId="77777777">
        <w:tc>
          <w:tcPr>
            <w:tcW w:w="1728" w:type="dxa"/>
          </w:tcPr>
          <w:p w14:paraId="3503DADA" w14:textId="77777777" w:rsidR="004663D7" w:rsidRDefault="00000000">
            <w:pPr>
              <w:rPr>
                <w:rFonts w:hint="eastAsia"/>
              </w:rPr>
            </w:pPr>
            <w:proofErr w:type="spellStart"/>
            <w:r>
              <w:rPr>
                <w:sz w:val="21"/>
              </w:rPr>
              <w:t>省体育馆</w:t>
            </w:r>
            <w:proofErr w:type="spellEnd"/>
          </w:p>
        </w:tc>
        <w:tc>
          <w:tcPr>
            <w:tcW w:w="1728" w:type="dxa"/>
          </w:tcPr>
          <w:p w14:paraId="6FEFA4F9" w14:textId="77777777" w:rsidR="004663D7" w:rsidRDefault="00000000">
            <w:pPr>
              <w:rPr>
                <w:rFonts w:hint="eastAsia"/>
              </w:rPr>
            </w:pPr>
            <w:r>
              <w:rPr>
                <w:sz w:val="21"/>
              </w:rPr>
              <w:t>TR</w:t>
            </w:r>
          </w:p>
        </w:tc>
        <w:tc>
          <w:tcPr>
            <w:tcW w:w="1728" w:type="dxa"/>
          </w:tcPr>
          <w:p w14:paraId="5798E51C" w14:textId="77777777" w:rsidR="004663D7" w:rsidRDefault="00000000">
            <w:pPr>
              <w:rPr>
                <w:rFonts w:hint="eastAsia"/>
              </w:rPr>
            </w:pPr>
            <w:r>
              <w:rPr>
                <w:sz w:val="21"/>
              </w:rPr>
              <w:t>5780.39</w:t>
            </w:r>
          </w:p>
        </w:tc>
        <w:tc>
          <w:tcPr>
            <w:tcW w:w="1728" w:type="dxa"/>
          </w:tcPr>
          <w:p w14:paraId="1F9A385E" w14:textId="77777777" w:rsidR="004663D7" w:rsidRDefault="00000000">
            <w:pPr>
              <w:rPr>
                <w:rFonts w:hint="eastAsia"/>
              </w:rPr>
            </w:pPr>
            <w:r>
              <w:rPr>
                <w:sz w:val="21"/>
              </w:rPr>
              <w:t>7000</w:t>
            </w:r>
          </w:p>
        </w:tc>
        <w:tc>
          <w:tcPr>
            <w:tcW w:w="1728" w:type="dxa"/>
          </w:tcPr>
          <w:p w14:paraId="7A7135C7" w14:textId="77777777" w:rsidR="004663D7" w:rsidRDefault="00000000">
            <w:pPr>
              <w:rPr>
                <w:rFonts w:hint="eastAsia"/>
              </w:rPr>
            </w:pPr>
            <w:r>
              <w:rPr>
                <w:sz w:val="21"/>
              </w:rPr>
              <w:t>0.825769</w:t>
            </w:r>
          </w:p>
        </w:tc>
      </w:tr>
      <w:tr w:rsidR="004663D7" w14:paraId="667746C0" w14:textId="77777777">
        <w:tc>
          <w:tcPr>
            <w:tcW w:w="1728" w:type="dxa"/>
          </w:tcPr>
          <w:p w14:paraId="14D8582A" w14:textId="77777777" w:rsidR="004663D7" w:rsidRDefault="00000000">
            <w:pPr>
              <w:rPr>
                <w:rFonts w:hint="eastAsia"/>
              </w:rPr>
            </w:pPr>
            <w:proofErr w:type="spellStart"/>
            <w:r>
              <w:rPr>
                <w:sz w:val="21"/>
              </w:rPr>
              <w:t>太平园</w:t>
            </w:r>
            <w:proofErr w:type="spellEnd"/>
          </w:p>
        </w:tc>
        <w:tc>
          <w:tcPr>
            <w:tcW w:w="1728" w:type="dxa"/>
          </w:tcPr>
          <w:p w14:paraId="4ABB0A24" w14:textId="77777777" w:rsidR="004663D7" w:rsidRDefault="00000000">
            <w:pPr>
              <w:rPr>
                <w:rFonts w:hint="eastAsia"/>
              </w:rPr>
            </w:pPr>
            <w:r>
              <w:rPr>
                <w:sz w:val="21"/>
              </w:rPr>
              <w:t>HB</w:t>
            </w:r>
          </w:p>
        </w:tc>
        <w:tc>
          <w:tcPr>
            <w:tcW w:w="1728" w:type="dxa"/>
          </w:tcPr>
          <w:p w14:paraId="0480DA7A" w14:textId="77777777" w:rsidR="004663D7" w:rsidRDefault="00000000">
            <w:pPr>
              <w:rPr>
                <w:rFonts w:hint="eastAsia"/>
              </w:rPr>
            </w:pPr>
            <w:r>
              <w:rPr>
                <w:sz w:val="21"/>
              </w:rPr>
              <w:t>8298.97</w:t>
            </w:r>
          </w:p>
        </w:tc>
        <w:tc>
          <w:tcPr>
            <w:tcW w:w="1728" w:type="dxa"/>
          </w:tcPr>
          <w:p w14:paraId="5E4A342A" w14:textId="77777777" w:rsidR="004663D7" w:rsidRDefault="00000000">
            <w:pPr>
              <w:rPr>
                <w:rFonts w:hint="eastAsia"/>
              </w:rPr>
            </w:pPr>
            <w:r>
              <w:rPr>
                <w:sz w:val="21"/>
              </w:rPr>
              <w:t>10000</w:t>
            </w:r>
          </w:p>
        </w:tc>
        <w:tc>
          <w:tcPr>
            <w:tcW w:w="1728" w:type="dxa"/>
          </w:tcPr>
          <w:p w14:paraId="5FC011C9" w14:textId="77777777" w:rsidR="004663D7" w:rsidRDefault="00000000">
            <w:pPr>
              <w:rPr>
                <w:rFonts w:hint="eastAsia"/>
              </w:rPr>
            </w:pPr>
            <w:r>
              <w:rPr>
                <w:sz w:val="21"/>
              </w:rPr>
              <w:t>0.829897</w:t>
            </w:r>
          </w:p>
        </w:tc>
      </w:tr>
    </w:tbl>
    <w:p w14:paraId="08E221D3" w14:textId="77777777" w:rsidR="004663D7" w:rsidRDefault="00000000">
      <w:pPr>
        <w:rPr>
          <w:rFonts w:hint="eastAsia"/>
          <w:lang w:eastAsia="zh-CN"/>
        </w:rPr>
      </w:pPr>
      <w:r>
        <w:rPr>
          <w:sz w:val="21"/>
          <w:lang w:eastAsia="zh-CN"/>
        </w:rPr>
        <w:t>站点负载结果显示，四个启用转运点的站点负载率均高于最低有效站点负载率 0.15，且未超过最高站点负载率 0.85。其中火车南站、高升桥和太平园站点负载率接近上限，说明基准情景下均衡偏好方案能够较充分利用已启用设施能力，但也提示当需求进一步增长时，相关节点可能成为瓶颈。该结果为后续需求规模敏感性分析提供了直接解释基础。</w:t>
      </w:r>
    </w:p>
    <w:p w14:paraId="6638489B" w14:textId="77777777" w:rsidR="004663D7" w:rsidRDefault="00000000">
      <w:pPr>
        <w:spacing w:line="300" w:lineRule="auto"/>
        <w:rPr>
          <w:rFonts w:hint="eastAsia"/>
          <w:lang w:eastAsia="zh-CN"/>
        </w:rPr>
      </w:pPr>
      <w:r>
        <w:rPr>
          <w:sz w:val="21"/>
          <w:lang w:eastAsia="zh-CN"/>
        </w:rPr>
        <w:t xml:space="preserve">地铁线路班次占用结果进一步表明，均衡偏好方案共占用 9 </w:t>
      </w:r>
      <w:proofErr w:type="gramStart"/>
      <w:r>
        <w:rPr>
          <w:sz w:val="21"/>
          <w:lang w:eastAsia="zh-CN"/>
        </w:rPr>
        <w:t>个</w:t>
      </w:r>
      <w:proofErr w:type="gramEnd"/>
      <w:r>
        <w:rPr>
          <w:sz w:val="21"/>
          <w:lang w:eastAsia="zh-CN"/>
        </w:rPr>
        <w:t>客运平峰期列车班次。部分线路列车班次装载率接近能力上限，但均未违反列车班次剩余运力约束。例如，3 号线第一班装载率为 98.79%，10 号线第一班和第二班装载率分别为 99.88% 和 99.78%。该现象说明地铁联运方案在宏观能力上可行，但核心线路的可用列车班次剩余运力已经接近瓶颈，后续若进一步提高地铁联运服务比例，需要增加可用班次、扩展出站转运节点或优化货流时空分配。</w:t>
      </w:r>
    </w:p>
    <w:p w14:paraId="184661EA" w14:textId="77777777" w:rsidR="00CE0174" w:rsidRDefault="00000000">
      <w:pPr>
        <w:jc w:val="center"/>
        <w:rPr>
          <w:rFonts w:hint="eastAsia"/>
        </w:rPr>
      </w:pPr>
      <w:r>
        <w:rPr>
          <w:noProof/>
          <w:sz w:val="21"/>
        </w:rPr>
        <w:drawing>
          <wp:inline distT="0" distB="0" distL="0" distR="0" wp14:anchorId="5E807D84" wp14:editId="025C0AA5">
            <wp:extent cx="5806440" cy="3352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line_trip_capacity_heatmap.png"/>
                    <pic:cNvPicPr/>
                  </pic:nvPicPr>
                  <pic:blipFill>
                    <a:blip r:embed="rId16"/>
                    <a:stretch>
                      <a:fillRect/>
                    </a:stretch>
                  </pic:blipFill>
                  <pic:spPr>
                    <a:xfrm>
                      <a:off x="0" y="0"/>
                      <a:ext cx="5806440" cy="3352152"/>
                    </a:xfrm>
                    <a:prstGeom prst="rect">
                      <a:avLst/>
                    </a:prstGeom>
                  </pic:spPr>
                </pic:pic>
              </a:graphicData>
            </a:graphic>
          </wp:inline>
        </w:drawing>
      </w:r>
    </w:p>
    <w:p w14:paraId="5F270E4B" w14:textId="77777777" w:rsidR="00CE0174" w:rsidRDefault="00000000">
      <w:pPr>
        <w:spacing w:line="300" w:lineRule="auto"/>
        <w:jc w:val="center"/>
        <w:rPr>
          <w:rFonts w:hint="eastAsia"/>
          <w:lang w:eastAsia="zh-CN"/>
        </w:rPr>
      </w:pPr>
      <w:r>
        <w:rPr>
          <w:sz w:val="21"/>
          <w:lang w:eastAsia="zh-CN"/>
        </w:rPr>
        <w:t>图 5-9 均衡偏好方案地铁线路客运平峰期列车班次剩余运力占用热力图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742615CD" w14:textId="77777777">
        <w:tc>
          <w:tcPr>
            <w:tcW w:w="2160" w:type="dxa"/>
          </w:tcPr>
          <w:p w14:paraId="785C4D9A" w14:textId="77777777" w:rsidR="004663D7" w:rsidRDefault="00000000">
            <w:pPr>
              <w:jc w:val="center"/>
              <w:rPr>
                <w:rFonts w:hint="eastAsia"/>
              </w:rPr>
            </w:pPr>
            <w:proofErr w:type="spellStart"/>
            <w:r>
              <w:rPr>
                <w:b/>
                <w:sz w:val="21"/>
              </w:rPr>
              <w:t>线路及班次</w:t>
            </w:r>
            <w:proofErr w:type="spellEnd"/>
          </w:p>
        </w:tc>
        <w:tc>
          <w:tcPr>
            <w:tcW w:w="2160" w:type="dxa"/>
          </w:tcPr>
          <w:p w14:paraId="0819FE8A" w14:textId="77777777" w:rsidR="004663D7" w:rsidRDefault="00000000">
            <w:pPr>
              <w:jc w:val="center"/>
              <w:rPr>
                <w:rFonts w:hint="eastAsia"/>
              </w:rPr>
            </w:pPr>
            <w:proofErr w:type="spellStart"/>
            <w:r>
              <w:rPr>
                <w:b/>
                <w:sz w:val="21"/>
              </w:rPr>
              <w:t>装载量（SLU</w:t>
            </w:r>
            <w:proofErr w:type="spellEnd"/>
            <w:r>
              <w:rPr>
                <w:b/>
                <w:sz w:val="21"/>
              </w:rPr>
              <w:t>）</w:t>
            </w:r>
          </w:p>
        </w:tc>
        <w:tc>
          <w:tcPr>
            <w:tcW w:w="2160" w:type="dxa"/>
          </w:tcPr>
          <w:p w14:paraId="6846B5B1" w14:textId="77777777" w:rsidR="004663D7" w:rsidRDefault="00000000">
            <w:pPr>
              <w:jc w:val="center"/>
              <w:rPr>
                <w:rFonts w:hint="eastAsia"/>
              </w:rPr>
            </w:pPr>
            <w:proofErr w:type="spellStart"/>
            <w:r>
              <w:rPr>
                <w:b/>
                <w:sz w:val="21"/>
              </w:rPr>
              <w:t>可用能力（SLU</w:t>
            </w:r>
            <w:proofErr w:type="spellEnd"/>
            <w:r>
              <w:rPr>
                <w:b/>
                <w:sz w:val="21"/>
              </w:rPr>
              <w:t>）</w:t>
            </w:r>
          </w:p>
        </w:tc>
        <w:tc>
          <w:tcPr>
            <w:tcW w:w="2160" w:type="dxa"/>
          </w:tcPr>
          <w:p w14:paraId="7BB54507" w14:textId="77777777" w:rsidR="004663D7" w:rsidRDefault="00000000">
            <w:pPr>
              <w:jc w:val="center"/>
              <w:rPr>
                <w:rFonts w:hint="eastAsia"/>
              </w:rPr>
            </w:pPr>
            <w:proofErr w:type="spellStart"/>
            <w:r>
              <w:rPr>
                <w:b/>
                <w:sz w:val="21"/>
              </w:rPr>
              <w:t>装载率</w:t>
            </w:r>
            <w:proofErr w:type="spellEnd"/>
          </w:p>
        </w:tc>
      </w:tr>
      <w:tr w:rsidR="004663D7" w14:paraId="172E8028" w14:textId="77777777">
        <w:tc>
          <w:tcPr>
            <w:tcW w:w="2160" w:type="dxa"/>
          </w:tcPr>
          <w:p w14:paraId="741F47D7" w14:textId="77777777" w:rsidR="004663D7" w:rsidRDefault="00000000">
            <w:pPr>
              <w:rPr>
                <w:rFonts w:hint="eastAsia"/>
              </w:rPr>
            </w:pPr>
            <w:r>
              <w:rPr>
                <w:sz w:val="21"/>
              </w:rPr>
              <w:t xml:space="preserve">1 </w:t>
            </w:r>
            <w:proofErr w:type="spellStart"/>
            <w:r>
              <w:rPr>
                <w:sz w:val="21"/>
              </w:rPr>
              <w:t>号线</w:t>
            </w:r>
            <w:proofErr w:type="spellEnd"/>
            <w:r>
              <w:rPr>
                <w:sz w:val="21"/>
              </w:rPr>
              <w:t xml:space="preserve"> 第 1 班</w:t>
            </w:r>
          </w:p>
        </w:tc>
        <w:tc>
          <w:tcPr>
            <w:tcW w:w="2160" w:type="dxa"/>
          </w:tcPr>
          <w:p w14:paraId="6F13F25F" w14:textId="77777777" w:rsidR="004663D7" w:rsidRDefault="00000000">
            <w:pPr>
              <w:rPr>
                <w:rFonts w:hint="eastAsia"/>
              </w:rPr>
            </w:pPr>
            <w:r>
              <w:rPr>
                <w:sz w:val="21"/>
              </w:rPr>
              <w:t>3201.39</w:t>
            </w:r>
          </w:p>
        </w:tc>
        <w:tc>
          <w:tcPr>
            <w:tcW w:w="2160" w:type="dxa"/>
          </w:tcPr>
          <w:p w14:paraId="6B461CAC" w14:textId="77777777" w:rsidR="004663D7" w:rsidRDefault="00000000">
            <w:pPr>
              <w:rPr>
                <w:rFonts w:hint="eastAsia"/>
              </w:rPr>
            </w:pPr>
            <w:r>
              <w:rPr>
                <w:sz w:val="21"/>
              </w:rPr>
              <w:t>7560</w:t>
            </w:r>
          </w:p>
        </w:tc>
        <w:tc>
          <w:tcPr>
            <w:tcW w:w="2160" w:type="dxa"/>
          </w:tcPr>
          <w:p w14:paraId="7BC6DD8E" w14:textId="77777777" w:rsidR="004663D7" w:rsidRDefault="00000000">
            <w:pPr>
              <w:rPr>
                <w:rFonts w:hint="eastAsia"/>
              </w:rPr>
            </w:pPr>
            <w:r>
              <w:rPr>
                <w:sz w:val="21"/>
              </w:rPr>
              <w:t>0.423465</w:t>
            </w:r>
          </w:p>
        </w:tc>
      </w:tr>
      <w:tr w:rsidR="004663D7" w14:paraId="770B2A26" w14:textId="77777777">
        <w:tc>
          <w:tcPr>
            <w:tcW w:w="2160" w:type="dxa"/>
          </w:tcPr>
          <w:p w14:paraId="6DF743D6"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1 班</w:t>
            </w:r>
          </w:p>
        </w:tc>
        <w:tc>
          <w:tcPr>
            <w:tcW w:w="2160" w:type="dxa"/>
          </w:tcPr>
          <w:p w14:paraId="41F2699E" w14:textId="77777777" w:rsidR="004663D7" w:rsidRDefault="00000000">
            <w:pPr>
              <w:rPr>
                <w:rFonts w:hint="eastAsia"/>
              </w:rPr>
            </w:pPr>
            <w:r>
              <w:rPr>
                <w:sz w:val="21"/>
              </w:rPr>
              <w:t>7468.71</w:t>
            </w:r>
          </w:p>
        </w:tc>
        <w:tc>
          <w:tcPr>
            <w:tcW w:w="2160" w:type="dxa"/>
          </w:tcPr>
          <w:p w14:paraId="0BCABC6D" w14:textId="77777777" w:rsidR="004663D7" w:rsidRDefault="00000000">
            <w:pPr>
              <w:rPr>
                <w:rFonts w:hint="eastAsia"/>
              </w:rPr>
            </w:pPr>
            <w:r>
              <w:rPr>
                <w:sz w:val="21"/>
              </w:rPr>
              <w:t>7560</w:t>
            </w:r>
          </w:p>
        </w:tc>
        <w:tc>
          <w:tcPr>
            <w:tcW w:w="2160" w:type="dxa"/>
          </w:tcPr>
          <w:p w14:paraId="7BAB55E5" w14:textId="77777777" w:rsidR="004663D7" w:rsidRDefault="00000000">
            <w:pPr>
              <w:rPr>
                <w:rFonts w:hint="eastAsia"/>
              </w:rPr>
            </w:pPr>
            <w:r>
              <w:rPr>
                <w:sz w:val="21"/>
              </w:rPr>
              <w:t>0.987925</w:t>
            </w:r>
          </w:p>
        </w:tc>
      </w:tr>
      <w:tr w:rsidR="004663D7" w14:paraId="22D0A8AC" w14:textId="77777777">
        <w:tc>
          <w:tcPr>
            <w:tcW w:w="2160" w:type="dxa"/>
          </w:tcPr>
          <w:p w14:paraId="025CECAB" w14:textId="77777777" w:rsidR="004663D7" w:rsidRDefault="00000000">
            <w:pPr>
              <w:rPr>
                <w:rFonts w:hint="eastAsia"/>
              </w:rPr>
            </w:pPr>
            <w:r>
              <w:rPr>
                <w:sz w:val="21"/>
              </w:rPr>
              <w:t xml:space="preserve">3 </w:t>
            </w:r>
            <w:proofErr w:type="spellStart"/>
            <w:r>
              <w:rPr>
                <w:sz w:val="21"/>
              </w:rPr>
              <w:t>号线</w:t>
            </w:r>
            <w:proofErr w:type="spellEnd"/>
            <w:r>
              <w:rPr>
                <w:sz w:val="21"/>
              </w:rPr>
              <w:t xml:space="preserve"> 第 2 班</w:t>
            </w:r>
          </w:p>
        </w:tc>
        <w:tc>
          <w:tcPr>
            <w:tcW w:w="2160" w:type="dxa"/>
          </w:tcPr>
          <w:p w14:paraId="41F00F26" w14:textId="77777777" w:rsidR="004663D7" w:rsidRDefault="00000000">
            <w:pPr>
              <w:rPr>
                <w:rFonts w:hint="eastAsia"/>
              </w:rPr>
            </w:pPr>
            <w:r>
              <w:rPr>
                <w:sz w:val="21"/>
              </w:rPr>
              <w:t>2735.58</w:t>
            </w:r>
          </w:p>
        </w:tc>
        <w:tc>
          <w:tcPr>
            <w:tcW w:w="2160" w:type="dxa"/>
          </w:tcPr>
          <w:p w14:paraId="3181F309" w14:textId="77777777" w:rsidR="004663D7" w:rsidRDefault="00000000">
            <w:pPr>
              <w:rPr>
                <w:rFonts w:hint="eastAsia"/>
              </w:rPr>
            </w:pPr>
            <w:r>
              <w:rPr>
                <w:sz w:val="21"/>
              </w:rPr>
              <w:t>7560</w:t>
            </w:r>
          </w:p>
        </w:tc>
        <w:tc>
          <w:tcPr>
            <w:tcW w:w="2160" w:type="dxa"/>
          </w:tcPr>
          <w:p w14:paraId="61555CA9" w14:textId="77777777" w:rsidR="004663D7" w:rsidRDefault="00000000">
            <w:pPr>
              <w:rPr>
                <w:rFonts w:hint="eastAsia"/>
              </w:rPr>
            </w:pPr>
            <w:r>
              <w:rPr>
                <w:sz w:val="21"/>
              </w:rPr>
              <w:t>0.361850</w:t>
            </w:r>
          </w:p>
        </w:tc>
      </w:tr>
      <w:tr w:rsidR="004663D7" w14:paraId="6E13B847" w14:textId="77777777">
        <w:tc>
          <w:tcPr>
            <w:tcW w:w="2160" w:type="dxa"/>
          </w:tcPr>
          <w:p w14:paraId="39E389D4" w14:textId="77777777" w:rsidR="004663D7" w:rsidRDefault="00000000">
            <w:pPr>
              <w:rPr>
                <w:rFonts w:hint="eastAsia"/>
              </w:rPr>
            </w:pPr>
            <w:r>
              <w:rPr>
                <w:sz w:val="21"/>
              </w:rPr>
              <w:t xml:space="preserve">7 </w:t>
            </w:r>
            <w:proofErr w:type="spellStart"/>
            <w:r>
              <w:rPr>
                <w:sz w:val="21"/>
              </w:rPr>
              <w:t>号线</w:t>
            </w:r>
            <w:proofErr w:type="spellEnd"/>
            <w:r>
              <w:rPr>
                <w:sz w:val="21"/>
              </w:rPr>
              <w:t xml:space="preserve"> 第 1 班</w:t>
            </w:r>
          </w:p>
        </w:tc>
        <w:tc>
          <w:tcPr>
            <w:tcW w:w="2160" w:type="dxa"/>
          </w:tcPr>
          <w:p w14:paraId="692B5E75" w14:textId="77777777" w:rsidR="004663D7" w:rsidRDefault="00000000">
            <w:pPr>
              <w:rPr>
                <w:rFonts w:hint="eastAsia"/>
              </w:rPr>
            </w:pPr>
            <w:r>
              <w:rPr>
                <w:sz w:val="21"/>
              </w:rPr>
              <w:t>8578.53</w:t>
            </w:r>
          </w:p>
        </w:tc>
        <w:tc>
          <w:tcPr>
            <w:tcW w:w="2160" w:type="dxa"/>
          </w:tcPr>
          <w:p w14:paraId="3FD3A38B" w14:textId="77777777" w:rsidR="004663D7" w:rsidRDefault="00000000">
            <w:pPr>
              <w:rPr>
                <w:rFonts w:hint="eastAsia"/>
              </w:rPr>
            </w:pPr>
            <w:r>
              <w:rPr>
                <w:sz w:val="21"/>
              </w:rPr>
              <w:t>9702</w:t>
            </w:r>
          </w:p>
        </w:tc>
        <w:tc>
          <w:tcPr>
            <w:tcW w:w="2160" w:type="dxa"/>
          </w:tcPr>
          <w:p w14:paraId="3535DAB2" w14:textId="77777777" w:rsidR="004663D7" w:rsidRDefault="00000000">
            <w:pPr>
              <w:rPr>
                <w:rFonts w:hint="eastAsia"/>
              </w:rPr>
            </w:pPr>
            <w:r>
              <w:rPr>
                <w:sz w:val="21"/>
              </w:rPr>
              <w:t>0.884202</w:t>
            </w:r>
          </w:p>
        </w:tc>
      </w:tr>
      <w:tr w:rsidR="004663D7" w14:paraId="13E407FE" w14:textId="77777777">
        <w:tc>
          <w:tcPr>
            <w:tcW w:w="2160" w:type="dxa"/>
          </w:tcPr>
          <w:p w14:paraId="05915EED" w14:textId="77777777" w:rsidR="004663D7" w:rsidRDefault="00000000">
            <w:pPr>
              <w:rPr>
                <w:rFonts w:hint="eastAsia"/>
              </w:rPr>
            </w:pPr>
            <w:r>
              <w:rPr>
                <w:sz w:val="21"/>
              </w:rPr>
              <w:t xml:space="preserve">8 </w:t>
            </w:r>
            <w:proofErr w:type="spellStart"/>
            <w:r>
              <w:rPr>
                <w:sz w:val="21"/>
              </w:rPr>
              <w:t>号线</w:t>
            </w:r>
            <w:proofErr w:type="spellEnd"/>
            <w:r>
              <w:rPr>
                <w:sz w:val="21"/>
              </w:rPr>
              <w:t xml:space="preserve"> 第 1 班</w:t>
            </w:r>
          </w:p>
        </w:tc>
        <w:tc>
          <w:tcPr>
            <w:tcW w:w="2160" w:type="dxa"/>
          </w:tcPr>
          <w:p w14:paraId="34F36990" w14:textId="77777777" w:rsidR="004663D7" w:rsidRDefault="00000000">
            <w:pPr>
              <w:rPr>
                <w:rFonts w:hint="eastAsia"/>
              </w:rPr>
            </w:pPr>
            <w:r>
              <w:rPr>
                <w:sz w:val="21"/>
              </w:rPr>
              <w:t>7032.44</w:t>
            </w:r>
          </w:p>
        </w:tc>
        <w:tc>
          <w:tcPr>
            <w:tcW w:w="2160" w:type="dxa"/>
          </w:tcPr>
          <w:p w14:paraId="79258D61" w14:textId="77777777" w:rsidR="004663D7" w:rsidRDefault="00000000">
            <w:pPr>
              <w:rPr>
                <w:rFonts w:hint="eastAsia"/>
              </w:rPr>
            </w:pPr>
            <w:r>
              <w:rPr>
                <w:sz w:val="21"/>
              </w:rPr>
              <w:t>9702</w:t>
            </w:r>
          </w:p>
        </w:tc>
        <w:tc>
          <w:tcPr>
            <w:tcW w:w="2160" w:type="dxa"/>
          </w:tcPr>
          <w:p w14:paraId="30ADBACD" w14:textId="77777777" w:rsidR="004663D7" w:rsidRDefault="00000000">
            <w:pPr>
              <w:rPr>
                <w:rFonts w:hint="eastAsia"/>
              </w:rPr>
            </w:pPr>
            <w:r>
              <w:rPr>
                <w:sz w:val="21"/>
              </w:rPr>
              <w:t>0.724844</w:t>
            </w:r>
          </w:p>
        </w:tc>
      </w:tr>
      <w:tr w:rsidR="004663D7" w14:paraId="699D886E" w14:textId="77777777">
        <w:tc>
          <w:tcPr>
            <w:tcW w:w="2160" w:type="dxa"/>
          </w:tcPr>
          <w:p w14:paraId="2E13539F"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1 班</w:t>
            </w:r>
          </w:p>
        </w:tc>
        <w:tc>
          <w:tcPr>
            <w:tcW w:w="2160" w:type="dxa"/>
          </w:tcPr>
          <w:p w14:paraId="367BC504" w14:textId="77777777" w:rsidR="004663D7" w:rsidRDefault="00000000">
            <w:pPr>
              <w:rPr>
                <w:rFonts w:hint="eastAsia"/>
              </w:rPr>
            </w:pPr>
            <w:r>
              <w:rPr>
                <w:sz w:val="21"/>
              </w:rPr>
              <w:t>9690.43</w:t>
            </w:r>
          </w:p>
        </w:tc>
        <w:tc>
          <w:tcPr>
            <w:tcW w:w="2160" w:type="dxa"/>
          </w:tcPr>
          <w:p w14:paraId="45420484" w14:textId="77777777" w:rsidR="004663D7" w:rsidRDefault="00000000">
            <w:pPr>
              <w:rPr>
                <w:rFonts w:hint="eastAsia"/>
              </w:rPr>
            </w:pPr>
            <w:r>
              <w:rPr>
                <w:sz w:val="21"/>
              </w:rPr>
              <w:t>9702</w:t>
            </w:r>
          </w:p>
        </w:tc>
        <w:tc>
          <w:tcPr>
            <w:tcW w:w="2160" w:type="dxa"/>
          </w:tcPr>
          <w:p w14:paraId="10B42288" w14:textId="77777777" w:rsidR="004663D7" w:rsidRDefault="00000000">
            <w:pPr>
              <w:rPr>
                <w:rFonts w:hint="eastAsia"/>
              </w:rPr>
            </w:pPr>
            <w:r>
              <w:rPr>
                <w:sz w:val="21"/>
              </w:rPr>
              <w:t>0.998807</w:t>
            </w:r>
          </w:p>
        </w:tc>
      </w:tr>
      <w:tr w:rsidR="004663D7" w14:paraId="715CB353" w14:textId="77777777">
        <w:tc>
          <w:tcPr>
            <w:tcW w:w="2160" w:type="dxa"/>
          </w:tcPr>
          <w:p w14:paraId="5B87D9AC" w14:textId="77777777" w:rsidR="004663D7" w:rsidRDefault="00000000">
            <w:pPr>
              <w:rPr>
                <w:rFonts w:hint="eastAsia"/>
              </w:rPr>
            </w:pPr>
            <w:r>
              <w:rPr>
                <w:sz w:val="21"/>
              </w:rPr>
              <w:lastRenderedPageBreak/>
              <w:t xml:space="preserve">10 </w:t>
            </w:r>
            <w:proofErr w:type="spellStart"/>
            <w:r>
              <w:rPr>
                <w:sz w:val="21"/>
              </w:rPr>
              <w:t>号线</w:t>
            </w:r>
            <w:proofErr w:type="spellEnd"/>
            <w:r>
              <w:rPr>
                <w:sz w:val="21"/>
              </w:rPr>
              <w:t xml:space="preserve"> 第 2 班</w:t>
            </w:r>
          </w:p>
        </w:tc>
        <w:tc>
          <w:tcPr>
            <w:tcW w:w="2160" w:type="dxa"/>
          </w:tcPr>
          <w:p w14:paraId="05B6830A" w14:textId="77777777" w:rsidR="004663D7" w:rsidRDefault="00000000">
            <w:pPr>
              <w:rPr>
                <w:rFonts w:hint="eastAsia"/>
              </w:rPr>
            </w:pPr>
            <w:r>
              <w:rPr>
                <w:sz w:val="21"/>
              </w:rPr>
              <w:t>9680.51</w:t>
            </w:r>
          </w:p>
        </w:tc>
        <w:tc>
          <w:tcPr>
            <w:tcW w:w="2160" w:type="dxa"/>
          </w:tcPr>
          <w:p w14:paraId="45CDCB28" w14:textId="77777777" w:rsidR="004663D7" w:rsidRDefault="00000000">
            <w:pPr>
              <w:rPr>
                <w:rFonts w:hint="eastAsia"/>
              </w:rPr>
            </w:pPr>
            <w:r>
              <w:rPr>
                <w:sz w:val="21"/>
              </w:rPr>
              <w:t>9702</w:t>
            </w:r>
          </w:p>
        </w:tc>
        <w:tc>
          <w:tcPr>
            <w:tcW w:w="2160" w:type="dxa"/>
          </w:tcPr>
          <w:p w14:paraId="02F7A40A" w14:textId="77777777" w:rsidR="004663D7" w:rsidRDefault="00000000">
            <w:pPr>
              <w:rPr>
                <w:rFonts w:hint="eastAsia"/>
              </w:rPr>
            </w:pPr>
            <w:r>
              <w:rPr>
                <w:sz w:val="21"/>
              </w:rPr>
              <w:t>0.997785</w:t>
            </w:r>
          </w:p>
        </w:tc>
      </w:tr>
      <w:tr w:rsidR="004663D7" w14:paraId="31DC5914" w14:textId="77777777">
        <w:tc>
          <w:tcPr>
            <w:tcW w:w="2160" w:type="dxa"/>
          </w:tcPr>
          <w:p w14:paraId="0C5870FE" w14:textId="77777777" w:rsidR="004663D7" w:rsidRDefault="00000000">
            <w:pPr>
              <w:rPr>
                <w:rFonts w:hint="eastAsia"/>
              </w:rPr>
            </w:pPr>
            <w:r>
              <w:rPr>
                <w:sz w:val="21"/>
              </w:rPr>
              <w:t xml:space="preserve">10 </w:t>
            </w:r>
            <w:proofErr w:type="spellStart"/>
            <w:r>
              <w:rPr>
                <w:sz w:val="21"/>
              </w:rPr>
              <w:t>号线</w:t>
            </w:r>
            <w:proofErr w:type="spellEnd"/>
            <w:r>
              <w:rPr>
                <w:sz w:val="21"/>
              </w:rPr>
              <w:t xml:space="preserve"> 第 3 班</w:t>
            </w:r>
          </w:p>
        </w:tc>
        <w:tc>
          <w:tcPr>
            <w:tcW w:w="2160" w:type="dxa"/>
          </w:tcPr>
          <w:p w14:paraId="37F371CD" w14:textId="77777777" w:rsidR="004663D7" w:rsidRDefault="00000000">
            <w:pPr>
              <w:rPr>
                <w:rFonts w:hint="eastAsia"/>
              </w:rPr>
            </w:pPr>
            <w:r>
              <w:rPr>
                <w:sz w:val="21"/>
              </w:rPr>
              <w:t>1984.50</w:t>
            </w:r>
          </w:p>
        </w:tc>
        <w:tc>
          <w:tcPr>
            <w:tcW w:w="2160" w:type="dxa"/>
          </w:tcPr>
          <w:p w14:paraId="1161A1CA" w14:textId="77777777" w:rsidR="004663D7" w:rsidRDefault="00000000">
            <w:pPr>
              <w:rPr>
                <w:rFonts w:hint="eastAsia"/>
              </w:rPr>
            </w:pPr>
            <w:r>
              <w:rPr>
                <w:sz w:val="21"/>
              </w:rPr>
              <w:t>9702</w:t>
            </w:r>
          </w:p>
        </w:tc>
        <w:tc>
          <w:tcPr>
            <w:tcW w:w="2160" w:type="dxa"/>
          </w:tcPr>
          <w:p w14:paraId="69886D77" w14:textId="77777777" w:rsidR="004663D7" w:rsidRDefault="00000000">
            <w:pPr>
              <w:rPr>
                <w:rFonts w:hint="eastAsia"/>
              </w:rPr>
            </w:pPr>
            <w:r>
              <w:rPr>
                <w:sz w:val="21"/>
              </w:rPr>
              <w:t>0.204546</w:t>
            </w:r>
          </w:p>
        </w:tc>
      </w:tr>
      <w:tr w:rsidR="004663D7" w14:paraId="0C21396F" w14:textId="77777777">
        <w:tc>
          <w:tcPr>
            <w:tcW w:w="2160" w:type="dxa"/>
          </w:tcPr>
          <w:p w14:paraId="6D522EDA" w14:textId="77777777" w:rsidR="004663D7" w:rsidRDefault="00000000">
            <w:pPr>
              <w:rPr>
                <w:rFonts w:hint="eastAsia"/>
              </w:rPr>
            </w:pPr>
            <w:r>
              <w:rPr>
                <w:sz w:val="21"/>
              </w:rPr>
              <w:t xml:space="preserve">18 </w:t>
            </w:r>
            <w:proofErr w:type="spellStart"/>
            <w:r>
              <w:rPr>
                <w:sz w:val="21"/>
              </w:rPr>
              <w:t>号线</w:t>
            </w:r>
            <w:proofErr w:type="spellEnd"/>
            <w:r>
              <w:rPr>
                <w:sz w:val="21"/>
              </w:rPr>
              <w:t xml:space="preserve"> 第 1 班</w:t>
            </w:r>
          </w:p>
        </w:tc>
        <w:tc>
          <w:tcPr>
            <w:tcW w:w="2160" w:type="dxa"/>
          </w:tcPr>
          <w:p w14:paraId="04DC5231" w14:textId="77777777" w:rsidR="004663D7" w:rsidRDefault="00000000">
            <w:pPr>
              <w:rPr>
                <w:rFonts w:hint="eastAsia"/>
              </w:rPr>
            </w:pPr>
            <w:r>
              <w:rPr>
                <w:sz w:val="21"/>
              </w:rPr>
              <w:t>7032.44</w:t>
            </w:r>
          </w:p>
        </w:tc>
        <w:tc>
          <w:tcPr>
            <w:tcW w:w="2160" w:type="dxa"/>
          </w:tcPr>
          <w:p w14:paraId="1349D1FC" w14:textId="77777777" w:rsidR="004663D7" w:rsidRDefault="00000000">
            <w:pPr>
              <w:rPr>
                <w:rFonts w:hint="eastAsia"/>
              </w:rPr>
            </w:pPr>
            <w:r>
              <w:rPr>
                <w:sz w:val="21"/>
              </w:rPr>
              <w:t>12936</w:t>
            </w:r>
          </w:p>
        </w:tc>
        <w:tc>
          <w:tcPr>
            <w:tcW w:w="2160" w:type="dxa"/>
          </w:tcPr>
          <w:p w14:paraId="12095C29" w14:textId="77777777" w:rsidR="004663D7" w:rsidRDefault="00000000">
            <w:pPr>
              <w:rPr>
                <w:rFonts w:hint="eastAsia"/>
              </w:rPr>
            </w:pPr>
            <w:r>
              <w:rPr>
                <w:sz w:val="21"/>
              </w:rPr>
              <w:t>0.543633</w:t>
            </w:r>
          </w:p>
        </w:tc>
      </w:tr>
    </w:tbl>
    <w:p w14:paraId="71A51510" w14:textId="77777777" w:rsidR="004663D7" w:rsidRDefault="00000000">
      <w:pPr>
        <w:spacing w:line="300" w:lineRule="auto"/>
        <w:rPr>
          <w:rFonts w:hint="eastAsia"/>
          <w:lang w:eastAsia="zh-CN"/>
        </w:rPr>
      </w:pPr>
      <w:r>
        <w:rPr>
          <w:sz w:val="21"/>
          <w:lang w:eastAsia="zh-CN"/>
        </w:rPr>
        <w:t>为评价地铁联运布局方案相对于传统配送组织的改进幅度，本章设置</w:t>
      </w:r>
      <w:proofErr w:type="gramStart"/>
      <w:r>
        <w:rPr>
          <w:sz w:val="21"/>
          <w:lang w:eastAsia="zh-CN"/>
        </w:rPr>
        <w:t>全公路</w:t>
      </w:r>
      <w:proofErr w:type="gramEnd"/>
      <w:r>
        <w:rPr>
          <w:sz w:val="21"/>
          <w:lang w:eastAsia="zh-CN"/>
        </w:rPr>
        <w:t>直送基准方案作为基准。结果显示，</w:t>
      </w:r>
      <w:proofErr w:type="gramStart"/>
      <w:r>
        <w:rPr>
          <w:sz w:val="21"/>
          <w:lang w:eastAsia="zh-CN"/>
        </w:rPr>
        <w:t>全公路</w:t>
      </w:r>
      <w:proofErr w:type="gramEnd"/>
      <w:r>
        <w:rPr>
          <w:sz w:val="21"/>
          <w:lang w:eastAsia="zh-CN"/>
        </w:rPr>
        <w:t>直送基准方案综合运营成本为 204130.69 元/日，碳排放为 0.510199 tCO2/日。最小成本方案的综合运营成本为 197270.08 元/日，低于</w:t>
      </w:r>
      <w:proofErr w:type="gramStart"/>
      <w:r>
        <w:rPr>
          <w:sz w:val="21"/>
          <w:lang w:eastAsia="zh-CN"/>
        </w:rPr>
        <w:t>全公路</w:t>
      </w:r>
      <w:proofErr w:type="gramEnd"/>
      <w:r>
        <w:rPr>
          <w:sz w:val="21"/>
          <w:lang w:eastAsia="zh-CN"/>
        </w:rPr>
        <w:t>直送基准方案；均衡偏好方案综合运营成本为 207005.43 元/日，较全公路直送基准方案增加 1.41%，但公路运输相关成本降低 42.57%，碳排放降低 35.85%，公路直送量降低 42.39%。这说明均衡偏好方案并非以综合运营成本最低为唯一目标，而是在道路交通减负、</w:t>
      </w:r>
      <w:proofErr w:type="gramStart"/>
      <w:r>
        <w:rPr>
          <w:sz w:val="21"/>
          <w:lang w:eastAsia="zh-CN"/>
        </w:rPr>
        <w:t>碳减排效益</w:t>
      </w:r>
      <w:proofErr w:type="gramEnd"/>
      <w:r>
        <w:rPr>
          <w:sz w:val="21"/>
          <w:lang w:eastAsia="zh-CN"/>
        </w:rPr>
        <w:t>和地铁联运服务比例之间形成了更均衡的布局优化结果。</w:t>
      </w:r>
    </w:p>
    <w:p w14:paraId="6525FA6D" w14:textId="77777777" w:rsidR="00CE0174" w:rsidRDefault="00000000">
      <w:pPr>
        <w:jc w:val="center"/>
        <w:rPr>
          <w:rFonts w:hint="eastAsia"/>
        </w:rPr>
      </w:pPr>
      <w:r>
        <w:rPr>
          <w:noProof/>
          <w:sz w:val="21"/>
        </w:rPr>
        <w:drawing>
          <wp:inline distT="0" distB="0" distL="0" distR="0" wp14:anchorId="20111FAE" wp14:editId="4BF9117B">
            <wp:extent cx="5806440" cy="4231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oad_baseline_scheme_comparison.png"/>
                    <pic:cNvPicPr/>
                  </pic:nvPicPr>
                  <pic:blipFill>
                    <a:blip r:embed="rId17"/>
                    <a:stretch>
                      <a:fillRect/>
                    </a:stretch>
                  </pic:blipFill>
                  <pic:spPr>
                    <a:xfrm>
                      <a:off x="0" y="0"/>
                      <a:ext cx="5806440" cy="4231711"/>
                    </a:xfrm>
                    <a:prstGeom prst="rect">
                      <a:avLst/>
                    </a:prstGeom>
                  </pic:spPr>
                </pic:pic>
              </a:graphicData>
            </a:graphic>
          </wp:inline>
        </w:drawing>
      </w:r>
    </w:p>
    <w:p w14:paraId="7D050BEC" w14:textId="77777777" w:rsidR="00CE0174" w:rsidRDefault="00000000">
      <w:pPr>
        <w:spacing w:line="300" w:lineRule="auto"/>
        <w:jc w:val="center"/>
        <w:rPr>
          <w:rFonts w:hint="eastAsia"/>
          <w:lang w:eastAsia="zh-CN"/>
        </w:rPr>
      </w:pPr>
      <w:r>
        <w:rPr>
          <w:sz w:val="21"/>
          <w:lang w:eastAsia="zh-CN"/>
        </w:rPr>
        <w:t>图 5-10 地铁联运方案与</w:t>
      </w:r>
      <w:proofErr w:type="gramStart"/>
      <w:r>
        <w:rPr>
          <w:sz w:val="21"/>
          <w:lang w:eastAsia="zh-CN"/>
        </w:rPr>
        <w:t>全公路</w:t>
      </w:r>
      <w:proofErr w:type="gramEnd"/>
      <w:r>
        <w:rPr>
          <w:sz w:val="21"/>
          <w:lang w:eastAsia="zh-CN"/>
        </w:rPr>
        <w:t>直送基准方案关键指标对比图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5A705C88" w14:textId="77777777">
        <w:tc>
          <w:tcPr>
            <w:tcW w:w="1440" w:type="dxa"/>
          </w:tcPr>
          <w:p w14:paraId="45A76541" w14:textId="77777777" w:rsidR="00FD52B5" w:rsidRDefault="00000000">
            <w:pPr>
              <w:jc w:val="center"/>
              <w:rPr>
                <w:rFonts w:hint="eastAsia"/>
              </w:rPr>
            </w:pPr>
            <w:proofErr w:type="spellStart"/>
            <w:r>
              <w:rPr>
                <w:sz w:val="18"/>
              </w:rPr>
              <w:t>方案</w:t>
            </w:r>
            <w:proofErr w:type="spellEnd"/>
          </w:p>
        </w:tc>
        <w:tc>
          <w:tcPr>
            <w:tcW w:w="1440" w:type="dxa"/>
          </w:tcPr>
          <w:p w14:paraId="41E446A7" w14:textId="77777777" w:rsidR="006C49EA" w:rsidRDefault="00000000">
            <w:pPr>
              <w:rPr>
                <w:rFonts w:hint="eastAsia"/>
              </w:rPr>
            </w:pPr>
            <w:proofErr w:type="spellStart"/>
            <w:r>
              <w:rPr>
                <w:sz w:val="21"/>
              </w:rPr>
              <w:t>综合运营成本</w:t>
            </w:r>
            <w:proofErr w:type="spellEnd"/>
          </w:p>
        </w:tc>
        <w:tc>
          <w:tcPr>
            <w:tcW w:w="1440" w:type="dxa"/>
          </w:tcPr>
          <w:p w14:paraId="6D775EEA" w14:textId="77777777" w:rsidR="006C49EA" w:rsidRDefault="00000000">
            <w:pPr>
              <w:rPr>
                <w:rFonts w:hint="eastAsia"/>
              </w:rPr>
            </w:pPr>
            <w:proofErr w:type="spellStart"/>
            <w:r>
              <w:rPr>
                <w:sz w:val="21"/>
              </w:rPr>
              <w:t>地铁联运服务比例</w:t>
            </w:r>
            <w:proofErr w:type="spellEnd"/>
          </w:p>
        </w:tc>
        <w:tc>
          <w:tcPr>
            <w:tcW w:w="1440" w:type="dxa"/>
          </w:tcPr>
          <w:p w14:paraId="17812694" w14:textId="77777777" w:rsidR="00FD52B5" w:rsidRDefault="00000000">
            <w:pPr>
              <w:jc w:val="center"/>
              <w:rPr>
                <w:rFonts w:hint="eastAsia"/>
              </w:rPr>
            </w:pPr>
            <w:proofErr w:type="spellStart"/>
            <w:r>
              <w:rPr>
                <w:sz w:val="18"/>
              </w:rPr>
              <w:t>公路直送量</w:t>
            </w:r>
            <w:proofErr w:type="spellEnd"/>
          </w:p>
        </w:tc>
        <w:tc>
          <w:tcPr>
            <w:tcW w:w="1440" w:type="dxa"/>
          </w:tcPr>
          <w:p w14:paraId="50B1C113" w14:textId="77777777" w:rsidR="00FD52B5" w:rsidRDefault="00000000">
            <w:pPr>
              <w:jc w:val="center"/>
              <w:rPr>
                <w:rFonts w:hint="eastAsia"/>
              </w:rPr>
            </w:pPr>
            <w:r>
              <w:rPr>
                <w:sz w:val="18"/>
              </w:rPr>
              <w:t>碳排放（tCO2/日）</w:t>
            </w:r>
          </w:p>
        </w:tc>
        <w:tc>
          <w:tcPr>
            <w:tcW w:w="1440" w:type="dxa"/>
          </w:tcPr>
          <w:p w14:paraId="4E48D06A" w14:textId="77777777" w:rsidR="006C49EA" w:rsidRDefault="00000000">
            <w:pPr>
              <w:rPr>
                <w:rFonts w:hint="eastAsia"/>
                <w:lang w:eastAsia="zh-CN"/>
              </w:rPr>
            </w:pPr>
            <w:r>
              <w:rPr>
                <w:sz w:val="21"/>
                <w:lang w:eastAsia="zh-CN"/>
              </w:rPr>
              <w:t>相对</w:t>
            </w:r>
            <w:proofErr w:type="gramStart"/>
            <w:r>
              <w:rPr>
                <w:sz w:val="21"/>
                <w:lang w:eastAsia="zh-CN"/>
              </w:rPr>
              <w:t>全公路</w:t>
            </w:r>
            <w:proofErr w:type="gramEnd"/>
            <w:r>
              <w:rPr>
                <w:sz w:val="21"/>
                <w:lang w:eastAsia="zh-CN"/>
              </w:rPr>
              <w:t>综合运营成本变化</w:t>
            </w:r>
          </w:p>
        </w:tc>
      </w:tr>
      <w:tr w:rsidR="004663D7" w14:paraId="2F6FCF19" w14:textId="77777777">
        <w:tc>
          <w:tcPr>
            <w:tcW w:w="1440" w:type="dxa"/>
          </w:tcPr>
          <w:p w14:paraId="239AA812" w14:textId="77777777" w:rsidR="00FD52B5" w:rsidRDefault="00000000">
            <w:pPr>
              <w:jc w:val="center"/>
              <w:rPr>
                <w:rFonts w:hint="eastAsia"/>
              </w:rPr>
            </w:pPr>
            <w:proofErr w:type="spellStart"/>
            <w:r>
              <w:rPr>
                <w:sz w:val="18"/>
              </w:rPr>
              <w:t>全公路直送</w:t>
            </w:r>
            <w:proofErr w:type="spellEnd"/>
          </w:p>
        </w:tc>
        <w:tc>
          <w:tcPr>
            <w:tcW w:w="1440" w:type="dxa"/>
          </w:tcPr>
          <w:p w14:paraId="7F2E8C22" w14:textId="77777777" w:rsidR="00FD52B5" w:rsidRDefault="00000000">
            <w:pPr>
              <w:jc w:val="center"/>
              <w:rPr>
                <w:rFonts w:hint="eastAsia"/>
              </w:rPr>
            </w:pPr>
            <w:r>
              <w:rPr>
                <w:sz w:val="18"/>
              </w:rPr>
              <w:t>204130.69</w:t>
            </w:r>
          </w:p>
        </w:tc>
        <w:tc>
          <w:tcPr>
            <w:tcW w:w="1440" w:type="dxa"/>
          </w:tcPr>
          <w:p w14:paraId="37C2ED23" w14:textId="77777777" w:rsidR="00FD52B5" w:rsidRDefault="00000000">
            <w:pPr>
              <w:jc w:val="center"/>
              <w:rPr>
                <w:rFonts w:hint="eastAsia"/>
              </w:rPr>
            </w:pPr>
            <w:r>
              <w:rPr>
                <w:sz w:val="18"/>
              </w:rPr>
              <w:t>0</w:t>
            </w:r>
          </w:p>
        </w:tc>
        <w:tc>
          <w:tcPr>
            <w:tcW w:w="1440" w:type="dxa"/>
          </w:tcPr>
          <w:p w14:paraId="4C102A10" w14:textId="77777777" w:rsidR="00FD52B5" w:rsidRDefault="00000000">
            <w:pPr>
              <w:jc w:val="center"/>
              <w:rPr>
                <w:rFonts w:hint="eastAsia"/>
              </w:rPr>
            </w:pPr>
            <w:r>
              <w:rPr>
                <w:sz w:val="18"/>
              </w:rPr>
              <w:t>66970.02</w:t>
            </w:r>
          </w:p>
        </w:tc>
        <w:tc>
          <w:tcPr>
            <w:tcW w:w="1440" w:type="dxa"/>
          </w:tcPr>
          <w:p w14:paraId="232A7331" w14:textId="77777777" w:rsidR="00FD52B5" w:rsidRDefault="00000000">
            <w:pPr>
              <w:jc w:val="center"/>
              <w:rPr>
                <w:rFonts w:hint="eastAsia"/>
              </w:rPr>
            </w:pPr>
            <w:r>
              <w:rPr>
                <w:sz w:val="18"/>
              </w:rPr>
              <w:t>0.510199</w:t>
            </w:r>
          </w:p>
        </w:tc>
        <w:tc>
          <w:tcPr>
            <w:tcW w:w="1440" w:type="dxa"/>
          </w:tcPr>
          <w:p w14:paraId="2E91EE4D" w14:textId="77777777" w:rsidR="00FD52B5" w:rsidRDefault="00000000">
            <w:pPr>
              <w:jc w:val="center"/>
              <w:rPr>
                <w:rFonts w:hint="eastAsia"/>
              </w:rPr>
            </w:pPr>
            <w:r>
              <w:rPr>
                <w:sz w:val="18"/>
              </w:rPr>
              <w:t>0</w:t>
            </w:r>
          </w:p>
        </w:tc>
      </w:tr>
      <w:tr w:rsidR="004663D7" w14:paraId="19D45235" w14:textId="77777777">
        <w:tc>
          <w:tcPr>
            <w:tcW w:w="1440" w:type="dxa"/>
          </w:tcPr>
          <w:p w14:paraId="6F68C4BA" w14:textId="77777777" w:rsidR="00FD52B5" w:rsidRDefault="00000000">
            <w:pPr>
              <w:jc w:val="center"/>
              <w:rPr>
                <w:rFonts w:hint="eastAsia"/>
              </w:rPr>
            </w:pPr>
            <w:proofErr w:type="spellStart"/>
            <w:r>
              <w:rPr>
                <w:sz w:val="18"/>
              </w:rPr>
              <w:t>最小成本方案</w:t>
            </w:r>
            <w:proofErr w:type="spellEnd"/>
          </w:p>
        </w:tc>
        <w:tc>
          <w:tcPr>
            <w:tcW w:w="1440" w:type="dxa"/>
          </w:tcPr>
          <w:p w14:paraId="214FFAD3" w14:textId="77777777" w:rsidR="00FD52B5" w:rsidRDefault="00000000">
            <w:pPr>
              <w:jc w:val="center"/>
              <w:rPr>
                <w:rFonts w:hint="eastAsia"/>
              </w:rPr>
            </w:pPr>
            <w:r>
              <w:rPr>
                <w:sz w:val="18"/>
              </w:rPr>
              <w:t>197270.08</w:t>
            </w:r>
          </w:p>
        </w:tc>
        <w:tc>
          <w:tcPr>
            <w:tcW w:w="1440" w:type="dxa"/>
          </w:tcPr>
          <w:p w14:paraId="14562FD2" w14:textId="77777777" w:rsidR="00FD52B5" w:rsidRDefault="00000000">
            <w:pPr>
              <w:jc w:val="center"/>
              <w:rPr>
                <w:rFonts w:hint="eastAsia"/>
              </w:rPr>
            </w:pPr>
            <w:r>
              <w:rPr>
                <w:sz w:val="18"/>
              </w:rPr>
              <w:t>20.89%</w:t>
            </w:r>
          </w:p>
        </w:tc>
        <w:tc>
          <w:tcPr>
            <w:tcW w:w="1440" w:type="dxa"/>
          </w:tcPr>
          <w:p w14:paraId="4975437C" w14:textId="77777777" w:rsidR="00FD52B5" w:rsidRDefault="00000000">
            <w:pPr>
              <w:jc w:val="center"/>
              <w:rPr>
                <w:rFonts w:hint="eastAsia"/>
              </w:rPr>
            </w:pPr>
            <w:r>
              <w:rPr>
                <w:sz w:val="18"/>
              </w:rPr>
              <w:t>52978.65</w:t>
            </w:r>
          </w:p>
        </w:tc>
        <w:tc>
          <w:tcPr>
            <w:tcW w:w="1440" w:type="dxa"/>
          </w:tcPr>
          <w:p w14:paraId="32AACEBB" w14:textId="77777777" w:rsidR="00FD52B5" w:rsidRDefault="00000000">
            <w:pPr>
              <w:jc w:val="center"/>
              <w:rPr>
                <w:rFonts w:hint="eastAsia"/>
              </w:rPr>
            </w:pPr>
            <w:r>
              <w:rPr>
                <w:sz w:val="18"/>
              </w:rPr>
              <w:t>0.395118</w:t>
            </w:r>
          </w:p>
        </w:tc>
        <w:tc>
          <w:tcPr>
            <w:tcW w:w="1440" w:type="dxa"/>
          </w:tcPr>
          <w:p w14:paraId="5DC997E0" w14:textId="77777777" w:rsidR="00FD52B5" w:rsidRDefault="00000000">
            <w:pPr>
              <w:jc w:val="center"/>
              <w:rPr>
                <w:rFonts w:hint="eastAsia"/>
              </w:rPr>
            </w:pPr>
            <w:r>
              <w:rPr>
                <w:sz w:val="18"/>
              </w:rPr>
              <w:t>-3.360889%</w:t>
            </w:r>
          </w:p>
        </w:tc>
      </w:tr>
      <w:tr w:rsidR="004663D7" w14:paraId="46ECEBA3" w14:textId="77777777">
        <w:tc>
          <w:tcPr>
            <w:tcW w:w="1440" w:type="dxa"/>
          </w:tcPr>
          <w:p w14:paraId="016268F7" w14:textId="77777777" w:rsidR="006C49EA" w:rsidRDefault="00000000">
            <w:pPr>
              <w:rPr>
                <w:rFonts w:hint="eastAsia"/>
              </w:rPr>
            </w:pPr>
            <w:proofErr w:type="spellStart"/>
            <w:r>
              <w:rPr>
                <w:sz w:val="21"/>
              </w:rPr>
              <w:t>均衡偏好方案</w:t>
            </w:r>
            <w:proofErr w:type="spellEnd"/>
          </w:p>
        </w:tc>
        <w:tc>
          <w:tcPr>
            <w:tcW w:w="1440" w:type="dxa"/>
          </w:tcPr>
          <w:p w14:paraId="37617790" w14:textId="77777777" w:rsidR="00FD52B5" w:rsidRDefault="00000000">
            <w:pPr>
              <w:jc w:val="center"/>
              <w:rPr>
                <w:rFonts w:hint="eastAsia"/>
              </w:rPr>
            </w:pPr>
            <w:r>
              <w:rPr>
                <w:sz w:val="18"/>
              </w:rPr>
              <w:t>207005.43</w:t>
            </w:r>
          </w:p>
        </w:tc>
        <w:tc>
          <w:tcPr>
            <w:tcW w:w="1440" w:type="dxa"/>
          </w:tcPr>
          <w:p w14:paraId="3134B31F" w14:textId="77777777" w:rsidR="00FD52B5" w:rsidRDefault="00000000">
            <w:pPr>
              <w:jc w:val="center"/>
              <w:rPr>
                <w:rFonts w:hint="eastAsia"/>
              </w:rPr>
            </w:pPr>
            <w:r>
              <w:rPr>
                <w:sz w:val="18"/>
              </w:rPr>
              <w:t>42.39%</w:t>
            </w:r>
          </w:p>
        </w:tc>
        <w:tc>
          <w:tcPr>
            <w:tcW w:w="1440" w:type="dxa"/>
          </w:tcPr>
          <w:p w14:paraId="4DC8691A" w14:textId="77777777" w:rsidR="00FD52B5" w:rsidRDefault="00000000">
            <w:pPr>
              <w:jc w:val="center"/>
              <w:rPr>
                <w:rFonts w:hint="eastAsia"/>
              </w:rPr>
            </w:pPr>
            <w:r>
              <w:rPr>
                <w:sz w:val="18"/>
              </w:rPr>
              <w:t>38582.15</w:t>
            </w:r>
          </w:p>
        </w:tc>
        <w:tc>
          <w:tcPr>
            <w:tcW w:w="1440" w:type="dxa"/>
          </w:tcPr>
          <w:p w14:paraId="1C74F72B" w14:textId="77777777" w:rsidR="00FD52B5" w:rsidRDefault="00000000">
            <w:pPr>
              <w:jc w:val="center"/>
              <w:rPr>
                <w:rFonts w:hint="eastAsia"/>
              </w:rPr>
            </w:pPr>
            <w:r>
              <w:rPr>
                <w:sz w:val="18"/>
              </w:rPr>
              <w:t>0.327277</w:t>
            </w:r>
          </w:p>
        </w:tc>
        <w:tc>
          <w:tcPr>
            <w:tcW w:w="1440" w:type="dxa"/>
          </w:tcPr>
          <w:p w14:paraId="4E3AF59A" w14:textId="77777777" w:rsidR="00FD52B5" w:rsidRDefault="00000000">
            <w:pPr>
              <w:jc w:val="center"/>
              <w:rPr>
                <w:rFonts w:hint="eastAsia"/>
              </w:rPr>
            </w:pPr>
            <w:r>
              <w:rPr>
                <w:sz w:val="18"/>
              </w:rPr>
              <w:t>+1.408286%</w:t>
            </w:r>
          </w:p>
        </w:tc>
      </w:tr>
      <w:tr w:rsidR="004663D7" w14:paraId="14960C9B" w14:textId="77777777">
        <w:tc>
          <w:tcPr>
            <w:tcW w:w="1440" w:type="dxa"/>
          </w:tcPr>
          <w:p w14:paraId="0A18AC20" w14:textId="77777777" w:rsidR="00FD52B5" w:rsidRDefault="00000000">
            <w:pPr>
              <w:jc w:val="center"/>
              <w:rPr>
                <w:rFonts w:hint="eastAsia"/>
              </w:rPr>
            </w:pPr>
            <w:proofErr w:type="spellStart"/>
            <w:r>
              <w:rPr>
                <w:sz w:val="18"/>
              </w:rPr>
              <w:lastRenderedPageBreak/>
              <w:t>最大服务方案</w:t>
            </w:r>
            <w:proofErr w:type="spellEnd"/>
          </w:p>
        </w:tc>
        <w:tc>
          <w:tcPr>
            <w:tcW w:w="1440" w:type="dxa"/>
          </w:tcPr>
          <w:p w14:paraId="6F900E48" w14:textId="77777777" w:rsidR="00FD52B5" w:rsidRDefault="00000000">
            <w:pPr>
              <w:jc w:val="center"/>
              <w:rPr>
                <w:rFonts w:hint="eastAsia"/>
              </w:rPr>
            </w:pPr>
            <w:r>
              <w:rPr>
                <w:sz w:val="18"/>
              </w:rPr>
              <w:t>221809.62</w:t>
            </w:r>
          </w:p>
        </w:tc>
        <w:tc>
          <w:tcPr>
            <w:tcW w:w="1440" w:type="dxa"/>
          </w:tcPr>
          <w:p w14:paraId="0480C504" w14:textId="77777777" w:rsidR="00FD52B5" w:rsidRDefault="00000000">
            <w:pPr>
              <w:jc w:val="center"/>
              <w:rPr>
                <w:rFonts w:hint="eastAsia"/>
              </w:rPr>
            </w:pPr>
            <w:r>
              <w:rPr>
                <w:sz w:val="18"/>
              </w:rPr>
              <w:t>56.67%</w:t>
            </w:r>
          </w:p>
        </w:tc>
        <w:tc>
          <w:tcPr>
            <w:tcW w:w="1440" w:type="dxa"/>
          </w:tcPr>
          <w:p w14:paraId="5B12CA72" w14:textId="77777777" w:rsidR="00FD52B5" w:rsidRDefault="00000000">
            <w:pPr>
              <w:jc w:val="center"/>
              <w:rPr>
                <w:rFonts w:hint="eastAsia"/>
              </w:rPr>
            </w:pPr>
            <w:r>
              <w:rPr>
                <w:sz w:val="18"/>
              </w:rPr>
              <w:t>29021.39</w:t>
            </w:r>
          </w:p>
        </w:tc>
        <w:tc>
          <w:tcPr>
            <w:tcW w:w="1440" w:type="dxa"/>
          </w:tcPr>
          <w:p w14:paraId="7AED66C1" w14:textId="77777777" w:rsidR="00FD52B5" w:rsidRDefault="00000000">
            <w:pPr>
              <w:jc w:val="center"/>
              <w:rPr>
                <w:rFonts w:hint="eastAsia"/>
              </w:rPr>
            </w:pPr>
            <w:r>
              <w:rPr>
                <w:sz w:val="18"/>
              </w:rPr>
              <w:t>0.295720</w:t>
            </w:r>
          </w:p>
        </w:tc>
        <w:tc>
          <w:tcPr>
            <w:tcW w:w="1440" w:type="dxa"/>
          </w:tcPr>
          <w:p w14:paraId="008BF72C" w14:textId="77777777" w:rsidR="00FD52B5" w:rsidRDefault="00000000">
            <w:pPr>
              <w:jc w:val="center"/>
              <w:rPr>
                <w:rFonts w:hint="eastAsia"/>
              </w:rPr>
            </w:pPr>
            <w:r>
              <w:rPr>
                <w:sz w:val="18"/>
              </w:rPr>
              <w:t>+8.660594%</w:t>
            </w:r>
          </w:p>
        </w:tc>
      </w:tr>
    </w:tbl>
    <w:p w14:paraId="5B6E63EF" w14:textId="77777777" w:rsidR="004663D7" w:rsidRDefault="00000000">
      <w:pPr>
        <w:rPr>
          <w:rFonts w:hint="eastAsia"/>
          <w:lang w:eastAsia="zh-CN"/>
        </w:rPr>
      </w:pPr>
      <w:r>
        <w:rPr>
          <w:sz w:val="21"/>
          <w:lang w:eastAsia="zh-CN"/>
        </w:rPr>
        <w:t>上述结果说明，在基准情景下，地铁联运并不必然使综合运营成本最低。当地铁联运服务比例提高时，固定启用成本、站内作业成本和末端接驳成本可能抵消部分道路运输成本节约。对于政府侧或城市治理侧而言，较高地铁联运服务比例带来的道路交通压力缓解和</w:t>
      </w:r>
      <w:proofErr w:type="gramStart"/>
      <w:r>
        <w:rPr>
          <w:sz w:val="21"/>
          <w:lang w:eastAsia="zh-CN"/>
        </w:rPr>
        <w:t>碳排放</w:t>
      </w:r>
      <w:proofErr w:type="gramEnd"/>
      <w:r>
        <w:rPr>
          <w:sz w:val="21"/>
          <w:lang w:eastAsia="zh-CN"/>
        </w:rPr>
        <w:t>降低具有正外部性；对于企业侧而言，则需要在成本控制、履约稳定性和低碳形象之间进行权衡。因此，本章采用 $Z_1$ 与 $Z_2$ 双目标及 TOPSIS 后评价，有助于将不同决策偏好转化为可解释的布局方案选择。</w:t>
      </w:r>
    </w:p>
    <w:p w14:paraId="34FCB40F" w14:textId="77777777" w:rsidR="004663D7" w:rsidRDefault="00000000">
      <w:pPr>
        <w:pStyle w:val="31"/>
        <w:rPr>
          <w:lang w:eastAsia="zh-CN"/>
        </w:rPr>
      </w:pPr>
      <w:r>
        <w:rPr>
          <w:rFonts w:ascii="宋体" w:eastAsia="宋体" w:hAnsi="宋体"/>
          <w:sz w:val="24"/>
          <w:lang w:eastAsia="zh-CN"/>
        </w:rPr>
        <w:t>5.3.5 算法性能对比与消融实验</w:t>
      </w:r>
    </w:p>
    <w:p w14:paraId="5D9478B7" w14:textId="77777777" w:rsidR="004663D7" w:rsidRDefault="00000000">
      <w:pPr>
        <w:spacing w:line="300" w:lineRule="auto"/>
        <w:rPr>
          <w:rFonts w:hint="eastAsia"/>
          <w:lang w:eastAsia="zh-CN"/>
        </w:rPr>
      </w:pPr>
      <w:r>
        <w:rPr>
          <w:sz w:val="21"/>
          <w:lang w:eastAsia="zh-CN"/>
        </w:rPr>
        <w:t>为检验 QVNS-NSGA-II 的求解有效性，本章将其与 NSGA-II、MOPSO 和 SPEA2 等典型多目标优化算法进行对比。图 5-11 展示了 QVNS-NSGA-II 的迭代搜索过程：算法在前期通过较高探索</w:t>
      </w:r>
      <w:proofErr w:type="gramStart"/>
      <w:r>
        <w:rPr>
          <w:sz w:val="21"/>
          <w:lang w:eastAsia="zh-CN"/>
        </w:rPr>
        <w:t>率快速扩展非</w:t>
      </w:r>
      <w:proofErr w:type="gramEnd"/>
      <w:r>
        <w:rPr>
          <w:sz w:val="21"/>
          <w:lang w:eastAsia="zh-CN"/>
        </w:rPr>
        <w:t>支配解集，在中后期依托 Q-learning 动作选择、变邻域搜索和外部档案反馈逐步改善解集质量，最终档案规模稳定在 250 的上限附近。该过程说明算法能够在离散布局决策和能力约束共同作用下保持持续搜索能力。</w:t>
      </w:r>
    </w:p>
    <w:p w14:paraId="23E7F972" w14:textId="77777777" w:rsidR="00CE0174" w:rsidRDefault="00000000">
      <w:pPr>
        <w:jc w:val="center"/>
        <w:rPr>
          <w:rFonts w:hint="eastAsia"/>
        </w:rPr>
      </w:pPr>
      <w:r>
        <w:rPr>
          <w:noProof/>
          <w:sz w:val="21"/>
        </w:rPr>
        <w:drawing>
          <wp:inline distT="0" distB="0" distL="0" distR="0" wp14:anchorId="2D20802A" wp14:editId="52E194FD">
            <wp:extent cx="5806440" cy="3993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qvns_training_process.png"/>
                    <pic:cNvPicPr/>
                  </pic:nvPicPr>
                  <pic:blipFill>
                    <a:blip r:embed="rId18"/>
                    <a:stretch>
                      <a:fillRect/>
                    </a:stretch>
                  </pic:blipFill>
                  <pic:spPr>
                    <a:xfrm>
                      <a:off x="0" y="0"/>
                      <a:ext cx="5806440" cy="3993029"/>
                    </a:xfrm>
                    <a:prstGeom prst="rect">
                      <a:avLst/>
                    </a:prstGeom>
                  </pic:spPr>
                </pic:pic>
              </a:graphicData>
            </a:graphic>
          </wp:inline>
        </w:drawing>
      </w:r>
    </w:p>
    <w:p w14:paraId="155952A6" w14:textId="77777777" w:rsidR="00CE0174" w:rsidRDefault="00000000">
      <w:pPr>
        <w:spacing w:line="300" w:lineRule="auto"/>
        <w:jc w:val="center"/>
        <w:rPr>
          <w:rFonts w:hint="eastAsia"/>
          <w:lang w:eastAsia="zh-CN"/>
        </w:rPr>
      </w:pPr>
      <w:r>
        <w:rPr>
          <w:sz w:val="21"/>
          <w:lang w:eastAsia="zh-CN"/>
        </w:rPr>
        <w:t>图 5-11 QVNS-NSGA-II 算法迭代搜索过程图</w:t>
      </w:r>
    </w:p>
    <w:p w14:paraId="1EC461AE" w14:textId="77777777" w:rsidR="00CE0174" w:rsidRDefault="00000000">
      <w:pPr>
        <w:spacing w:line="300" w:lineRule="auto"/>
        <w:rPr>
          <w:rFonts w:hint="eastAsia"/>
        </w:rPr>
      </w:pPr>
      <w:proofErr w:type="spellStart"/>
      <w:r>
        <w:rPr>
          <w:sz w:val="21"/>
        </w:rPr>
        <w:t>进一步地，本文采用</w:t>
      </w:r>
      <w:proofErr w:type="spellEnd"/>
      <w:r>
        <w:rPr>
          <w:sz w:val="21"/>
        </w:rPr>
        <w:t xml:space="preserve"> </w:t>
      </w:r>
      <w:proofErr w:type="spellStart"/>
      <w:r>
        <w:rPr>
          <w:sz w:val="21"/>
        </w:rPr>
        <w:t>Hypervolume、IGD、Spacing、Spread、唯一解数量和运行时间评价不同算法的多目标搜索表现。HV</w:t>
      </w:r>
      <w:proofErr w:type="spellEnd"/>
      <w:r>
        <w:rPr>
          <w:sz w:val="21"/>
        </w:rPr>
        <w:t xml:space="preserve"> </w:t>
      </w:r>
      <w:proofErr w:type="spellStart"/>
      <w:r>
        <w:rPr>
          <w:sz w:val="21"/>
        </w:rPr>
        <w:t>越大说明</w:t>
      </w:r>
      <w:proofErr w:type="spellEnd"/>
      <w:r>
        <w:rPr>
          <w:sz w:val="21"/>
        </w:rPr>
        <w:t xml:space="preserve"> Pareto </w:t>
      </w:r>
      <w:proofErr w:type="spellStart"/>
      <w:r>
        <w:rPr>
          <w:sz w:val="21"/>
        </w:rPr>
        <w:t>解集在目标空间中的覆盖范围和综合质量越好，IGD</w:t>
      </w:r>
      <w:proofErr w:type="spellEnd"/>
      <w:r>
        <w:rPr>
          <w:sz w:val="21"/>
        </w:rPr>
        <w:t xml:space="preserve"> </w:t>
      </w:r>
      <w:proofErr w:type="spellStart"/>
      <w:r>
        <w:rPr>
          <w:sz w:val="21"/>
        </w:rPr>
        <w:t>越小表示解集越接近参考前沿，Spacing</w:t>
      </w:r>
      <w:proofErr w:type="spellEnd"/>
      <w:r>
        <w:rPr>
          <w:sz w:val="21"/>
        </w:rPr>
        <w:t xml:space="preserve"> 和 Spread </w:t>
      </w:r>
      <w:proofErr w:type="spellStart"/>
      <w:r>
        <w:rPr>
          <w:sz w:val="21"/>
        </w:rPr>
        <w:t>用于刻画解集分布均匀性与离散程度，运行时间用于反映算法计算开销</w:t>
      </w:r>
      <w:proofErr w:type="spellEnd"/>
      <w:r>
        <w:rPr>
          <w:sz w:val="21"/>
        </w:rPr>
        <w:t>。</w:t>
      </w:r>
    </w:p>
    <w:p w14:paraId="6EE40C9A" w14:textId="77777777" w:rsidR="00CE0174" w:rsidRDefault="00445350">
      <w:pPr>
        <w:jc w:val="center"/>
        <w:rPr>
          <w:rFonts w:hint="eastAsia"/>
        </w:rPr>
      </w:pPr>
      <w:r w:rsidRPr="00445350">
        <w:rPr>
          <w:noProof/>
          <w:sz w:val="21"/>
        </w:rPr>
        <w:lastRenderedPageBreak/>
        <w:drawing>
          <wp:inline distT="0" distB="0" distL="0" distR="0" wp14:anchorId="6E1DC593" wp14:editId="7EE75FED">
            <wp:extent cx="5486400" cy="3082290"/>
            <wp:effectExtent l="0" t="0" r="0" b="3810"/>
            <wp:docPr id="714454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3DC45938" w14:textId="77777777" w:rsidR="00E95804" w:rsidRDefault="00000000">
      <w:pPr>
        <w:ind w:firstLine="420"/>
        <w:rPr>
          <w:rFonts w:hint="eastAsia"/>
          <w:lang w:eastAsia="zh-CN"/>
        </w:rPr>
      </w:pPr>
      <w:r>
        <w:rPr>
          <w:sz w:val="21"/>
          <w:lang w:eastAsia="zh-CN"/>
        </w:rPr>
        <w:t>在统计指标比较之前，为直观呈现不同算法在双目标空间中的支配关系，本文进一步绘制多算法非支配解集前沿面几何支配对比图。图 5-12 以综合运营成本 $Z_1$ 为横轴、地铁联运服务比例 $Z_2$ 为纵轴，其中成本越低、服务比例越高表示方案越优，因此目标空间左上方代表 Pareto 优势方向。从前沿包络形态看，QVNS-NSGA-Ⅱ 在低成本端和高</w:t>
      </w:r>
      <w:proofErr w:type="gramStart"/>
      <w:r>
        <w:rPr>
          <w:sz w:val="21"/>
          <w:lang w:eastAsia="zh-CN"/>
        </w:rPr>
        <w:t>服务端均保持</w:t>
      </w:r>
      <w:proofErr w:type="gramEnd"/>
      <w:r>
        <w:rPr>
          <w:sz w:val="21"/>
          <w:lang w:eastAsia="zh-CN"/>
        </w:rPr>
        <w:t>较完整的非支配解覆盖，相较于 NSGA-Ⅱ、MOPSO 和 SPEA2，其前沿整体更靠近左上方，说明改进算法不仅在均值指标上表现较好，也能在物理可解释的成本</w:t>
      </w:r>
      <w:proofErr w:type="gramStart"/>
      <w:r>
        <w:rPr>
          <w:sz w:val="21"/>
          <w:lang w:eastAsia="zh-CN"/>
        </w:rPr>
        <w:t>—服务</w:t>
      </w:r>
      <w:proofErr w:type="gramEnd"/>
      <w:r>
        <w:rPr>
          <w:sz w:val="21"/>
          <w:lang w:eastAsia="zh-CN"/>
        </w:rPr>
        <w:t>权衡空间中提供更具支配性的候选方案集。</w:t>
      </w:r>
    </w:p>
    <w:p w14:paraId="309F9B20" w14:textId="77777777" w:rsidR="00E95804" w:rsidRDefault="00000000">
      <w:pPr>
        <w:jc w:val="center"/>
        <w:rPr>
          <w:rFonts w:hint="eastAsia"/>
        </w:rPr>
      </w:pPr>
      <w:r>
        <w:rPr>
          <w:noProof/>
          <w:sz w:val="21"/>
        </w:rPr>
        <w:lastRenderedPageBreak/>
        <w:drawing>
          <wp:inline distT="0" distB="0" distL="0" distR="0" wp14:anchorId="40FFB19C" wp14:editId="2C4D7322">
            <wp:extent cx="5580000" cy="3902505"/>
            <wp:effectExtent l="0" t="0" r="0" b="0"/>
            <wp:docPr id="714454826" name="Picture 71445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_pareto_dominance_front.png"/>
                    <pic:cNvPicPr/>
                  </pic:nvPicPr>
                  <pic:blipFill>
                    <a:blip r:embed="rId20"/>
                    <a:stretch>
                      <a:fillRect/>
                    </a:stretch>
                  </pic:blipFill>
                  <pic:spPr>
                    <a:xfrm>
                      <a:off x="0" y="0"/>
                      <a:ext cx="5580000" cy="3902505"/>
                    </a:xfrm>
                    <a:prstGeom prst="rect">
                      <a:avLst/>
                    </a:prstGeom>
                  </pic:spPr>
                </pic:pic>
              </a:graphicData>
            </a:graphic>
          </wp:inline>
        </w:drawing>
      </w:r>
    </w:p>
    <w:p w14:paraId="760EF609" w14:textId="77777777" w:rsidR="00E95804" w:rsidRDefault="00000000">
      <w:pPr>
        <w:jc w:val="center"/>
        <w:rPr>
          <w:rFonts w:hint="eastAsia"/>
          <w:lang w:eastAsia="zh-CN"/>
        </w:rPr>
      </w:pPr>
      <w:r>
        <w:rPr>
          <w:sz w:val="21"/>
          <w:lang w:eastAsia="zh-CN"/>
        </w:rPr>
        <w:t>图 5-12 多算法非支配解集前沿面几何支配对比图</w:t>
      </w:r>
    </w:p>
    <w:p w14:paraId="3701A830" w14:textId="77777777" w:rsidR="00E95804" w:rsidRDefault="00000000">
      <w:pPr>
        <w:ind w:firstLine="420"/>
        <w:rPr>
          <w:rFonts w:hint="eastAsia"/>
          <w:lang w:eastAsia="zh-CN"/>
        </w:rPr>
      </w:pPr>
      <w:r>
        <w:rPr>
          <w:sz w:val="21"/>
          <w:lang w:eastAsia="zh-CN"/>
        </w:rPr>
        <w:t>该图与图 5-13 的统计指标形成互补：图 5-12 侧重</w:t>
      </w:r>
      <w:proofErr w:type="gramStart"/>
      <w:r>
        <w:rPr>
          <w:sz w:val="21"/>
          <w:lang w:eastAsia="zh-CN"/>
        </w:rPr>
        <w:t>展示非</w:t>
      </w:r>
      <w:proofErr w:type="gramEnd"/>
      <w:r>
        <w:rPr>
          <w:sz w:val="21"/>
          <w:lang w:eastAsia="zh-CN"/>
        </w:rPr>
        <w:t>支配解集在目标空间中的几何位置和支配方向，图 5-13 则从 HV、IGD、Spacing、Spread、唯一解数量和运行时间等指标对算法性能进行量化检验。二者结合能够同时说明 QVNS-NSGA-Ⅱ 的前沿覆盖优势、收敛质量和计算代价特征。</w:t>
      </w:r>
    </w:p>
    <w:p w14:paraId="559E0916" w14:textId="77777777" w:rsidR="00CE0174" w:rsidRDefault="00000000">
      <w:pPr>
        <w:spacing w:line="300" w:lineRule="auto"/>
        <w:jc w:val="center"/>
        <w:rPr>
          <w:rFonts w:hint="eastAsia"/>
          <w:lang w:eastAsia="zh-CN"/>
        </w:rPr>
      </w:pPr>
      <w:r>
        <w:rPr>
          <w:sz w:val="21"/>
          <w:lang w:eastAsia="zh-CN"/>
        </w:rPr>
        <w:t>图 5-13 QVNS-NSGA-II 与典型多目标优化算法性能对比图</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055A07C7" w14:textId="77777777">
        <w:tc>
          <w:tcPr>
            <w:tcW w:w="1234" w:type="dxa"/>
          </w:tcPr>
          <w:p w14:paraId="2ACF6E0E" w14:textId="77777777" w:rsidR="00FD52B5" w:rsidRDefault="00000000">
            <w:pPr>
              <w:jc w:val="center"/>
              <w:rPr>
                <w:rFonts w:hint="eastAsia"/>
              </w:rPr>
            </w:pPr>
            <w:proofErr w:type="spellStart"/>
            <w:r>
              <w:rPr>
                <w:sz w:val="18"/>
              </w:rPr>
              <w:t>算法</w:t>
            </w:r>
            <w:proofErr w:type="spellEnd"/>
          </w:p>
        </w:tc>
        <w:tc>
          <w:tcPr>
            <w:tcW w:w="1234" w:type="dxa"/>
          </w:tcPr>
          <w:p w14:paraId="72BDD97D" w14:textId="77777777" w:rsidR="00FD52B5" w:rsidRDefault="00000000">
            <w:pPr>
              <w:jc w:val="center"/>
              <w:rPr>
                <w:rFonts w:hint="eastAsia"/>
              </w:rPr>
            </w:pPr>
            <w:r>
              <w:rPr>
                <w:sz w:val="18"/>
              </w:rPr>
              <w:t>HV</w:t>
            </w:r>
          </w:p>
        </w:tc>
        <w:tc>
          <w:tcPr>
            <w:tcW w:w="1234" w:type="dxa"/>
          </w:tcPr>
          <w:p w14:paraId="784D7868" w14:textId="77777777" w:rsidR="00FD52B5" w:rsidRDefault="00000000">
            <w:pPr>
              <w:jc w:val="center"/>
              <w:rPr>
                <w:rFonts w:hint="eastAsia"/>
              </w:rPr>
            </w:pPr>
            <w:r>
              <w:rPr>
                <w:sz w:val="18"/>
              </w:rPr>
              <w:t>IGD</w:t>
            </w:r>
          </w:p>
        </w:tc>
        <w:tc>
          <w:tcPr>
            <w:tcW w:w="1234" w:type="dxa"/>
          </w:tcPr>
          <w:p w14:paraId="4F11327B" w14:textId="77777777" w:rsidR="00FD52B5" w:rsidRDefault="00000000">
            <w:pPr>
              <w:jc w:val="center"/>
              <w:rPr>
                <w:rFonts w:hint="eastAsia"/>
              </w:rPr>
            </w:pPr>
            <w:r>
              <w:rPr>
                <w:sz w:val="18"/>
              </w:rPr>
              <w:t>Spacing</w:t>
            </w:r>
          </w:p>
        </w:tc>
        <w:tc>
          <w:tcPr>
            <w:tcW w:w="1234" w:type="dxa"/>
          </w:tcPr>
          <w:p w14:paraId="61CA6688" w14:textId="77777777" w:rsidR="00FD52B5" w:rsidRDefault="00000000">
            <w:pPr>
              <w:jc w:val="center"/>
              <w:rPr>
                <w:rFonts w:hint="eastAsia"/>
              </w:rPr>
            </w:pPr>
            <w:r>
              <w:rPr>
                <w:sz w:val="18"/>
              </w:rPr>
              <w:t>Spread</w:t>
            </w:r>
          </w:p>
        </w:tc>
        <w:tc>
          <w:tcPr>
            <w:tcW w:w="1234" w:type="dxa"/>
          </w:tcPr>
          <w:p w14:paraId="2CCC650C" w14:textId="77777777" w:rsidR="00FD52B5" w:rsidRDefault="00000000">
            <w:pPr>
              <w:jc w:val="center"/>
              <w:rPr>
                <w:rFonts w:hint="eastAsia"/>
              </w:rPr>
            </w:pPr>
            <w:proofErr w:type="spellStart"/>
            <w:r>
              <w:rPr>
                <w:sz w:val="18"/>
              </w:rPr>
              <w:t>唯一解均值</w:t>
            </w:r>
            <w:proofErr w:type="spellEnd"/>
          </w:p>
        </w:tc>
        <w:tc>
          <w:tcPr>
            <w:tcW w:w="1234" w:type="dxa"/>
          </w:tcPr>
          <w:p w14:paraId="384D3794" w14:textId="77777777" w:rsidR="00FD52B5" w:rsidRDefault="00000000">
            <w:pPr>
              <w:jc w:val="center"/>
              <w:rPr>
                <w:rFonts w:hint="eastAsia"/>
              </w:rPr>
            </w:pPr>
            <w:proofErr w:type="spellStart"/>
            <w:r>
              <w:rPr>
                <w:sz w:val="18"/>
              </w:rPr>
              <w:t>运行时间（s</w:t>
            </w:r>
            <w:proofErr w:type="spellEnd"/>
            <w:r>
              <w:rPr>
                <w:sz w:val="18"/>
              </w:rPr>
              <w:t>）</w:t>
            </w:r>
          </w:p>
        </w:tc>
      </w:tr>
      <w:tr w:rsidR="004663D7" w14:paraId="7BC61FF4" w14:textId="77777777">
        <w:tc>
          <w:tcPr>
            <w:tcW w:w="1234" w:type="dxa"/>
          </w:tcPr>
          <w:p w14:paraId="69E91D0E" w14:textId="77777777" w:rsidR="00FD52B5" w:rsidRDefault="00000000">
            <w:pPr>
              <w:jc w:val="center"/>
              <w:rPr>
                <w:rFonts w:hint="eastAsia"/>
              </w:rPr>
            </w:pPr>
            <w:r>
              <w:rPr>
                <w:sz w:val="18"/>
              </w:rPr>
              <w:t>QVNS-NSGA-II</w:t>
            </w:r>
          </w:p>
        </w:tc>
        <w:tc>
          <w:tcPr>
            <w:tcW w:w="1234" w:type="dxa"/>
          </w:tcPr>
          <w:p w14:paraId="2F0C9208" w14:textId="77777777" w:rsidR="00FD52B5" w:rsidRDefault="00000000">
            <w:pPr>
              <w:jc w:val="center"/>
              <w:rPr>
                <w:rFonts w:hint="eastAsia"/>
              </w:rPr>
            </w:pPr>
            <w:r>
              <w:rPr>
                <w:sz w:val="18"/>
              </w:rPr>
              <w:t>0.823823</w:t>
            </w:r>
          </w:p>
        </w:tc>
        <w:tc>
          <w:tcPr>
            <w:tcW w:w="1234" w:type="dxa"/>
          </w:tcPr>
          <w:p w14:paraId="104AFE9F" w14:textId="77777777" w:rsidR="00FD52B5" w:rsidRDefault="00000000">
            <w:pPr>
              <w:jc w:val="center"/>
              <w:rPr>
                <w:rFonts w:hint="eastAsia"/>
              </w:rPr>
            </w:pPr>
            <w:r>
              <w:rPr>
                <w:sz w:val="18"/>
              </w:rPr>
              <w:t>0.144609</w:t>
            </w:r>
          </w:p>
        </w:tc>
        <w:tc>
          <w:tcPr>
            <w:tcW w:w="1234" w:type="dxa"/>
          </w:tcPr>
          <w:p w14:paraId="2816D8B4" w14:textId="77777777" w:rsidR="00FD52B5" w:rsidRDefault="00000000">
            <w:pPr>
              <w:jc w:val="center"/>
              <w:rPr>
                <w:rFonts w:hint="eastAsia"/>
              </w:rPr>
            </w:pPr>
            <w:r>
              <w:rPr>
                <w:sz w:val="18"/>
              </w:rPr>
              <w:t>0.000434</w:t>
            </w:r>
          </w:p>
        </w:tc>
        <w:tc>
          <w:tcPr>
            <w:tcW w:w="1234" w:type="dxa"/>
          </w:tcPr>
          <w:p w14:paraId="0F843B0C" w14:textId="77777777" w:rsidR="00FD52B5" w:rsidRDefault="00000000">
            <w:pPr>
              <w:jc w:val="center"/>
              <w:rPr>
                <w:rFonts w:hint="eastAsia"/>
              </w:rPr>
            </w:pPr>
            <w:r>
              <w:rPr>
                <w:sz w:val="18"/>
              </w:rPr>
              <w:t>1.476663</w:t>
            </w:r>
          </w:p>
        </w:tc>
        <w:tc>
          <w:tcPr>
            <w:tcW w:w="1234" w:type="dxa"/>
          </w:tcPr>
          <w:p w14:paraId="5EDA040A" w14:textId="77777777" w:rsidR="00FD52B5" w:rsidRDefault="00000000">
            <w:pPr>
              <w:jc w:val="center"/>
              <w:rPr>
                <w:rFonts w:hint="eastAsia"/>
              </w:rPr>
            </w:pPr>
            <w:r>
              <w:rPr>
                <w:sz w:val="18"/>
              </w:rPr>
              <w:t>14.3</w:t>
            </w:r>
          </w:p>
        </w:tc>
        <w:tc>
          <w:tcPr>
            <w:tcW w:w="1234" w:type="dxa"/>
          </w:tcPr>
          <w:p w14:paraId="6CD9D4D0" w14:textId="77777777" w:rsidR="00FD52B5" w:rsidRDefault="00000000">
            <w:pPr>
              <w:jc w:val="center"/>
              <w:rPr>
                <w:rFonts w:hint="eastAsia"/>
              </w:rPr>
            </w:pPr>
            <w:r>
              <w:rPr>
                <w:sz w:val="18"/>
              </w:rPr>
              <w:t>77.52</w:t>
            </w:r>
          </w:p>
        </w:tc>
      </w:tr>
      <w:tr w:rsidR="004663D7" w14:paraId="0AA82A8F" w14:textId="77777777">
        <w:tc>
          <w:tcPr>
            <w:tcW w:w="1234" w:type="dxa"/>
          </w:tcPr>
          <w:p w14:paraId="7AC4BF29" w14:textId="77777777" w:rsidR="00FD52B5" w:rsidRDefault="00000000">
            <w:pPr>
              <w:jc w:val="center"/>
              <w:rPr>
                <w:rFonts w:hint="eastAsia"/>
              </w:rPr>
            </w:pPr>
            <w:r>
              <w:rPr>
                <w:sz w:val="18"/>
              </w:rPr>
              <w:t>NSGA-II</w:t>
            </w:r>
          </w:p>
        </w:tc>
        <w:tc>
          <w:tcPr>
            <w:tcW w:w="1234" w:type="dxa"/>
          </w:tcPr>
          <w:p w14:paraId="68E67AE8" w14:textId="77777777" w:rsidR="00FD52B5" w:rsidRDefault="00000000">
            <w:pPr>
              <w:jc w:val="center"/>
              <w:rPr>
                <w:rFonts w:hint="eastAsia"/>
              </w:rPr>
            </w:pPr>
            <w:r>
              <w:rPr>
                <w:sz w:val="18"/>
              </w:rPr>
              <w:t>0.758865</w:t>
            </w:r>
          </w:p>
        </w:tc>
        <w:tc>
          <w:tcPr>
            <w:tcW w:w="1234" w:type="dxa"/>
          </w:tcPr>
          <w:p w14:paraId="6D060F96" w14:textId="77777777" w:rsidR="00FD52B5" w:rsidRDefault="00000000">
            <w:pPr>
              <w:jc w:val="center"/>
              <w:rPr>
                <w:rFonts w:hint="eastAsia"/>
              </w:rPr>
            </w:pPr>
            <w:r>
              <w:rPr>
                <w:sz w:val="18"/>
              </w:rPr>
              <w:t>0.176456</w:t>
            </w:r>
          </w:p>
        </w:tc>
        <w:tc>
          <w:tcPr>
            <w:tcW w:w="1234" w:type="dxa"/>
          </w:tcPr>
          <w:p w14:paraId="1C90F09F" w14:textId="77777777" w:rsidR="00FD52B5" w:rsidRDefault="00000000">
            <w:pPr>
              <w:jc w:val="center"/>
              <w:rPr>
                <w:rFonts w:hint="eastAsia"/>
              </w:rPr>
            </w:pPr>
            <w:r>
              <w:rPr>
                <w:sz w:val="18"/>
              </w:rPr>
              <w:t>0.007709</w:t>
            </w:r>
          </w:p>
        </w:tc>
        <w:tc>
          <w:tcPr>
            <w:tcW w:w="1234" w:type="dxa"/>
          </w:tcPr>
          <w:p w14:paraId="7F6BB270" w14:textId="77777777" w:rsidR="00FD52B5" w:rsidRDefault="00000000">
            <w:pPr>
              <w:jc w:val="center"/>
              <w:rPr>
                <w:rFonts w:hint="eastAsia"/>
              </w:rPr>
            </w:pPr>
            <w:r>
              <w:rPr>
                <w:sz w:val="18"/>
              </w:rPr>
              <w:t>1.368851</w:t>
            </w:r>
          </w:p>
        </w:tc>
        <w:tc>
          <w:tcPr>
            <w:tcW w:w="1234" w:type="dxa"/>
          </w:tcPr>
          <w:p w14:paraId="61A9791B" w14:textId="77777777" w:rsidR="00FD52B5" w:rsidRDefault="00000000">
            <w:pPr>
              <w:jc w:val="center"/>
              <w:rPr>
                <w:rFonts w:hint="eastAsia"/>
              </w:rPr>
            </w:pPr>
            <w:r>
              <w:rPr>
                <w:sz w:val="18"/>
              </w:rPr>
              <w:t>17.1</w:t>
            </w:r>
          </w:p>
        </w:tc>
        <w:tc>
          <w:tcPr>
            <w:tcW w:w="1234" w:type="dxa"/>
          </w:tcPr>
          <w:p w14:paraId="3D97FBEB" w14:textId="77777777" w:rsidR="00FD52B5" w:rsidRDefault="00000000">
            <w:pPr>
              <w:jc w:val="center"/>
              <w:rPr>
                <w:rFonts w:hint="eastAsia"/>
              </w:rPr>
            </w:pPr>
            <w:r>
              <w:rPr>
                <w:sz w:val="18"/>
              </w:rPr>
              <w:t>57.88</w:t>
            </w:r>
          </w:p>
        </w:tc>
      </w:tr>
      <w:tr w:rsidR="004663D7" w14:paraId="73EF4ACF" w14:textId="77777777">
        <w:tc>
          <w:tcPr>
            <w:tcW w:w="1234" w:type="dxa"/>
          </w:tcPr>
          <w:p w14:paraId="70756EA9" w14:textId="77777777" w:rsidR="00FD52B5" w:rsidRDefault="00000000">
            <w:pPr>
              <w:jc w:val="center"/>
              <w:rPr>
                <w:rFonts w:hint="eastAsia"/>
              </w:rPr>
            </w:pPr>
            <w:r>
              <w:rPr>
                <w:sz w:val="18"/>
              </w:rPr>
              <w:t>MOPSO</w:t>
            </w:r>
          </w:p>
        </w:tc>
        <w:tc>
          <w:tcPr>
            <w:tcW w:w="1234" w:type="dxa"/>
          </w:tcPr>
          <w:p w14:paraId="64234ADE" w14:textId="77777777" w:rsidR="00FD52B5" w:rsidRDefault="00000000">
            <w:pPr>
              <w:jc w:val="center"/>
              <w:rPr>
                <w:rFonts w:hint="eastAsia"/>
              </w:rPr>
            </w:pPr>
            <w:r>
              <w:rPr>
                <w:sz w:val="18"/>
              </w:rPr>
              <w:t>0.564872</w:t>
            </w:r>
          </w:p>
        </w:tc>
        <w:tc>
          <w:tcPr>
            <w:tcW w:w="1234" w:type="dxa"/>
          </w:tcPr>
          <w:p w14:paraId="38FC220E" w14:textId="77777777" w:rsidR="00FD52B5" w:rsidRDefault="00000000">
            <w:pPr>
              <w:jc w:val="center"/>
              <w:rPr>
                <w:rFonts w:hint="eastAsia"/>
              </w:rPr>
            </w:pPr>
            <w:r>
              <w:rPr>
                <w:sz w:val="18"/>
              </w:rPr>
              <w:t>0.314837</w:t>
            </w:r>
          </w:p>
        </w:tc>
        <w:tc>
          <w:tcPr>
            <w:tcW w:w="1234" w:type="dxa"/>
          </w:tcPr>
          <w:p w14:paraId="3BB35325" w14:textId="77777777" w:rsidR="00FD52B5" w:rsidRDefault="00000000">
            <w:pPr>
              <w:jc w:val="center"/>
              <w:rPr>
                <w:rFonts w:hint="eastAsia"/>
              </w:rPr>
            </w:pPr>
            <w:r>
              <w:rPr>
                <w:sz w:val="18"/>
              </w:rPr>
              <w:t>0.005143</w:t>
            </w:r>
          </w:p>
        </w:tc>
        <w:tc>
          <w:tcPr>
            <w:tcW w:w="1234" w:type="dxa"/>
          </w:tcPr>
          <w:p w14:paraId="69898709" w14:textId="77777777" w:rsidR="00FD52B5" w:rsidRDefault="00000000">
            <w:pPr>
              <w:jc w:val="center"/>
              <w:rPr>
                <w:rFonts w:hint="eastAsia"/>
              </w:rPr>
            </w:pPr>
            <w:r>
              <w:rPr>
                <w:sz w:val="18"/>
              </w:rPr>
              <w:t>1.439794</w:t>
            </w:r>
          </w:p>
        </w:tc>
        <w:tc>
          <w:tcPr>
            <w:tcW w:w="1234" w:type="dxa"/>
          </w:tcPr>
          <w:p w14:paraId="5C0E40E1" w14:textId="77777777" w:rsidR="00FD52B5" w:rsidRDefault="00000000">
            <w:pPr>
              <w:jc w:val="center"/>
              <w:rPr>
                <w:rFonts w:hint="eastAsia"/>
              </w:rPr>
            </w:pPr>
            <w:r>
              <w:rPr>
                <w:sz w:val="18"/>
              </w:rPr>
              <w:t>15.1</w:t>
            </w:r>
          </w:p>
        </w:tc>
        <w:tc>
          <w:tcPr>
            <w:tcW w:w="1234" w:type="dxa"/>
          </w:tcPr>
          <w:p w14:paraId="29DBE50F" w14:textId="77777777" w:rsidR="00FD52B5" w:rsidRDefault="00000000">
            <w:pPr>
              <w:jc w:val="center"/>
              <w:rPr>
                <w:rFonts w:hint="eastAsia"/>
              </w:rPr>
            </w:pPr>
            <w:r>
              <w:rPr>
                <w:sz w:val="18"/>
              </w:rPr>
              <w:t>138.38</w:t>
            </w:r>
          </w:p>
        </w:tc>
      </w:tr>
      <w:tr w:rsidR="004663D7" w14:paraId="2D8FF5B4" w14:textId="77777777">
        <w:tc>
          <w:tcPr>
            <w:tcW w:w="1234" w:type="dxa"/>
          </w:tcPr>
          <w:p w14:paraId="3E15E9A6" w14:textId="77777777" w:rsidR="00FD52B5" w:rsidRDefault="00000000">
            <w:pPr>
              <w:jc w:val="center"/>
              <w:rPr>
                <w:rFonts w:hint="eastAsia"/>
              </w:rPr>
            </w:pPr>
            <w:r>
              <w:rPr>
                <w:sz w:val="18"/>
              </w:rPr>
              <w:t>SPEA2</w:t>
            </w:r>
          </w:p>
        </w:tc>
        <w:tc>
          <w:tcPr>
            <w:tcW w:w="1234" w:type="dxa"/>
          </w:tcPr>
          <w:p w14:paraId="69B16848" w14:textId="77777777" w:rsidR="00FD52B5" w:rsidRDefault="00000000">
            <w:pPr>
              <w:jc w:val="center"/>
              <w:rPr>
                <w:rFonts w:hint="eastAsia"/>
              </w:rPr>
            </w:pPr>
            <w:r>
              <w:rPr>
                <w:sz w:val="18"/>
              </w:rPr>
              <w:t>0.647514</w:t>
            </w:r>
          </w:p>
        </w:tc>
        <w:tc>
          <w:tcPr>
            <w:tcW w:w="1234" w:type="dxa"/>
          </w:tcPr>
          <w:p w14:paraId="55FA9056" w14:textId="77777777" w:rsidR="00FD52B5" w:rsidRDefault="00000000">
            <w:pPr>
              <w:jc w:val="center"/>
              <w:rPr>
                <w:rFonts w:hint="eastAsia"/>
              </w:rPr>
            </w:pPr>
            <w:r>
              <w:rPr>
                <w:sz w:val="18"/>
              </w:rPr>
              <w:t>0.254476</w:t>
            </w:r>
          </w:p>
        </w:tc>
        <w:tc>
          <w:tcPr>
            <w:tcW w:w="1234" w:type="dxa"/>
          </w:tcPr>
          <w:p w14:paraId="08800897" w14:textId="77777777" w:rsidR="00FD52B5" w:rsidRDefault="00000000">
            <w:pPr>
              <w:jc w:val="center"/>
              <w:rPr>
                <w:rFonts w:hint="eastAsia"/>
              </w:rPr>
            </w:pPr>
            <w:r>
              <w:rPr>
                <w:sz w:val="18"/>
              </w:rPr>
              <w:t>0.017214</w:t>
            </w:r>
          </w:p>
        </w:tc>
        <w:tc>
          <w:tcPr>
            <w:tcW w:w="1234" w:type="dxa"/>
          </w:tcPr>
          <w:p w14:paraId="32D63810" w14:textId="77777777" w:rsidR="00FD52B5" w:rsidRDefault="00000000">
            <w:pPr>
              <w:jc w:val="center"/>
              <w:rPr>
                <w:rFonts w:hint="eastAsia"/>
              </w:rPr>
            </w:pPr>
            <w:r>
              <w:rPr>
                <w:sz w:val="18"/>
              </w:rPr>
              <w:t>1.366209</w:t>
            </w:r>
          </w:p>
        </w:tc>
        <w:tc>
          <w:tcPr>
            <w:tcW w:w="1234" w:type="dxa"/>
          </w:tcPr>
          <w:p w14:paraId="5F3181EC" w14:textId="77777777" w:rsidR="00FD52B5" w:rsidRDefault="00000000">
            <w:pPr>
              <w:jc w:val="center"/>
              <w:rPr>
                <w:rFonts w:hint="eastAsia"/>
              </w:rPr>
            </w:pPr>
            <w:r>
              <w:rPr>
                <w:sz w:val="18"/>
              </w:rPr>
              <w:t>14.8</w:t>
            </w:r>
          </w:p>
        </w:tc>
        <w:tc>
          <w:tcPr>
            <w:tcW w:w="1234" w:type="dxa"/>
          </w:tcPr>
          <w:p w14:paraId="095218D9" w14:textId="77777777" w:rsidR="00FD52B5" w:rsidRDefault="00000000">
            <w:pPr>
              <w:jc w:val="center"/>
              <w:rPr>
                <w:rFonts w:hint="eastAsia"/>
              </w:rPr>
            </w:pPr>
            <w:r>
              <w:rPr>
                <w:sz w:val="18"/>
              </w:rPr>
              <w:t>218.12</w:t>
            </w:r>
          </w:p>
        </w:tc>
      </w:tr>
    </w:tbl>
    <w:p w14:paraId="06D1CF10" w14:textId="77777777" w:rsidR="004663D7" w:rsidRDefault="00000000">
      <w:pPr>
        <w:spacing w:line="300" w:lineRule="auto"/>
        <w:rPr>
          <w:rFonts w:hint="eastAsia"/>
          <w:lang w:eastAsia="zh-CN"/>
        </w:rPr>
      </w:pPr>
      <w:proofErr w:type="spellStart"/>
      <w:r>
        <w:rPr>
          <w:sz w:val="21"/>
        </w:rPr>
        <w:t>结果表明，QVNS-NSGA-II</w:t>
      </w:r>
      <w:proofErr w:type="spellEnd"/>
      <w:r>
        <w:rPr>
          <w:sz w:val="21"/>
        </w:rPr>
        <w:t xml:space="preserve"> 在 HV 和 IGD </w:t>
      </w:r>
      <w:proofErr w:type="spellStart"/>
      <w:r>
        <w:rPr>
          <w:sz w:val="21"/>
        </w:rPr>
        <w:t>指标上优于</w:t>
      </w:r>
      <w:proofErr w:type="spellEnd"/>
      <w:r>
        <w:rPr>
          <w:sz w:val="21"/>
        </w:rPr>
        <w:t xml:space="preserve"> NSGA-II、MOPSO 和 SPEA2，说明其在解集收敛性和目标空间覆盖方面具有一定优势。运行时间方面，QVNS-NSGA-II </w:t>
      </w:r>
      <w:proofErr w:type="spellStart"/>
      <w:r>
        <w:rPr>
          <w:sz w:val="21"/>
        </w:rPr>
        <w:t>高于标准</w:t>
      </w:r>
      <w:proofErr w:type="spellEnd"/>
      <w:r>
        <w:rPr>
          <w:sz w:val="21"/>
        </w:rPr>
        <w:t xml:space="preserve"> </w:t>
      </w:r>
      <w:proofErr w:type="spellStart"/>
      <w:r>
        <w:rPr>
          <w:sz w:val="21"/>
        </w:rPr>
        <w:t>NSGA-II，但低于</w:t>
      </w:r>
      <w:proofErr w:type="spellEnd"/>
      <w:r>
        <w:rPr>
          <w:sz w:val="21"/>
        </w:rPr>
        <w:t xml:space="preserve"> MOPSO 和 SPEA2。</w:t>
      </w:r>
      <w:r>
        <w:rPr>
          <w:sz w:val="21"/>
          <w:lang w:eastAsia="zh-CN"/>
        </w:rPr>
        <w:t>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3A015608" w14:textId="77777777" w:rsidR="004663D7" w:rsidRDefault="00000000">
      <w:pPr>
        <w:spacing w:line="300" w:lineRule="auto"/>
        <w:rPr>
          <w:rFonts w:hint="eastAsia"/>
          <w:lang w:eastAsia="zh-CN"/>
        </w:rPr>
      </w:pPr>
      <w:proofErr w:type="spellStart"/>
      <w:r>
        <w:rPr>
          <w:sz w:val="21"/>
        </w:rPr>
        <w:lastRenderedPageBreak/>
        <w:t>为进一步说明算法机制作用，本章设置消融实验，对比</w:t>
      </w:r>
      <w:proofErr w:type="spellEnd"/>
      <w:r>
        <w:rPr>
          <w:sz w:val="21"/>
        </w:rPr>
        <w:t xml:space="preserve"> </w:t>
      </w:r>
      <w:proofErr w:type="spellStart"/>
      <w:r>
        <w:rPr>
          <w:sz w:val="21"/>
        </w:rPr>
        <w:t>QVNS-NSGA-II、VNS-only、Q-learning-only</w:t>
      </w:r>
      <w:proofErr w:type="spellEnd"/>
      <w:r>
        <w:rPr>
          <w:sz w:val="21"/>
        </w:rPr>
        <w:t xml:space="preserve"> </w:t>
      </w:r>
      <w:proofErr w:type="spellStart"/>
      <w:r>
        <w:rPr>
          <w:sz w:val="21"/>
        </w:rPr>
        <w:t>和标准</w:t>
      </w:r>
      <w:proofErr w:type="spellEnd"/>
      <w:r>
        <w:rPr>
          <w:sz w:val="21"/>
        </w:rPr>
        <w:t xml:space="preserve"> NSGA-II </w:t>
      </w:r>
      <w:proofErr w:type="spellStart"/>
      <w:r>
        <w:rPr>
          <w:sz w:val="21"/>
        </w:rPr>
        <w:t>等算法变体。消融实验重点检验变邻域搜索、Q-learning</w:t>
      </w:r>
      <w:proofErr w:type="spellEnd"/>
      <w:r>
        <w:rPr>
          <w:sz w:val="21"/>
        </w:rPr>
        <w:t xml:space="preserve"> </w:t>
      </w:r>
      <w:proofErr w:type="spellStart"/>
      <w:r>
        <w:rPr>
          <w:sz w:val="21"/>
        </w:rPr>
        <w:t>动作选择与档案保护机制对解集质量和搜索稳定性的影响</w:t>
      </w:r>
      <w:proofErr w:type="spellEnd"/>
      <w:r>
        <w:rPr>
          <w:sz w:val="21"/>
        </w:rPr>
        <w:t>。</w:t>
      </w:r>
      <w:r>
        <w:rPr>
          <w:sz w:val="21"/>
          <w:lang w:eastAsia="zh-CN"/>
        </w:rPr>
        <w:t>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14:paraId="604E33BE" w14:textId="77777777" w:rsidR="00CE0174" w:rsidRDefault="00000000">
      <w:pPr>
        <w:jc w:val="center"/>
        <w:rPr>
          <w:rFonts w:hint="eastAsia"/>
        </w:rPr>
      </w:pPr>
      <w:r>
        <w:rPr>
          <w:noProof/>
          <w:sz w:val="21"/>
        </w:rPr>
        <w:drawing>
          <wp:inline distT="0" distB="0" distL="0" distR="0" wp14:anchorId="3814A17F" wp14:editId="0A8446C7">
            <wp:extent cx="5806440" cy="4058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blation_mechanism_comparison.png"/>
                    <pic:cNvPicPr/>
                  </pic:nvPicPr>
                  <pic:blipFill>
                    <a:blip r:embed="rId21"/>
                    <a:stretch>
                      <a:fillRect/>
                    </a:stretch>
                  </pic:blipFill>
                  <pic:spPr>
                    <a:xfrm>
                      <a:off x="0" y="0"/>
                      <a:ext cx="5806440" cy="4058243"/>
                    </a:xfrm>
                    <a:prstGeom prst="rect">
                      <a:avLst/>
                    </a:prstGeom>
                  </pic:spPr>
                </pic:pic>
              </a:graphicData>
            </a:graphic>
          </wp:inline>
        </w:drawing>
      </w:r>
    </w:p>
    <w:p w14:paraId="3323DAC3" w14:textId="77777777" w:rsidR="00CE0174" w:rsidRDefault="00000000">
      <w:pPr>
        <w:spacing w:line="300" w:lineRule="auto"/>
        <w:jc w:val="center"/>
        <w:rPr>
          <w:rFonts w:hint="eastAsia"/>
          <w:lang w:eastAsia="zh-CN"/>
        </w:rPr>
      </w:pPr>
      <w:r>
        <w:rPr>
          <w:sz w:val="21"/>
          <w:lang w:eastAsia="zh-CN"/>
        </w:rPr>
        <w:t>图 5-14 QVNS-NSGA-II 消融实验性能对比图</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64474BC4" w14:textId="77777777">
        <w:tc>
          <w:tcPr>
            <w:tcW w:w="960" w:type="dxa"/>
          </w:tcPr>
          <w:p w14:paraId="018C4369" w14:textId="77777777" w:rsidR="00FD52B5" w:rsidRDefault="00000000">
            <w:pPr>
              <w:jc w:val="center"/>
              <w:rPr>
                <w:rFonts w:hint="eastAsia"/>
              </w:rPr>
            </w:pPr>
            <w:proofErr w:type="spellStart"/>
            <w:r>
              <w:rPr>
                <w:sz w:val="18"/>
              </w:rPr>
              <w:t>算法变体</w:t>
            </w:r>
            <w:proofErr w:type="spellEnd"/>
          </w:p>
        </w:tc>
        <w:tc>
          <w:tcPr>
            <w:tcW w:w="960" w:type="dxa"/>
          </w:tcPr>
          <w:p w14:paraId="7D02BB14" w14:textId="77777777" w:rsidR="00FD52B5" w:rsidRDefault="00000000">
            <w:pPr>
              <w:jc w:val="center"/>
              <w:rPr>
                <w:rFonts w:hint="eastAsia"/>
              </w:rPr>
            </w:pPr>
            <w:r>
              <w:rPr>
                <w:sz w:val="18"/>
              </w:rPr>
              <w:t>HV</w:t>
            </w:r>
          </w:p>
        </w:tc>
        <w:tc>
          <w:tcPr>
            <w:tcW w:w="960" w:type="dxa"/>
          </w:tcPr>
          <w:p w14:paraId="6CCFE759" w14:textId="77777777" w:rsidR="00FD52B5" w:rsidRDefault="00000000">
            <w:pPr>
              <w:jc w:val="center"/>
              <w:rPr>
                <w:rFonts w:hint="eastAsia"/>
              </w:rPr>
            </w:pPr>
            <w:r>
              <w:rPr>
                <w:sz w:val="18"/>
              </w:rPr>
              <w:t>IGD</w:t>
            </w:r>
          </w:p>
        </w:tc>
        <w:tc>
          <w:tcPr>
            <w:tcW w:w="960" w:type="dxa"/>
          </w:tcPr>
          <w:p w14:paraId="7EEB3B16" w14:textId="77777777" w:rsidR="00FD52B5" w:rsidRDefault="00000000">
            <w:pPr>
              <w:jc w:val="center"/>
              <w:rPr>
                <w:rFonts w:hint="eastAsia"/>
              </w:rPr>
            </w:pPr>
            <w:r>
              <w:rPr>
                <w:sz w:val="18"/>
              </w:rPr>
              <w:t>Spacing</w:t>
            </w:r>
          </w:p>
        </w:tc>
        <w:tc>
          <w:tcPr>
            <w:tcW w:w="960" w:type="dxa"/>
          </w:tcPr>
          <w:p w14:paraId="2146C1A4" w14:textId="77777777" w:rsidR="00FD52B5" w:rsidRDefault="00000000">
            <w:pPr>
              <w:jc w:val="center"/>
              <w:rPr>
                <w:rFonts w:hint="eastAsia"/>
              </w:rPr>
            </w:pPr>
            <w:r>
              <w:rPr>
                <w:sz w:val="18"/>
              </w:rPr>
              <w:t>Spread</w:t>
            </w:r>
          </w:p>
        </w:tc>
        <w:tc>
          <w:tcPr>
            <w:tcW w:w="960" w:type="dxa"/>
          </w:tcPr>
          <w:p w14:paraId="327F73CA" w14:textId="77777777" w:rsidR="00FD52B5" w:rsidRDefault="00000000">
            <w:pPr>
              <w:jc w:val="center"/>
              <w:rPr>
                <w:rFonts w:hint="eastAsia"/>
              </w:rPr>
            </w:pPr>
            <w:proofErr w:type="spellStart"/>
            <w:r>
              <w:rPr>
                <w:sz w:val="18"/>
              </w:rPr>
              <w:t>唯一解均值</w:t>
            </w:r>
            <w:proofErr w:type="spellEnd"/>
          </w:p>
        </w:tc>
        <w:tc>
          <w:tcPr>
            <w:tcW w:w="960" w:type="dxa"/>
          </w:tcPr>
          <w:p w14:paraId="5E89E399" w14:textId="77777777" w:rsidR="00FD52B5" w:rsidRDefault="00000000">
            <w:pPr>
              <w:jc w:val="center"/>
              <w:rPr>
                <w:rFonts w:hint="eastAsia"/>
              </w:rPr>
            </w:pPr>
            <w:proofErr w:type="spellStart"/>
            <w:r>
              <w:rPr>
                <w:sz w:val="18"/>
              </w:rPr>
              <w:t>运行时间（s</w:t>
            </w:r>
            <w:proofErr w:type="spellEnd"/>
            <w:r>
              <w:rPr>
                <w:sz w:val="18"/>
              </w:rPr>
              <w:t>）</w:t>
            </w:r>
          </w:p>
        </w:tc>
        <w:tc>
          <w:tcPr>
            <w:tcW w:w="960" w:type="dxa"/>
          </w:tcPr>
          <w:p w14:paraId="6AED4EE7" w14:textId="77777777" w:rsidR="00FD52B5" w:rsidRDefault="00000000">
            <w:pPr>
              <w:jc w:val="center"/>
              <w:rPr>
                <w:rFonts w:hint="eastAsia"/>
              </w:rPr>
            </w:pPr>
            <w:proofErr w:type="spellStart"/>
            <w:r>
              <w:rPr>
                <w:sz w:val="18"/>
              </w:rPr>
              <w:t>档案保护拒绝次数</w:t>
            </w:r>
            <w:proofErr w:type="spellEnd"/>
          </w:p>
        </w:tc>
        <w:tc>
          <w:tcPr>
            <w:tcW w:w="960" w:type="dxa"/>
          </w:tcPr>
          <w:p w14:paraId="2CF8EA75" w14:textId="77777777" w:rsidR="00FD52B5" w:rsidRDefault="00000000">
            <w:pPr>
              <w:jc w:val="center"/>
              <w:rPr>
                <w:rFonts w:hint="eastAsia"/>
              </w:rPr>
            </w:pPr>
            <w:r>
              <w:rPr>
                <w:sz w:val="18"/>
              </w:rPr>
              <w:t xml:space="preserve">VNS </w:t>
            </w:r>
            <w:proofErr w:type="spellStart"/>
            <w:r>
              <w:rPr>
                <w:sz w:val="18"/>
              </w:rPr>
              <w:t>调用次数</w:t>
            </w:r>
            <w:proofErr w:type="spellEnd"/>
          </w:p>
        </w:tc>
      </w:tr>
      <w:tr w:rsidR="00FD52B5" w14:paraId="04A0F0EB" w14:textId="77777777">
        <w:tc>
          <w:tcPr>
            <w:tcW w:w="960" w:type="dxa"/>
          </w:tcPr>
          <w:p w14:paraId="1E328010" w14:textId="77777777" w:rsidR="00FD52B5" w:rsidRDefault="00000000">
            <w:pPr>
              <w:jc w:val="center"/>
              <w:rPr>
                <w:rFonts w:hint="eastAsia"/>
              </w:rPr>
            </w:pPr>
            <w:r>
              <w:rPr>
                <w:sz w:val="18"/>
              </w:rPr>
              <w:t>QVNS-NSGA-II</w:t>
            </w:r>
          </w:p>
        </w:tc>
        <w:tc>
          <w:tcPr>
            <w:tcW w:w="960" w:type="dxa"/>
          </w:tcPr>
          <w:p w14:paraId="1267A1D5" w14:textId="77777777" w:rsidR="00FD52B5" w:rsidRDefault="00000000">
            <w:pPr>
              <w:jc w:val="center"/>
              <w:rPr>
                <w:rFonts w:hint="eastAsia"/>
              </w:rPr>
            </w:pPr>
            <w:r>
              <w:rPr>
                <w:sz w:val="18"/>
              </w:rPr>
              <w:t>0.786176</w:t>
            </w:r>
          </w:p>
        </w:tc>
        <w:tc>
          <w:tcPr>
            <w:tcW w:w="960" w:type="dxa"/>
          </w:tcPr>
          <w:p w14:paraId="2CB82ED0" w14:textId="77777777" w:rsidR="00FD52B5" w:rsidRDefault="00000000">
            <w:pPr>
              <w:jc w:val="center"/>
              <w:rPr>
                <w:rFonts w:hint="eastAsia"/>
              </w:rPr>
            </w:pPr>
            <w:r>
              <w:rPr>
                <w:sz w:val="18"/>
              </w:rPr>
              <w:t>0.145905</w:t>
            </w:r>
          </w:p>
        </w:tc>
        <w:tc>
          <w:tcPr>
            <w:tcW w:w="960" w:type="dxa"/>
          </w:tcPr>
          <w:p w14:paraId="30E8B183" w14:textId="77777777" w:rsidR="00FD52B5" w:rsidRDefault="00000000">
            <w:pPr>
              <w:jc w:val="center"/>
              <w:rPr>
                <w:rFonts w:hint="eastAsia"/>
              </w:rPr>
            </w:pPr>
            <w:r>
              <w:rPr>
                <w:sz w:val="18"/>
              </w:rPr>
              <w:t>0.000577</w:t>
            </w:r>
          </w:p>
        </w:tc>
        <w:tc>
          <w:tcPr>
            <w:tcW w:w="960" w:type="dxa"/>
          </w:tcPr>
          <w:p w14:paraId="69EEC129" w14:textId="77777777" w:rsidR="00FD52B5" w:rsidRDefault="00000000">
            <w:pPr>
              <w:jc w:val="center"/>
              <w:rPr>
                <w:rFonts w:hint="eastAsia"/>
              </w:rPr>
            </w:pPr>
            <w:r>
              <w:rPr>
                <w:sz w:val="18"/>
              </w:rPr>
              <w:t>1.596416</w:t>
            </w:r>
          </w:p>
        </w:tc>
        <w:tc>
          <w:tcPr>
            <w:tcW w:w="960" w:type="dxa"/>
          </w:tcPr>
          <w:p w14:paraId="0775222E" w14:textId="77777777" w:rsidR="00FD52B5" w:rsidRDefault="00000000">
            <w:pPr>
              <w:jc w:val="center"/>
              <w:rPr>
                <w:rFonts w:hint="eastAsia"/>
              </w:rPr>
            </w:pPr>
            <w:r>
              <w:rPr>
                <w:sz w:val="18"/>
              </w:rPr>
              <w:t>15.9</w:t>
            </w:r>
          </w:p>
        </w:tc>
        <w:tc>
          <w:tcPr>
            <w:tcW w:w="960" w:type="dxa"/>
          </w:tcPr>
          <w:p w14:paraId="33AD01D9" w14:textId="77777777" w:rsidR="00FD52B5" w:rsidRDefault="00000000">
            <w:pPr>
              <w:jc w:val="center"/>
              <w:rPr>
                <w:rFonts w:hint="eastAsia"/>
              </w:rPr>
            </w:pPr>
            <w:r>
              <w:rPr>
                <w:sz w:val="18"/>
              </w:rPr>
              <w:t>82.99</w:t>
            </w:r>
          </w:p>
        </w:tc>
        <w:tc>
          <w:tcPr>
            <w:tcW w:w="960" w:type="dxa"/>
          </w:tcPr>
          <w:p w14:paraId="0F2CB215" w14:textId="77777777" w:rsidR="00FD52B5" w:rsidRDefault="00000000">
            <w:pPr>
              <w:jc w:val="center"/>
              <w:rPr>
                <w:rFonts w:hint="eastAsia"/>
              </w:rPr>
            </w:pPr>
            <w:r>
              <w:rPr>
                <w:sz w:val="18"/>
              </w:rPr>
              <w:t>2.6</w:t>
            </w:r>
          </w:p>
        </w:tc>
        <w:tc>
          <w:tcPr>
            <w:tcW w:w="960" w:type="dxa"/>
          </w:tcPr>
          <w:p w14:paraId="40B897B6" w14:textId="77777777" w:rsidR="00FD52B5" w:rsidRDefault="00000000">
            <w:pPr>
              <w:jc w:val="center"/>
              <w:rPr>
                <w:rFonts w:hint="eastAsia"/>
              </w:rPr>
            </w:pPr>
            <w:r>
              <w:rPr>
                <w:sz w:val="18"/>
              </w:rPr>
              <w:t>7.1</w:t>
            </w:r>
          </w:p>
        </w:tc>
      </w:tr>
      <w:tr w:rsidR="00FD52B5" w14:paraId="30783181" w14:textId="77777777">
        <w:tc>
          <w:tcPr>
            <w:tcW w:w="960" w:type="dxa"/>
          </w:tcPr>
          <w:p w14:paraId="2D472C02" w14:textId="77777777" w:rsidR="00FD52B5" w:rsidRDefault="00000000">
            <w:pPr>
              <w:jc w:val="center"/>
              <w:rPr>
                <w:rFonts w:hint="eastAsia"/>
              </w:rPr>
            </w:pPr>
            <w:r>
              <w:rPr>
                <w:sz w:val="18"/>
              </w:rPr>
              <w:t>VNS-only</w:t>
            </w:r>
          </w:p>
        </w:tc>
        <w:tc>
          <w:tcPr>
            <w:tcW w:w="960" w:type="dxa"/>
          </w:tcPr>
          <w:p w14:paraId="1E700AE4" w14:textId="77777777" w:rsidR="00FD52B5" w:rsidRDefault="00000000">
            <w:pPr>
              <w:jc w:val="center"/>
              <w:rPr>
                <w:rFonts w:hint="eastAsia"/>
              </w:rPr>
            </w:pPr>
            <w:r>
              <w:rPr>
                <w:sz w:val="18"/>
              </w:rPr>
              <w:t>0.784089</w:t>
            </w:r>
          </w:p>
        </w:tc>
        <w:tc>
          <w:tcPr>
            <w:tcW w:w="960" w:type="dxa"/>
          </w:tcPr>
          <w:p w14:paraId="4B5E8F37" w14:textId="77777777" w:rsidR="00FD52B5" w:rsidRDefault="00000000">
            <w:pPr>
              <w:jc w:val="center"/>
              <w:rPr>
                <w:rFonts w:hint="eastAsia"/>
              </w:rPr>
            </w:pPr>
            <w:r>
              <w:rPr>
                <w:sz w:val="18"/>
              </w:rPr>
              <w:t>0.143263</w:t>
            </w:r>
          </w:p>
        </w:tc>
        <w:tc>
          <w:tcPr>
            <w:tcW w:w="960" w:type="dxa"/>
          </w:tcPr>
          <w:p w14:paraId="05A90847" w14:textId="77777777" w:rsidR="00FD52B5" w:rsidRDefault="00000000">
            <w:pPr>
              <w:jc w:val="center"/>
              <w:rPr>
                <w:rFonts w:hint="eastAsia"/>
              </w:rPr>
            </w:pPr>
            <w:r>
              <w:rPr>
                <w:sz w:val="18"/>
              </w:rPr>
              <w:t>0.001508</w:t>
            </w:r>
          </w:p>
        </w:tc>
        <w:tc>
          <w:tcPr>
            <w:tcW w:w="960" w:type="dxa"/>
          </w:tcPr>
          <w:p w14:paraId="40AF305C" w14:textId="77777777" w:rsidR="00FD52B5" w:rsidRDefault="00000000">
            <w:pPr>
              <w:jc w:val="center"/>
              <w:rPr>
                <w:rFonts w:hint="eastAsia"/>
              </w:rPr>
            </w:pPr>
            <w:r>
              <w:rPr>
                <w:sz w:val="18"/>
              </w:rPr>
              <w:t>1.598315</w:t>
            </w:r>
          </w:p>
        </w:tc>
        <w:tc>
          <w:tcPr>
            <w:tcW w:w="960" w:type="dxa"/>
          </w:tcPr>
          <w:p w14:paraId="1BDF057A" w14:textId="77777777" w:rsidR="00FD52B5" w:rsidRDefault="00000000">
            <w:pPr>
              <w:jc w:val="center"/>
              <w:rPr>
                <w:rFonts w:hint="eastAsia"/>
              </w:rPr>
            </w:pPr>
            <w:r>
              <w:rPr>
                <w:sz w:val="18"/>
              </w:rPr>
              <w:t>16.6</w:t>
            </w:r>
          </w:p>
        </w:tc>
        <w:tc>
          <w:tcPr>
            <w:tcW w:w="960" w:type="dxa"/>
          </w:tcPr>
          <w:p w14:paraId="55E1DACE" w14:textId="77777777" w:rsidR="00FD52B5" w:rsidRDefault="00000000">
            <w:pPr>
              <w:jc w:val="center"/>
              <w:rPr>
                <w:rFonts w:hint="eastAsia"/>
              </w:rPr>
            </w:pPr>
            <w:r>
              <w:rPr>
                <w:sz w:val="18"/>
              </w:rPr>
              <w:t>78.69</w:t>
            </w:r>
          </w:p>
        </w:tc>
        <w:tc>
          <w:tcPr>
            <w:tcW w:w="960" w:type="dxa"/>
          </w:tcPr>
          <w:p w14:paraId="54940799" w14:textId="77777777" w:rsidR="00FD52B5" w:rsidRDefault="00000000">
            <w:pPr>
              <w:jc w:val="center"/>
              <w:rPr>
                <w:rFonts w:hint="eastAsia"/>
              </w:rPr>
            </w:pPr>
            <w:r>
              <w:rPr>
                <w:sz w:val="18"/>
              </w:rPr>
              <w:t>0.0</w:t>
            </w:r>
          </w:p>
        </w:tc>
        <w:tc>
          <w:tcPr>
            <w:tcW w:w="960" w:type="dxa"/>
          </w:tcPr>
          <w:p w14:paraId="4DF44E99" w14:textId="77777777" w:rsidR="00FD52B5" w:rsidRDefault="00000000">
            <w:pPr>
              <w:jc w:val="center"/>
              <w:rPr>
                <w:rFonts w:hint="eastAsia"/>
              </w:rPr>
            </w:pPr>
            <w:r>
              <w:rPr>
                <w:sz w:val="18"/>
              </w:rPr>
              <w:t>7.3</w:t>
            </w:r>
          </w:p>
        </w:tc>
      </w:tr>
      <w:tr w:rsidR="00FD52B5" w14:paraId="04FA9C78" w14:textId="77777777">
        <w:tc>
          <w:tcPr>
            <w:tcW w:w="960" w:type="dxa"/>
          </w:tcPr>
          <w:p w14:paraId="0E0FE740" w14:textId="77777777" w:rsidR="00FD52B5" w:rsidRDefault="00000000">
            <w:pPr>
              <w:jc w:val="center"/>
              <w:rPr>
                <w:rFonts w:hint="eastAsia"/>
              </w:rPr>
            </w:pPr>
            <w:r>
              <w:rPr>
                <w:sz w:val="18"/>
              </w:rPr>
              <w:t>Q-learning-only</w:t>
            </w:r>
          </w:p>
        </w:tc>
        <w:tc>
          <w:tcPr>
            <w:tcW w:w="960" w:type="dxa"/>
          </w:tcPr>
          <w:p w14:paraId="13273D5F" w14:textId="77777777" w:rsidR="00FD52B5" w:rsidRDefault="00000000">
            <w:pPr>
              <w:jc w:val="center"/>
              <w:rPr>
                <w:rFonts w:hint="eastAsia"/>
              </w:rPr>
            </w:pPr>
            <w:r>
              <w:rPr>
                <w:sz w:val="18"/>
              </w:rPr>
              <w:t>0.755454</w:t>
            </w:r>
          </w:p>
        </w:tc>
        <w:tc>
          <w:tcPr>
            <w:tcW w:w="960" w:type="dxa"/>
          </w:tcPr>
          <w:p w14:paraId="636A250D" w14:textId="77777777" w:rsidR="00FD52B5" w:rsidRDefault="00000000">
            <w:pPr>
              <w:jc w:val="center"/>
              <w:rPr>
                <w:rFonts w:hint="eastAsia"/>
              </w:rPr>
            </w:pPr>
            <w:r>
              <w:rPr>
                <w:sz w:val="18"/>
              </w:rPr>
              <w:t>0.164613</w:t>
            </w:r>
          </w:p>
        </w:tc>
        <w:tc>
          <w:tcPr>
            <w:tcW w:w="960" w:type="dxa"/>
          </w:tcPr>
          <w:p w14:paraId="7A1C3EC2" w14:textId="77777777" w:rsidR="00FD52B5" w:rsidRDefault="00000000">
            <w:pPr>
              <w:jc w:val="center"/>
              <w:rPr>
                <w:rFonts w:hint="eastAsia"/>
              </w:rPr>
            </w:pPr>
            <w:r>
              <w:rPr>
                <w:sz w:val="18"/>
              </w:rPr>
              <w:t>0.002927</w:t>
            </w:r>
          </w:p>
        </w:tc>
        <w:tc>
          <w:tcPr>
            <w:tcW w:w="960" w:type="dxa"/>
          </w:tcPr>
          <w:p w14:paraId="28A08CEB" w14:textId="77777777" w:rsidR="00FD52B5" w:rsidRDefault="00000000">
            <w:pPr>
              <w:jc w:val="center"/>
              <w:rPr>
                <w:rFonts w:hint="eastAsia"/>
              </w:rPr>
            </w:pPr>
            <w:r>
              <w:rPr>
                <w:sz w:val="18"/>
              </w:rPr>
              <w:t>1.585719</w:t>
            </w:r>
          </w:p>
        </w:tc>
        <w:tc>
          <w:tcPr>
            <w:tcW w:w="960" w:type="dxa"/>
          </w:tcPr>
          <w:p w14:paraId="324AD157" w14:textId="77777777" w:rsidR="00FD52B5" w:rsidRDefault="00000000">
            <w:pPr>
              <w:jc w:val="center"/>
              <w:rPr>
                <w:rFonts w:hint="eastAsia"/>
              </w:rPr>
            </w:pPr>
            <w:r>
              <w:rPr>
                <w:sz w:val="18"/>
              </w:rPr>
              <w:t>15.9</w:t>
            </w:r>
          </w:p>
        </w:tc>
        <w:tc>
          <w:tcPr>
            <w:tcW w:w="960" w:type="dxa"/>
          </w:tcPr>
          <w:p w14:paraId="7B4DB265" w14:textId="77777777" w:rsidR="00FD52B5" w:rsidRDefault="00000000">
            <w:pPr>
              <w:jc w:val="center"/>
              <w:rPr>
                <w:rFonts w:hint="eastAsia"/>
              </w:rPr>
            </w:pPr>
            <w:r>
              <w:rPr>
                <w:sz w:val="18"/>
              </w:rPr>
              <w:t>79.94</w:t>
            </w:r>
          </w:p>
        </w:tc>
        <w:tc>
          <w:tcPr>
            <w:tcW w:w="960" w:type="dxa"/>
          </w:tcPr>
          <w:p w14:paraId="6EC1CAF1" w14:textId="77777777" w:rsidR="00FD52B5" w:rsidRDefault="00000000">
            <w:pPr>
              <w:jc w:val="center"/>
              <w:rPr>
                <w:rFonts w:hint="eastAsia"/>
              </w:rPr>
            </w:pPr>
            <w:r>
              <w:rPr>
                <w:sz w:val="18"/>
              </w:rPr>
              <w:t>3.0</w:t>
            </w:r>
          </w:p>
        </w:tc>
        <w:tc>
          <w:tcPr>
            <w:tcW w:w="960" w:type="dxa"/>
          </w:tcPr>
          <w:p w14:paraId="1B93824E" w14:textId="77777777" w:rsidR="00FD52B5" w:rsidRDefault="00000000">
            <w:pPr>
              <w:jc w:val="center"/>
              <w:rPr>
                <w:rFonts w:hint="eastAsia"/>
              </w:rPr>
            </w:pPr>
            <w:r>
              <w:rPr>
                <w:sz w:val="18"/>
              </w:rPr>
              <w:t>0.0</w:t>
            </w:r>
          </w:p>
        </w:tc>
      </w:tr>
      <w:tr w:rsidR="00FD52B5" w14:paraId="55337C4F" w14:textId="77777777">
        <w:tc>
          <w:tcPr>
            <w:tcW w:w="960" w:type="dxa"/>
          </w:tcPr>
          <w:p w14:paraId="1D514891" w14:textId="77777777" w:rsidR="00FD52B5" w:rsidRDefault="00000000">
            <w:pPr>
              <w:jc w:val="center"/>
              <w:rPr>
                <w:rFonts w:hint="eastAsia"/>
              </w:rPr>
            </w:pPr>
            <w:r>
              <w:rPr>
                <w:sz w:val="18"/>
              </w:rPr>
              <w:t>NSGA-II</w:t>
            </w:r>
          </w:p>
        </w:tc>
        <w:tc>
          <w:tcPr>
            <w:tcW w:w="960" w:type="dxa"/>
          </w:tcPr>
          <w:p w14:paraId="52599327" w14:textId="77777777" w:rsidR="00FD52B5" w:rsidRDefault="00000000">
            <w:pPr>
              <w:jc w:val="center"/>
              <w:rPr>
                <w:rFonts w:hint="eastAsia"/>
              </w:rPr>
            </w:pPr>
            <w:r>
              <w:rPr>
                <w:sz w:val="18"/>
              </w:rPr>
              <w:t>0.737583</w:t>
            </w:r>
          </w:p>
        </w:tc>
        <w:tc>
          <w:tcPr>
            <w:tcW w:w="960" w:type="dxa"/>
          </w:tcPr>
          <w:p w14:paraId="516F2D03" w14:textId="77777777" w:rsidR="00FD52B5" w:rsidRDefault="00000000">
            <w:pPr>
              <w:jc w:val="center"/>
              <w:rPr>
                <w:rFonts w:hint="eastAsia"/>
              </w:rPr>
            </w:pPr>
            <w:r>
              <w:rPr>
                <w:sz w:val="18"/>
              </w:rPr>
              <w:t>0.172675</w:t>
            </w:r>
          </w:p>
        </w:tc>
        <w:tc>
          <w:tcPr>
            <w:tcW w:w="960" w:type="dxa"/>
          </w:tcPr>
          <w:p w14:paraId="311EB0DF" w14:textId="77777777" w:rsidR="00FD52B5" w:rsidRDefault="00000000">
            <w:pPr>
              <w:jc w:val="center"/>
              <w:rPr>
                <w:rFonts w:hint="eastAsia"/>
              </w:rPr>
            </w:pPr>
            <w:r>
              <w:rPr>
                <w:sz w:val="18"/>
              </w:rPr>
              <w:t>0.019023</w:t>
            </w:r>
          </w:p>
        </w:tc>
        <w:tc>
          <w:tcPr>
            <w:tcW w:w="960" w:type="dxa"/>
          </w:tcPr>
          <w:p w14:paraId="01741A41" w14:textId="77777777" w:rsidR="00FD52B5" w:rsidRDefault="00000000">
            <w:pPr>
              <w:jc w:val="center"/>
              <w:rPr>
                <w:rFonts w:hint="eastAsia"/>
              </w:rPr>
            </w:pPr>
            <w:r>
              <w:rPr>
                <w:sz w:val="18"/>
              </w:rPr>
              <w:t>1.518087</w:t>
            </w:r>
          </w:p>
        </w:tc>
        <w:tc>
          <w:tcPr>
            <w:tcW w:w="960" w:type="dxa"/>
          </w:tcPr>
          <w:p w14:paraId="5E1FEEC7" w14:textId="77777777" w:rsidR="00FD52B5" w:rsidRDefault="00000000">
            <w:pPr>
              <w:jc w:val="center"/>
              <w:rPr>
                <w:rFonts w:hint="eastAsia"/>
              </w:rPr>
            </w:pPr>
            <w:r>
              <w:rPr>
                <w:sz w:val="18"/>
              </w:rPr>
              <w:t>14.8</w:t>
            </w:r>
          </w:p>
        </w:tc>
        <w:tc>
          <w:tcPr>
            <w:tcW w:w="960" w:type="dxa"/>
          </w:tcPr>
          <w:p w14:paraId="0A1826DB" w14:textId="77777777" w:rsidR="00FD52B5" w:rsidRDefault="00000000">
            <w:pPr>
              <w:jc w:val="center"/>
              <w:rPr>
                <w:rFonts w:hint="eastAsia"/>
              </w:rPr>
            </w:pPr>
            <w:r>
              <w:rPr>
                <w:sz w:val="18"/>
              </w:rPr>
              <w:t>68.80</w:t>
            </w:r>
          </w:p>
        </w:tc>
        <w:tc>
          <w:tcPr>
            <w:tcW w:w="960" w:type="dxa"/>
          </w:tcPr>
          <w:p w14:paraId="5B976757" w14:textId="77777777" w:rsidR="00FD52B5" w:rsidRDefault="00000000">
            <w:pPr>
              <w:jc w:val="center"/>
              <w:rPr>
                <w:rFonts w:hint="eastAsia"/>
              </w:rPr>
            </w:pPr>
            <w:r>
              <w:rPr>
                <w:sz w:val="18"/>
              </w:rPr>
              <w:t>0.0</w:t>
            </w:r>
          </w:p>
        </w:tc>
        <w:tc>
          <w:tcPr>
            <w:tcW w:w="960" w:type="dxa"/>
          </w:tcPr>
          <w:p w14:paraId="5A644EE5" w14:textId="77777777" w:rsidR="00FD52B5" w:rsidRDefault="00000000">
            <w:pPr>
              <w:jc w:val="center"/>
              <w:rPr>
                <w:rFonts w:hint="eastAsia"/>
              </w:rPr>
            </w:pPr>
            <w:r>
              <w:rPr>
                <w:sz w:val="18"/>
              </w:rPr>
              <w:t>0.0</w:t>
            </w:r>
          </w:p>
        </w:tc>
      </w:tr>
    </w:tbl>
    <w:p w14:paraId="3334C9BA" w14:textId="77777777" w:rsidR="004663D7" w:rsidRDefault="00000000">
      <w:pPr>
        <w:pStyle w:val="21"/>
        <w:rPr>
          <w:lang w:eastAsia="zh-CN"/>
        </w:rPr>
      </w:pPr>
      <w:r>
        <w:rPr>
          <w:rFonts w:ascii="宋体" w:eastAsia="宋体" w:hAnsi="宋体"/>
        </w:rPr>
        <w:t xml:space="preserve">5.4 </w:t>
      </w:r>
      <w:proofErr w:type="spellStart"/>
      <w:r>
        <w:rPr>
          <w:rFonts w:ascii="宋体" w:eastAsia="宋体" w:hAnsi="宋体"/>
        </w:rPr>
        <w:t>布局结果敏感性分析</w:t>
      </w:r>
      <w:proofErr w:type="spellEnd"/>
    </w:p>
    <w:p w14:paraId="0B2BB50C" w14:textId="77777777" w:rsidR="004663D7" w:rsidRDefault="00000000">
      <w:pPr>
        <w:spacing w:line="300" w:lineRule="auto"/>
        <w:rPr>
          <w:rFonts w:hint="eastAsia"/>
          <w:lang w:eastAsia="zh-CN"/>
        </w:rPr>
      </w:pPr>
      <w:r>
        <w:rPr>
          <w:sz w:val="21"/>
          <w:lang w:eastAsia="zh-CN"/>
        </w:rPr>
        <w:t>敏感性分析用于检验布局优化结果对关键外部参数变化的响应特征。本章围绕需求规模、末端配送服务半径和物流地铁联运货源比例三个因素开展情景分析。三类因素分别对应城市配送需</w:t>
      </w:r>
      <w:r>
        <w:rPr>
          <w:sz w:val="21"/>
          <w:lang w:eastAsia="zh-CN"/>
        </w:rPr>
        <w:lastRenderedPageBreak/>
        <w:t>求波动、转运点末端服务范围变化和地铁联运货源空间结构调整，是影响地铁物流配送转运点布局方案的重要外生变量。图 5-15 对三类敏感性情景下的 TOPSIS 成本、地铁联运服务比例和启用转运点数量进行汇总展示，用于支撑后续分项分析。</w:t>
      </w:r>
    </w:p>
    <w:p w14:paraId="26CD43FC" w14:textId="77777777" w:rsidR="00CE0174" w:rsidRDefault="00000000">
      <w:pPr>
        <w:jc w:val="center"/>
        <w:rPr>
          <w:rFonts w:hint="eastAsia"/>
        </w:rPr>
      </w:pPr>
      <w:r>
        <w:rPr>
          <w:noProof/>
          <w:sz w:val="21"/>
        </w:rPr>
        <w:drawing>
          <wp:inline distT="0" distB="0" distL="0" distR="0" wp14:anchorId="0F9BF845" wp14:editId="6D90167A">
            <wp:extent cx="5806440" cy="5533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sensitivity_cost_service_response.png"/>
                    <pic:cNvPicPr/>
                  </pic:nvPicPr>
                  <pic:blipFill>
                    <a:blip r:embed="rId22"/>
                    <a:stretch>
                      <a:fillRect/>
                    </a:stretch>
                  </pic:blipFill>
                  <pic:spPr>
                    <a:xfrm>
                      <a:off x="0" y="0"/>
                      <a:ext cx="5806440" cy="5533955"/>
                    </a:xfrm>
                    <a:prstGeom prst="rect">
                      <a:avLst/>
                    </a:prstGeom>
                  </pic:spPr>
                </pic:pic>
              </a:graphicData>
            </a:graphic>
          </wp:inline>
        </w:drawing>
      </w:r>
    </w:p>
    <w:p w14:paraId="2BB5DDFC" w14:textId="77777777" w:rsidR="00CE0174" w:rsidRDefault="00000000">
      <w:pPr>
        <w:spacing w:line="300" w:lineRule="auto"/>
        <w:jc w:val="center"/>
        <w:rPr>
          <w:rFonts w:hint="eastAsia"/>
          <w:lang w:eastAsia="zh-CN"/>
        </w:rPr>
      </w:pPr>
      <w:r>
        <w:rPr>
          <w:sz w:val="21"/>
          <w:lang w:eastAsia="zh-CN"/>
        </w:rPr>
        <w:t>图 5-15 不同参数情景下 TOPSIS 方案成本与服务响应图</w:t>
      </w:r>
    </w:p>
    <w:p w14:paraId="7B11D24D" w14:textId="77777777" w:rsidR="004663D7" w:rsidRDefault="00000000">
      <w:pPr>
        <w:pStyle w:val="31"/>
        <w:rPr>
          <w:lang w:eastAsia="zh-CN"/>
        </w:rPr>
      </w:pPr>
      <w:r>
        <w:rPr>
          <w:rFonts w:ascii="宋体" w:eastAsia="宋体" w:hAnsi="宋体"/>
          <w:b w:val="0"/>
          <w:sz w:val="21"/>
          <w:lang w:eastAsia="zh-CN"/>
        </w:rPr>
        <w:t>5.4.1 需求规模变化下的布局结果分析</w:t>
      </w:r>
    </w:p>
    <w:p w14:paraId="75BDD84B"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运营成本和地铁联运服务比例，可以进一步判断模型方案对需求波动的适应性。</w:t>
      </w:r>
    </w:p>
    <w:p w14:paraId="0F1FAD0F" w14:textId="77777777" w:rsidR="004663D7" w:rsidRDefault="00000000">
      <w:pPr>
        <w:spacing w:line="300" w:lineRule="auto"/>
        <w:rPr>
          <w:rFonts w:hint="eastAsia"/>
          <w:lang w:eastAsia="zh-CN"/>
        </w:rPr>
      </w:pPr>
      <w:r>
        <w:rPr>
          <w:sz w:val="21"/>
          <w:lang w:eastAsia="zh-CN"/>
        </w:rPr>
        <w:lastRenderedPageBreak/>
        <w:t>需求规模变化直接影响转运点启用数量、站点负载水平和地铁联运服务比例。在低需求、基准需求和高需求三类情景下，模型均能生成可行布局方案，但启用节点组合和地铁联运服务比例存在差异。</w:t>
      </w:r>
      <w:proofErr w:type="gramStart"/>
      <w:r>
        <w:rPr>
          <w:sz w:val="21"/>
          <w:lang w:eastAsia="zh-CN"/>
        </w:rPr>
        <w:t>低需求</w:t>
      </w:r>
      <w:proofErr w:type="gramEnd"/>
      <w:r>
        <w:rPr>
          <w:sz w:val="21"/>
          <w:lang w:eastAsia="zh-CN"/>
        </w:rPr>
        <w:t>情景下，均衡偏好方案</w:t>
      </w:r>
      <w:proofErr w:type="gramStart"/>
      <w:r>
        <w:rPr>
          <w:sz w:val="21"/>
          <w:lang w:eastAsia="zh-CN"/>
        </w:rPr>
        <w:t>启用省</w:t>
      </w:r>
      <w:proofErr w:type="gramEnd"/>
      <w:r>
        <w:rPr>
          <w:sz w:val="21"/>
          <w:lang w:eastAsia="zh-CN"/>
        </w:rPr>
        <w:t>体育馆、太平园和桐梓林三个站点，地铁联运服务比例为 31.19%；基准情景下启用火车南站、高升桥、省体育馆和太平园四个站点，地铁联运服务比例为 42.39%；高需求情景下仍启用火车南站、高升桥、省体育馆和太平园四个站点，地铁联运服务比例为 38.38%。该结果说明，需求规模提升并不必然带来地铁联运服务比例同步提高，站点处理能力和线路列车班次剩余运力会对地铁联运扩张形成约束。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C8DF5D0" w14:textId="77777777">
        <w:tc>
          <w:tcPr>
            <w:tcW w:w="1440" w:type="dxa"/>
          </w:tcPr>
          <w:p w14:paraId="4D3EDD02" w14:textId="77777777" w:rsidR="004663D7" w:rsidRDefault="00000000">
            <w:pPr>
              <w:jc w:val="center"/>
              <w:rPr>
                <w:rFonts w:hint="eastAsia"/>
              </w:rPr>
            </w:pPr>
            <w:proofErr w:type="spellStart"/>
            <w:r>
              <w:rPr>
                <w:b/>
                <w:sz w:val="21"/>
              </w:rPr>
              <w:t>需求情景</w:t>
            </w:r>
            <w:proofErr w:type="spellEnd"/>
          </w:p>
        </w:tc>
        <w:tc>
          <w:tcPr>
            <w:tcW w:w="1440" w:type="dxa"/>
          </w:tcPr>
          <w:p w14:paraId="7FB17748" w14:textId="77777777" w:rsidR="004663D7" w:rsidRDefault="00000000">
            <w:pPr>
              <w:jc w:val="center"/>
              <w:rPr>
                <w:rFonts w:hint="eastAsia"/>
              </w:rPr>
            </w:pPr>
            <w:proofErr w:type="spellStart"/>
            <w:r>
              <w:rPr>
                <w:b/>
                <w:sz w:val="21"/>
              </w:rPr>
              <w:t>代表种子</w:t>
            </w:r>
            <w:proofErr w:type="spellEnd"/>
          </w:p>
        </w:tc>
        <w:tc>
          <w:tcPr>
            <w:tcW w:w="1440" w:type="dxa"/>
          </w:tcPr>
          <w:p w14:paraId="5639F207" w14:textId="77777777" w:rsidR="004663D7" w:rsidRDefault="00000000">
            <w:pPr>
              <w:jc w:val="center"/>
              <w:rPr>
                <w:rFonts w:hint="eastAsia"/>
              </w:rPr>
            </w:pPr>
            <w:r>
              <w:rPr>
                <w:b/>
                <w:sz w:val="21"/>
              </w:rPr>
              <w:t>HV</w:t>
            </w:r>
          </w:p>
        </w:tc>
        <w:tc>
          <w:tcPr>
            <w:tcW w:w="1440" w:type="dxa"/>
          </w:tcPr>
          <w:p w14:paraId="0806CD8A" w14:textId="77777777" w:rsidR="006C49EA" w:rsidRDefault="00000000">
            <w:pPr>
              <w:rPr>
                <w:rFonts w:hint="eastAsia"/>
              </w:rPr>
            </w:pPr>
            <w:proofErr w:type="spellStart"/>
            <w:r>
              <w:rPr>
                <w:sz w:val="21"/>
              </w:rPr>
              <w:t>地铁联运服务比例</w:t>
            </w:r>
            <w:proofErr w:type="spellEnd"/>
          </w:p>
        </w:tc>
        <w:tc>
          <w:tcPr>
            <w:tcW w:w="1440" w:type="dxa"/>
          </w:tcPr>
          <w:p w14:paraId="0807D631" w14:textId="77777777" w:rsidR="004663D7" w:rsidRDefault="00000000">
            <w:pPr>
              <w:jc w:val="center"/>
              <w:rPr>
                <w:rFonts w:hint="eastAsia"/>
              </w:rPr>
            </w:pPr>
            <w:proofErr w:type="spellStart"/>
            <w:r>
              <w:rPr>
                <w:b/>
                <w:sz w:val="21"/>
              </w:rPr>
              <w:t>启用数</w:t>
            </w:r>
            <w:proofErr w:type="spellEnd"/>
          </w:p>
        </w:tc>
        <w:tc>
          <w:tcPr>
            <w:tcW w:w="1440" w:type="dxa"/>
          </w:tcPr>
          <w:p w14:paraId="2FB0CBFA" w14:textId="77777777" w:rsidR="004663D7" w:rsidRDefault="00000000">
            <w:pPr>
              <w:jc w:val="center"/>
              <w:rPr>
                <w:rFonts w:hint="eastAsia"/>
              </w:rPr>
            </w:pPr>
            <w:proofErr w:type="spellStart"/>
            <w:r>
              <w:rPr>
                <w:b/>
                <w:sz w:val="21"/>
              </w:rPr>
              <w:t>启用站点</w:t>
            </w:r>
            <w:proofErr w:type="spellEnd"/>
          </w:p>
        </w:tc>
      </w:tr>
      <w:tr w:rsidR="004663D7" w14:paraId="15CC92CD" w14:textId="77777777">
        <w:tc>
          <w:tcPr>
            <w:tcW w:w="1440" w:type="dxa"/>
          </w:tcPr>
          <w:p w14:paraId="5D1BE4AF" w14:textId="77777777" w:rsidR="004663D7" w:rsidRDefault="00000000">
            <w:pPr>
              <w:rPr>
                <w:rFonts w:hint="eastAsia"/>
              </w:rPr>
            </w:pPr>
            <w:proofErr w:type="spellStart"/>
            <w:r>
              <w:rPr>
                <w:sz w:val="21"/>
              </w:rPr>
              <w:t>低需求</w:t>
            </w:r>
            <w:proofErr w:type="spellEnd"/>
          </w:p>
        </w:tc>
        <w:tc>
          <w:tcPr>
            <w:tcW w:w="1440" w:type="dxa"/>
          </w:tcPr>
          <w:p w14:paraId="1220E94A" w14:textId="77777777" w:rsidR="004663D7" w:rsidRDefault="00000000">
            <w:pPr>
              <w:rPr>
                <w:rFonts w:hint="eastAsia"/>
              </w:rPr>
            </w:pPr>
            <w:r>
              <w:rPr>
                <w:sz w:val="21"/>
              </w:rPr>
              <w:t>20261517</w:t>
            </w:r>
          </w:p>
        </w:tc>
        <w:tc>
          <w:tcPr>
            <w:tcW w:w="1440" w:type="dxa"/>
          </w:tcPr>
          <w:p w14:paraId="13A27BF3" w14:textId="77777777" w:rsidR="004663D7" w:rsidRDefault="00000000">
            <w:pPr>
              <w:rPr>
                <w:rFonts w:hint="eastAsia"/>
              </w:rPr>
            </w:pPr>
            <w:r>
              <w:rPr>
                <w:sz w:val="21"/>
              </w:rPr>
              <w:t>0.958509</w:t>
            </w:r>
          </w:p>
        </w:tc>
        <w:tc>
          <w:tcPr>
            <w:tcW w:w="1440" w:type="dxa"/>
          </w:tcPr>
          <w:p w14:paraId="5B79D85E" w14:textId="77777777" w:rsidR="004663D7" w:rsidRDefault="00000000">
            <w:pPr>
              <w:rPr>
                <w:rFonts w:hint="eastAsia"/>
              </w:rPr>
            </w:pPr>
            <w:r>
              <w:rPr>
                <w:sz w:val="21"/>
              </w:rPr>
              <w:t>31.19%</w:t>
            </w:r>
          </w:p>
        </w:tc>
        <w:tc>
          <w:tcPr>
            <w:tcW w:w="1440" w:type="dxa"/>
          </w:tcPr>
          <w:p w14:paraId="6C6E65BD" w14:textId="77777777" w:rsidR="004663D7" w:rsidRDefault="00000000">
            <w:pPr>
              <w:rPr>
                <w:rFonts w:hint="eastAsia"/>
              </w:rPr>
            </w:pPr>
            <w:r>
              <w:rPr>
                <w:sz w:val="21"/>
              </w:rPr>
              <w:t>3</w:t>
            </w:r>
          </w:p>
        </w:tc>
        <w:tc>
          <w:tcPr>
            <w:tcW w:w="1440" w:type="dxa"/>
          </w:tcPr>
          <w:p w14:paraId="6241EA76" w14:textId="77777777" w:rsidR="004663D7" w:rsidRDefault="00000000">
            <w:pPr>
              <w:rPr>
                <w:rFonts w:hint="eastAsia"/>
                <w:lang w:eastAsia="zh-CN"/>
              </w:rPr>
            </w:pPr>
            <w:r>
              <w:rPr>
                <w:sz w:val="21"/>
                <w:lang w:eastAsia="zh-CN"/>
              </w:rPr>
              <w:t>省体育馆；太平园；桐梓林</w:t>
            </w:r>
          </w:p>
        </w:tc>
      </w:tr>
      <w:tr w:rsidR="004663D7" w14:paraId="2CB7A639" w14:textId="77777777">
        <w:tc>
          <w:tcPr>
            <w:tcW w:w="1440" w:type="dxa"/>
          </w:tcPr>
          <w:p w14:paraId="64288575" w14:textId="77777777" w:rsidR="004663D7" w:rsidRDefault="00000000">
            <w:pPr>
              <w:rPr>
                <w:rFonts w:hint="eastAsia"/>
              </w:rPr>
            </w:pPr>
            <w:proofErr w:type="spellStart"/>
            <w:r>
              <w:rPr>
                <w:sz w:val="21"/>
              </w:rPr>
              <w:t>基准需求</w:t>
            </w:r>
            <w:proofErr w:type="spellEnd"/>
          </w:p>
        </w:tc>
        <w:tc>
          <w:tcPr>
            <w:tcW w:w="1440" w:type="dxa"/>
          </w:tcPr>
          <w:p w14:paraId="0194C22F" w14:textId="77777777" w:rsidR="004663D7" w:rsidRDefault="00000000">
            <w:pPr>
              <w:rPr>
                <w:rFonts w:hint="eastAsia"/>
              </w:rPr>
            </w:pPr>
            <w:r>
              <w:rPr>
                <w:sz w:val="21"/>
              </w:rPr>
              <w:t>20261621</w:t>
            </w:r>
          </w:p>
        </w:tc>
        <w:tc>
          <w:tcPr>
            <w:tcW w:w="1440" w:type="dxa"/>
          </w:tcPr>
          <w:p w14:paraId="42EA2F09" w14:textId="77777777" w:rsidR="004663D7" w:rsidRDefault="00000000">
            <w:pPr>
              <w:rPr>
                <w:rFonts w:hint="eastAsia"/>
              </w:rPr>
            </w:pPr>
            <w:r>
              <w:rPr>
                <w:sz w:val="21"/>
              </w:rPr>
              <w:t>0.946237</w:t>
            </w:r>
          </w:p>
        </w:tc>
        <w:tc>
          <w:tcPr>
            <w:tcW w:w="1440" w:type="dxa"/>
          </w:tcPr>
          <w:p w14:paraId="2D1B3B52" w14:textId="77777777" w:rsidR="004663D7" w:rsidRDefault="00000000">
            <w:pPr>
              <w:rPr>
                <w:rFonts w:hint="eastAsia"/>
              </w:rPr>
            </w:pPr>
            <w:r>
              <w:rPr>
                <w:sz w:val="21"/>
              </w:rPr>
              <w:t>42.39%</w:t>
            </w:r>
          </w:p>
        </w:tc>
        <w:tc>
          <w:tcPr>
            <w:tcW w:w="1440" w:type="dxa"/>
          </w:tcPr>
          <w:p w14:paraId="08BF8FEF" w14:textId="77777777" w:rsidR="004663D7" w:rsidRDefault="00000000">
            <w:pPr>
              <w:rPr>
                <w:rFonts w:hint="eastAsia"/>
              </w:rPr>
            </w:pPr>
            <w:r>
              <w:rPr>
                <w:sz w:val="21"/>
              </w:rPr>
              <w:t>4</w:t>
            </w:r>
          </w:p>
        </w:tc>
        <w:tc>
          <w:tcPr>
            <w:tcW w:w="1440" w:type="dxa"/>
          </w:tcPr>
          <w:p w14:paraId="380180D1" w14:textId="77777777" w:rsidR="004663D7" w:rsidRDefault="00000000">
            <w:pPr>
              <w:rPr>
                <w:rFonts w:hint="eastAsia"/>
                <w:lang w:eastAsia="zh-CN"/>
              </w:rPr>
            </w:pPr>
            <w:r>
              <w:rPr>
                <w:sz w:val="21"/>
                <w:lang w:eastAsia="zh-CN"/>
              </w:rPr>
              <w:t>火车南站；高升桥；省体育馆；太平园</w:t>
            </w:r>
          </w:p>
        </w:tc>
      </w:tr>
      <w:tr w:rsidR="004663D7" w14:paraId="49ED3C79" w14:textId="77777777">
        <w:tc>
          <w:tcPr>
            <w:tcW w:w="1440" w:type="dxa"/>
          </w:tcPr>
          <w:p w14:paraId="1C709973" w14:textId="77777777" w:rsidR="004663D7" w:rsidRDefault="00000000">
            <w:pPr>
              <w:rPr>
                <w:rFonts w:hint="eastAsia"/>
              </w:rPr>
            </w:pPr>
            <w:proofErr w:type="spellStart"/>
            <w:r>
              <w:rPr>
                <w:sz w:val="21"/>
              </w:rPr>
              <w:t>高需求</w:t>
            </w:r>
            <w:proofErr w:type="spellEnd"/>
          </w:p>
        </w:tc>
        <w:tc>
          <w:tcPr>
            <w:tcW w:w="1440" w:type="dxa"/>
          </w:tcPr>
          <w:p w14:paraId="26BB81DB" w14:textId="77777777" w:rsidR="004663D7" w:rsidRDefault="00000000">
            <w:pPr>
              <w:rPr>
                <w:rFonts w:hint="eastAsia"/>
              </w:rPr>
            </w:pPr>
            <w:r>
              <w:rPr>
                <w:sz w:val="21"/>
              </w:rPr>
              <w:t>20261714</w:t>
            </w:r>
          </w:p>
        </w:tc>
        <w:tc>
          <w:tcPr>
            <w:tcW w:w="1440" w:type="dxa"/>
          </w:tcPr>
          <w:p w14:paraId="0271876D" w14:textId="77777777" w:rsidR="004663D7" w:rsidRDefault="00000000">
            <w:pPr>
              <w:rPr>
                <w:rFonts w:hint="eastAsia"/>
              </w:rPr>
            </w:pPr>
            <w:r>
              <w:rPr>
                <w:sz w:val="21"/>
              </w:rPr>
              <w:t>0.863036</w:t>
            </w:r>
          </w:p>
        </w:tc>
        <w:tc>
          <w:tcPr>
            <w:tcW w:w="1440" w:type="dxa"/>
          </w:tcPr>
          <w:p w14:paraId="58652468" w14:textId="77777777" w:rsidR="004663D7" w:rsidRDefault="00000000">
            <w:pPr>
              <w:rPr>
                <w:rFonts w:hint="eastAsia"/>
              </w:rPr>
            </w:pPr>
            <w:r>
              <w:rPr>
                <w:sz w:val="21"/>
              </w:rPr>
              <w:t>38.38%</w:t>
            </w:r>
          </w:p>
        </w:tc>
        <w:tc>
          <w:tcPr>
            <w:tcW w:w="1440" w:type="dxa"/>
          </w:tcPr>
          <w:p w14:paraId="3B329262" w14:textId="77777777" w:rsidR="004663D7" w:rsidRDefault="00000000">
            <w:pPr>
              <w:rPr>
                <w:rFonts w:hint="eastAsia"/>
              </w:rPr>
            </w:pPr>
            <w:r>
              <w:rPr>
                <w:sz w:val="21"/>
              </w:rPr>
              <w:t>4</w:t>
            </w:r>
          </w:p>
        </w:tc>
        <w:tc>
          <w:tcPr>
            <w:tcW w:w="1440" w:type="dxa"/>
          </w:tcPr>
          <w:p w14:paraId="1E2699F6" w14:textId="77777777" w:rsidR="004663D7" w:rsidRDefault="00000000">
            <w:pPr>
              <w:rPr>
                <w:rFonts w:hint="eastAsia"/>
                <w:lang w:eastAsia="zh-CN"/>
              </w:rPr>
            </w:pPr>
            <w:r>
              <w:rPr>
                <w:sz w:val="21"/>
                <w:lang w:eastAsia="zh-CN"/>
              </w:rPr>
              <w:t>火车南站；高升桥；省体育馆；太平园</w:t>
            </w:r>
          </w:p>
        </w:tc>
      </w:tr>
    </w:tbl>
    <w:p w14:paraId="2D35BA16"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列车班次剩余运力和配送服务半径约束影响，地铁联运服务比例并未继续上升，反而有所下降。这说明在高需求条件下，既有候选点和地铁客运平峰期能力可能成为限制地铁联运扩张的关键约束，需要通过增加候选点、提高站点作业能力或扩展可用班次进一步改善。</w:t>
      </w:r>
    </w:p>
    <w:p w14:paraId="0130A674" w14:textId="77777777" w:rsidR="004663D7" w:rsidRDefault="00000000">
      <w:pPr>
        <w:pStyle w:val="31"/>
        <w:rPr>
          <w:lang w:eastAsia="zh-CN"/>
        </w:rPr>
      </w:pPr>
      <w:r>
        <w:rPr>
          <w:rFonts w:ascii="宋体" w:eastAsia="宋体" w:hAnsi="宋体"/>
          <w:sz w:val="21"/>
          <w:lang w:eastAsia="zh-CN"/>
        </w:rPr>
        <w:t>5.4.2 末端配送服务半径变化下的布局结果分析</w:t>
      </w:r>
    </w:p>
    <w:p w14:paraId="426E560E" w14:textId="77777777" w:rsidR="004663D7" w:rsidRDefault="00000000">
      <w:pPr>
        <w:rPr>
          <w:rFonts w:hint="eastAsia"/>
          <w:lang w:eastAsia="zh-CN"/>
        </w:rPr>
      </w:pPr>
      <w:r>
        <w:rPr>
          <w:sz w:val="21"/>
          <w:lang w:eastAsia="zh-CN"/>
        </w:rPr>
        <w:t>末端配送服务半径反映地铁物流配送转运点对末端需求点的有效覆盖范围。配送服务半径过小会限制可分配需求范围，导致地铁联运比例偏低；配送服务半径过大则可能增加末端接驳距离和新能源配送车辆运行成本，削弱地铁联运的综合运营成本优势。因此，配送服务半径是连接地铁出站转运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732B1903" w14:textId="77777777">
        <w:tc>
          <w:tcPr>
            <w:tcW w:w="1234" w:type="dxa"/>
          </w:tcPr>
          <w:p w14:paraId="1DE82D7B" w14:textId="77777777" w:rsidR="006C49EA" w:rsidRDefault="00000000">
            <w:pPr>
              <w:rPr>
                <w:rFonts w:hint="eastAsia"/>
                <w:lang w:eastAsia="zh-CN"/>
              </w:rPr>
            </w:pPr>
            <w:r>
              <w:rPr>
                <w:sz w:val="21"/>
                <w:lang w:eastAsia="zh-CN"/>
              </w:rPr>
              <w:t>末端配送服务半径情景</w:t>
            </w:r>
          </w:p>
        </w:tc>
        <w:tc>
          <w:tcPr>
            <w:tcW w:w="1234" w:type="dxa"/>
          </w:tcPr>
          <w:p w14:paraId="6F25972E" w14:textId="77777777" w:rsidR="004663D7" w:rsidRDefault="00000000">
            <w:pPr>
              <w:jc w:val="center"/>
              <w:rPr>
                <w:rFonts w:hint="eastAsia"/>
              </w:rPr>
            </w:pPr>
            <w:proofErr w:type="spellStart"/>
            <w:r>
              <w:rPr>
                <w:b/>
                <w:sz w:val="21"/>
              </w:rPr>
              <w:t>代表种子</w:t>
            </w:r>
            <w:proofErr w:type="spellEnd"/>
          </w:p>
        </w:tc>
        <w:tc>
          <w:tcPr>
            <w:tcW w:w="1234" w:type="dxa"/>
          </w:tcPr>
          <w:p w14:paraId="1025B534" w14:textId="77777777" w:rsidR="004663D7" w:rsidRDefault="00000000">
            <w:pPr>
              <w:jc w:val="center"/>
              <w:rPr>
                <w:rFonts w:hint="eastAsia"/>
              </w:rPr>
            </w:pPr>
            <w:r>
              <w:rPr>
                <w:b/>
                <w:sz w:val="21"/>
              </w:rPr>
              <w:t>HV</w:t>
            </w:r>
          </w:p>
        </w:tc>
        <w:tc>
          <w:tcPr>
            <w:tcW w:w="1234" w:type="dxa"/>
          </w:tcPr>
          <w:p w14:paraId="11A5382D" w14:textId="77777777" w:rsidR="006C49EA" w:rsidRDefault="00000000">
            <w:pPr>
              <w:rPr>
                <w:rFonts w:hint="eastAsia"/>
              </w:rPr>
            </w:pPr>
            <w:proofErr w:type="spellStart"/>
            <w:r>
              <w:rPr>
                <w:sz w:val="21"/>
              </w:rPr>
              <w:t>地铁联运服务比例</w:t>
            </w:r>
            <w:proofErr w:type="spellEnd"/>
          </w:p>
        </w:tc>
        <w:tc>
          <w:tcPr>
            <w:tcW w:w="1234" w:type="dxa"/>
          </w:tcPr>
          <w:p w14:paraId="0A68D73D" w14:textId="77777777" w:rsidR="004663D7" w:rsidRDefault="00000000">
            <w:pPr>
              <w:jc w:val="center"/>
              <w:rPr>
                <w:rFonts w:hint="eastAsia"/>
              </w:rPr>
            </w:pPr>
            <w:proofErr w:type="spellStart"/>
            <w:r>
              <w:rPr>
                <w:b/>
                <w:sz w:val="21"/>
              </w:rPr>
              <w:t>启用数</w:t>
            </w:r>
            <w:proofErr w:type="spellEnd"/>
          </w:p>
        </w:tc>
        <w:tc>
          <w:tcPr>
            <w:tcW w:w="1234" w:type="dxa"/>
          </w:tcPr>
          <w:p w14:paraId="7315FE2C" w14:textId="77777777" w:rsidR="004663D7" w:rsidRDefault="00000000">
            <w:pPr>
              <w:jc w:val="center"/>
              <w:rPr>
                <w:rFonts w:hint="eastAsia"/>
                <w:lang w:eastAsia="zh-CN"/>
              </w:rPr>
            </w:pPr>
            <w:r>
              <w:rPr>
                <w:b/>
                <w:sz w:val="21"/>
                <w:lang w:eastAsia="zh-CN"/>
              </w:rPr>
              <w:t>平均接驳距离（km）</w:t>
            </w:r>
          </w:p>
        </w:tc>
        <w:tc>
          <w:tcPr>
            <w:tcW w:w="1234" w:type="dxa"/>
          </w:tcPr>
          <w:p w14:paraId="2DC4D4F9" w14:textId="77777777" w:rsidR="004663D7" w:rsidRDefault="00000000">
            <w:pPr>
              <w:jc w:val="center"/>
              <w:rPr>
                <w:rFonts w:hint="eastAsia"/>
              </w:rPr>
            </w:pPr>
            <w:proofErr w:type="spellStart"/>
            <w:r>
              <w:rPr>
                <w:b/>
                <w:sz w:val="21"/>
              </w:rPr>
              <w:t>启用站点</w:t>
            </w:r>
            <w:proofErr w:type="spellEnd"/>
          </w:p>
        </w:tc>
      </w:tr>
      <w:tr w:rsidR="004663D7" w14:paraId="06C993F3" w14:textId="77777777">
        <w:tc>
          <w:tcPr>
            <w:tcW w:w="1234" w:type="dxa"/>
          </w:tcPr>
          <w:p w14:paraId="576B9002" w14:textId="77777777" w:rsidR="004663D7" w:rsidRDefault="00000000">
            <w:pPr>
              <w:rPr>
                <w:rFonts w:hint="eastAsia"/>
              </w:rPr>
            </w:pPr>
            <w:r>
              <w:rPr>
                <w:sz w:val="21"/>
              </w:rPr>
              <w:t>3 km</w:t>
            </w:r>
          </w:p>
        </w:tc>
        <w:tc>
          <w:tcPr>
            <w:tcW w:w="1234" w:type="dxa"/>
          </w:tcPr>
          <w:p w14:paraId="548089BF" w14:textId="77777777" w:rsidR="004663D7" w:rsidRDefault="00000000">
            <w:pPr>
              <w:rPr>
                <w:rFonts w:hint="eastAsia"/>
              </w:rPr>
            </w:pPr>
            <w:r>
              <w:rPr>
                <w:sz w:val="21"/>
              </w:rPr>
              <w:t>20262517</w:t>
            </w:r>
          </w:p>
        </w:tc>
        <w:tc>
          <w:tcPr>
            <w:tcW w:w="1234" w:type="dxa"/>
          </w:tcPr>
          <w:p w14:paraId="6231493D" w14:textId="77777777" w:rsidR="004663D7" w:rsidRDefault="00000000">
            <w:pPr>
              <w:rPr>
                <w:rFonts w:hint="eastAsia"/>
              </w:rPr>
            </w:pPr>
            <w:r>
              <w:rPr>
                <w:sz w:val="21"/>
              </w:rPr>
              <w:t>0.937331</w:t>
            </w:r>
          </w:p>
        </w:tc>
        <w:tc>
          <w:tcPr>
            <w:tcW w:w="1234" w:type="dxa"/>
          </w:tcPr>
          <w:p w14:paraId="17D395BC" w14:textId="77777777" w:rsidR="004663D7" w:rsidRDefault="00000000">
            <w:pPr>
              <w:rPr>
                <w:rFonts w:hint="eastAsia"/>
              </w:rPr>
            </w:pPr>
            <w:r>
              <w:rPr>
                <w:sz w:val="21"/>
              </w:rPr>
              <w:t>0.330132</w:t>
            </w:r>
          </w:p>
        </w:tc>
        <w:tc>
          <w:tcPr>
            <w:tcW w:w="1234" w:type="dxa"/>
          </w:tcPr>
          <w:p w14:paraId="2B240858" w14:textId="77777777" w:rsidR="004663D7" w:rsidRDefault="00000000">
            <w:pPr>
              <w:rPr>
                <w:rFonts w:hint="eastAsia"/>
              </w:rPr>
            </w:pPr>
            <w:r>
              <w:rPr>
                <w:sz w:val="21"/>
              </w:rPr>
              <w:t>4</w:t>
            </w:r>
          </w:p>
        </w:tc>
        <w:tc>
          <w:tcPr>
            <w:tcW w:w="1234" w:type="dxa"/>
          </w:tcPr>
          <w:p w14:paraId="2060D08B" w14:textId="77777777" w:rsidR="004663D7" w:rsidRDefault="00000000">
            <w:pPr>
              <w:rPr>
                <w:rFonts w:hint="eastAsia"/>
              </w:rPr>
            </w:pPr>
            <w:r>
              <w:rPr>
                <w:sz w:val="21"/>
              </w:rPr>
              <w:t>2.058802</w:t>
            </w:r>
          </w:p>
        </w:tc>
        <w:tc>
          <w:tcPr>
            <w:tcW w:w="1234" w:type="dxa"/>
          </w:tcPr>
          <w:p w14:paraId="3D2D1D4B" w14:textId="77777777" w:rsidR="004663D7" w:rsidRDefault="00000000">
            <w:pPr>
              <w:rPr>
                <w:rFonts w:hint="eastAsia"/>
                <w:lang w:eastAsia="zh-CN"/>
              </w:rPr>
            </w:pPr>
            <w:r>
              <w:rPr>
                <w:sz w:val="21"/>
                <w:lang w:eastAsia="zh-CN"/>
              </w:rPr>
              <w:t>高升桥；省体育馆；太平园；桐梓林</w:t>
            </w:r>
          </w:p>
        </w:tc>
      </w:tr>
      <w:tr w:rsidR="004663D7" w14:paraId="012DD9FF" w14:textId="77777777">
        <w:tc>
          <w:tcPr>
            <w:tcW w:w="1234" w:type="dxa"/>
          </w:tcPr>
          <w:p w14:paraId="7E3D929D" w14:textId="77777777" w:rsidR="004663D7" w:rsidRDefault="00000000">
            <w:pPr>
              <w:rPr>
                <w:rFonts w:hint="eastAsia"/>
              </w:rPr>
            </w:pPr>
            <w:r>
              <w:rPr>
                <w:sz w:val="21"/>
              </w:rPr>
              <w:t>4 km</w:t>
            </w:r>
          </w:p>
        </w:tc>
        <w:tc>
          <w:tcPr>
            <w:tcW w:w="1234" w:type="dxa"/>
          </w:tcPr>
          <w:p w14:paraId="1B2E79DD" w14:textId="77777777" w:rsidR="004663D7" w:rsidRDefault="00000000">
            <w:pPr>
              <w:rPr>
                <w:rFonts w:hint="eastAsia"/>
              </w:rPr>
            </w:pPr>
            <w:r>
              <w:rPr>
                <w:sz w:val="21"/>
              </w:rPr>
              <w:t>20261621</w:t>
            </w:r>
          </w:p>
        </w:tc>
        <w:tc>
          <w:tcPr>
            <w:tcW w:w="1234" w:type="dxa"/>
          </w:tcPr>
          <w:p w14:paraId="6105CB41" w14:textId="77777777" w:rsidR="004663D7" w:rsidRDefault="00000000">
            <w:pPr>
              <w:rPr>
                <w:rFonts w:hint="eastAsia"/>
              </w:rPr>
            </w:pPr>
            <w:r>
              <w:rPr>
                <w:sz w:val="21"/>
              </w:rPr>
              <w:t>0.946237</w:t>
            </w:r>
          </w:p>
        </w:tc>
        <w:tc>
          <w:tcPr>
            <w:tcW w:w="1234" w:type="dxa"/>
          </w:tcPr>
          <w:p w14:paraId="365370C1" w14:textId="77777777" w:rsidR="004663D7" w:rsidRDefault="00000000">
            <w:pPr>
              <w:rPr>
                <w:rFonts w:hint="eastAsia"/>
              </w:rPr>
            </w:pPr>
            <w:r>
              <w:rPr>
                <w:sz w:val="21"/>
              </w:rPr>
              <w:t>42.39%</w:t>
            </w:r>
          </w:p>
        </w:tc>
        <w:tc>
          <w:tcPr>
            <w:tcW w:w="1234" w:type="dxa"/>
          </w:tcPr>
          <w:p w14:paraId="3A19646B" w14:textId="77777777" w:rsidR="004663D7" w:rsidRDefault="00000000">
            <w:pPr>
              <w:rPr>
                <w:rFonts w:hint="eastAsia"/>
              </w:rPr>
            </w:pPr>
            <w:r>
              <w:rPr>
                <w:sz w:val="21"/>
              </w:rPr>
              <w:t>4</w:t>
            </w:r>
          </w:p>
        </w:tc>
        <w:tc>
          <w:tcPr>
            <w:tcW w:w="1234" w:type="dxa"/>
          </w:tcPr>
          <w:p w14:paraId="7B2E4192" w14:textId="77777777" w:rsidR="004663D7" w:rsidRDefault="00000000">
            <w:pPr>
              <w:rPr>
                <w:rFonts w:hint="eastAsia"/>
              </w:rPr>
            </w:pPr>
            <w:r>
              <w:rPr>
                <w:sz w:val="21"/>
              </w:rPr>
              <w:t>2.648463</w:t>
            </w:r>
          </w:p>
        </w:tc>
        <w:tc>
          <w:tcPr>
            <w:tcW w:w="1234" w:type="dxa"/>
          </w:tcPr>
          <w:p w14:paraId="3896830A" w14:textId="77777777" w:rsidR="004663D7" w:rsidRDefault="00000000">
            <w:pPr>
              <w:rPr>
                <w:rFonts w:hint="eastAsia"/>
                <w:lang w:eastAsia="zh-CN"/>
              </w:rPr>
            </w:pPr>
            <w:r>
              <w:rPr>
                <w:sz w:val="21"/>
                <w:lang w:eastAsia="zh-CN"/>
              </w:rPr>
              <w:t>火车南站；高升桥；省体</w:t>
            </w:r>
            <w:r>
              <w:rPr>
                <w:sz w:val="21"/>
                <w:lang w:eastAsia="zh-CN"/>
              </w:rPr>
              <w:lastRenderedPageBreak/>
              <w:t>育馆；太平园</w:t>
            </w:r>
          </w:p>
        </w:tc>
      </w:tr>
      <w:tr w:rsidR="004663D7" w14:paraId="5670139E" w14:textId="77777777">
        <w:tc>
          <w:tcPr>
            <w:tcW w:w="1234" w:type="dxa"/>
          </w:tcPr>
          <w:p w14:paraId="5710CA6D" w14:textId="77777777" w:rsidR="004663D7" w:rsidRDefault="00000000">
            <w:pPr>
              <w:rPr>
                <w:rFonts w:hint="eastAsia"/>
              </w:rPr>
            </w:pPr>
            <w:r>
              <w:rPr>
                <w:sz w:val="21"/>
              </w:rPr>
              <w:lastRenderedPageBreak/>
              <w:t>5 km</w:t>
            </w:r>
          </w:p>
        </w:tc>
        <w:tc>
          <w:tcPr>
            <w:tcW w:w="1234" w:type="dxa"/>
          </w:tcPr>
          <w:p w14:paraId="3A3299AE" w14:textId="77777777" w:rsidR="004663D7" w:rsidRDefault="00000000">
            <w:pPr>
              <w:rPr>
                <w:rFonts w:hint="eastAsia"/>
              </w:rPr>
            </w:pPr>
            <w:r>
              <w:rPr>
                <w:sz w:val="21"/>
              </w:rPr>
              <w:t>20262719</w:t>
            </w:r>
          </w:p>
        </w:tc>
        <w:tc>
          <w:tcPr>
            <w:tcW w:w="1234" w:type="dxa"/>
          </w:tcPr>
          <w:p w14:paraId="423E8499" w14:textId="77777777" w:rsidR="004663D7" w:rsidRDefault="00000000">
            <w:pPr>
              <w:rPr>
                <w:rFonts w:hint="eastAsia"/>
              </w:rPr>
            </w:pPr>
            <w:r>
              <w:rPr>
                <w:sz w:val="21"/>
              </w:rPr>
              <w:t>0.922680</w:t>
            </w:r>
          </w:p>
        </w:tc>
        <w:tc>
          <w:tcPr>
            <w:tcW w:w="1234" w:type="dxa"/>
          </w:tcPr>
          <w:p w14:paraId="7371B9FF" w14:textId="77777777" w:rsidR="004663D7" w:rsidRDefault="00000000">
            <w:pPr>
              <w:rPr>
                <w:rFonts w:hint="eastAsia"/>
              </w:rPr>
            </w:pPr>
            <w:r>
              <w:rPr>
                <w:sz w:val="21"/>
              </w:rPr>
              <w:t>0.336235</w:t>
            </w:r>
          </w:p>
        </w:tc>
        <w:tc>
          <w:tcPr>
            <w:tcW w:w="1234" w:type="dxa"/>
          </w:tcPr>
          <w:p w14:paraId="6CF9525C" w14:textId="77777777" w:rsidR="004663D7" w:rsidRDefault="00000000">
            <w:pPr>
              <w:rPr>
                <w:rFonts w:hint="eastAsia"/>
              </w:rPr>
            </w:pPr>
            <w:r>
              <w:rPr>
                <w:sz w:val="21"/>
              </w:rPr>
              <w:t>3</w:t>
            </w:r>
          </w:p>
        </w:tc>
        <w:tc>
          <w:tcPr>
            <w:tcW w:w="1234" w:type="dxa"/>
          </w:tcPr>
          <w:p w14:paraId="33D994D3" w14:textId="77777777" w:rsidR="004663D7" w:rsidRDefault="00000000">
            <w:pPr>
              <w:rPr>
                <w:rFonts w:hint="eastAsia"/>
              </w:rPr>
            </w:pPr>
            <w:r>
              <w:rPr>
                <w:sz w:val="21"/>
              </w:rPr>
              <w:t>2.974164</w:t>
            </w:r>
          </w:p>
        </w:tc>
        <w:tc>
          <w:tcPr>
            <w:tcW w:w="1234" w:type="dxa"/>
          </w:tcPr>
          <w:p w14:paraId="3D2F30CE" w14:textId="77777777" w:rsidR="004663D7" w:rsidRDefault="00000000">
            <w:pPr>
              <w:rPr>
                <w:rFonts w:hint="eastAsia"/>
                <w:lang w:eastAsia="zh-CN"/>
              </w:rPr>
            </w:pPr>
            <w:r>
              <w:rPr>
                <w:sz w:val="21"/>
                <w:lang w:eastAsia="zh-CN"/>
              </w:rPr>
              <w:t>孵化园；倪家桥；太平园</w:t>
            </w:r>
          </w:p>
        </w:tc>
      </w:tr>
    </w:tbl>
    <w:p w14:paraId="24AD8ADD" w14:textId="77777777" w:rsidR="004663D7" w:rsidRDefault="00000000">
      <w:pPr>
        <w:rPr>
          <w:rFonts w:hint="eastAsia"/>
          <w:lang w:eastAsia="zh-CN"/>
        </w:rPr>
      </w:pPr>
      <w:r>
        <w:rPr>
          <w:sz w:val="21"/>
          <w:lang w:eastAsia="zh-CN"/>
        </w:rPr>
        <w:t>结果表明，基准 4 km 配送服务半径下地铁联运服务比例最高，说明该范围在服务覆盖和末端接驳成本之间形成了较好的折中。3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服务，地铁联运服务比例下降；5 km 情景下，虽然单个转运点理论覆盖范围扩大，但平均接驳距离增加，且模型倾向于减少启用站点数量，从而导致地铁联运服务比例未继续提升。由此可见，末端配送服务半径并非越大越优，而应结合中心城区需求密度、道路通行条件、末端车辆能力和企业履约时效进行联合标定。</w:t>
      </w:r>
    </w:p>
    <w:p w14:paraId="30B4FA6E" w14:textId="77777777" w:rsidR="004663D7" w:rsidRDefault="00000000">
      <w:pPr>
        <w:pStyle w:val="31"/>
        <w:rPr>
          <w:lang w:eastAsia="zh-CN"/>
        </w:rPr>
      </w:pPr>
      <w:r>
        <w:rPr>
          <w:rFonts w:ascii="宋体" w:eastAsia="宋体" w:hAnsi="宋体"/>
          <w:sz w:val="21"/>
          <w:lang w:eastAsia="zh-CN"/>
        </w:rPr>
        <w:t>5.4.3 物流地铁联运货源比例变化下的布局结果分析</w:t>
      </w:r>
    </w:p>
    <w:p w14:paraId="29F82601" w14:textId="77777777" w:rsidR="004663D7" w:rsidRDefault="00000000">
      <w:pPr>
        <w:rPr>
          <w:rFonts w:hint="eastAsia"/>
          <w:lang w:eastAsia="zh-CN"/>
        </w:rPr>
      </w:pPr>
      <w:r>
        <w:rPr>
          <w:sz w:val="21"/>
          <w:lang w:eastAsia="zh-CN"/>
        </w:rPr>
        <w:t>基准情景下，本文将 L1 顺丰丰泰产业园与 L2 顺丰丰泰产业园成都天府的地铁联运货源比例设定为 4:1，即 L1 承担 80% 的货源输入，L2 承担 20% 的货源输入。由于两个物流园区分别对应双流西站和天府机场北站两个接入站，其入网方向、地铁路径和换乘结构存在差异，地铁联运货源比例变化将直接影响货流在地铁网络中的空间分布和线路能力占用关系。因此，本节通过调整两个物流园区的地铁联运货源比例，分析地铁联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46131409" w14:textId="77777777">
        <w:tc>
          <w:tcPr>
            <w:tcW w:w="2160" w:type="dxa"/>
          </w:tcPr>
          <w:p w14:paraId="2FD6B840" w14:textId="77777777" w:rsidR="006C49EA" w:rsidRDefault="00000000">
            <w:pPr>
              <w:rPr>
                <w:rFonts w:hint="eastAsia"/>
                <w:lang w:eastAsia="zh-CN"/>
              </w:rPr>
            </w:pPr>
            <w:r>
              <w:rPr>
                <w:sz w:val="21"/>
                <w:lang w:eastAsia="zh-CN"/>
              </w:rPr>
              <w:t>地铁联运货源比例情景</w:t>
            </w:r>
          </w:p>
        </w:tc>
        <w:tc>
          <w:tcPr>
            <w:tcW w:w="2160" w:type="dxa"/>
          </w:tcPr>
          <w:p w14:paraId="5B673874" w14:textId="77777777" w:rsidR="006C49EA" w:rsidRDefault="00000000">
            <w:pPr>
              <w:rPr>
                <w:rFonts w:hint="eastAsia"/>
              </w:rPr>
            </w:pPr>
            <w:proofErr w:type="spellStart"/>
            <w:r>
              <w:rPr>
                <w:sz w:val="21"/>
              </w:rPr>
              <w:t>地铁联运服务比例</w:t>
            </w:r>
            <w:proofErr w:type="spellEnd"/>
          </w:p>
        </w:tc>
        <w:tc>
          <w:tcPr>
            <w:tcW w:w="2160" w:type="dxa"/>
          </w:tcPr>
          <w:p w14:paraId="21EDA5BD" w14:textId="77777777" w:rsidR="004663D7" w:rsidRDefault="00000000">
            <w:pPr>
              <w:jc w:val="center"/>
              <w:rPr>
                <w:rFonts w:hint="eastAsia"/>
              </w:rPr>
            </w:pPr>
            <w:proofErr w:type="spellStart"/>
            <w:r>
              <w:rPr>
                <w:b/>
                <w:sz w:val="21"/>
              </w:rPr>
              <w:t>启用数</w:t>
            </w:r>
            <w:proofErr w:type="spellEnd"/>
          </w:p>
        </w:tc>
        <w:tc>
          <w:tcPr>
            <w:tcW w:w="2160" w:type="dxa"/>
          </w:tcPr>
          <w:p w14:paraId="34FC1735" w14:textId="77777777" w:rsidR="004663D7" w:rsidRDefault="00000000">
            <w:pPr>
              <w:jc w:val="center"/>
              <w:rPr>
                <w:rFonts w:hint="eastAsia"/>
              </w:rPr>
            </w:pPr>
            <w:proofErr w:type="spellStart"/>
            <w:r>
              <w:rPr>
                <w:b/>
                <w:sz w:val="21"/>
              </w:rPr>
              <w:t>启用站点</w:t>
            </w:r>
            <w:proofErr w:type="spellEnd"/>
          </w:p>
        </w:tc>
      </w:tr>
      <w:tr w:rsidR="004663D7" w14:paraId="211ADCC6" w14:textId="77777777">
        <w:tc>
          <w:tcPr>
            <w:tcW w:w="2160" w:type="dxa"/>
          </w:tcPr>
          <w:p w14:paraId="64F4778E" w14:textId="77777777" w:rsidR="004663D7" w:rsidRDefault="00000000">
            <w:pPr>
              <w:rPr>
                <w:rFonts w:hint="eastAsia"/>
              </w:rPr>
            </w:pPr>
            <w:r>
              <w:rPr>
                <w:sz w:val="21"/>
              </w:rPr>
              <w:t>5:5</w:t>
            </w:r>
          </w:p>
        </w:tc>
        <w:tc>
          <w:tcPr>
            <w:tcW w:w="2160" w:type="dxa"/>
          </w:tcPr>
          <w:p w14:paraId="119B7E12" w14:textId="77777777" w:rsidR="004663D7" w:rsidRDefault="00000000">
            <w:pPr>
              <w:rPr>
                <w:rFonts w:hint="eastAsia"/>
              </w:rPr>
            </w:pPr>
            <w:r>
              <w:rPr>
                <w:sz w:val="21"/>
              </w:rPr>
              <w:t>0.554080</w:t>
            </w:r>
          </w:p>
        </w:tc>
        <w:tc>
          <w:tcPr>
            <w:tcW w:w="2160" w:type="dxa"/>
          </w:tcPr>
          <w:p w14:paraId="15403935" w14:textId="77777777" w:rsidR="004663D7" w:rsidRDefault="00000000">
            <w:pPr>
              <w:rPr>
                <w:rFonts w:hint="eastAsia"/>
              </w:rPr>
            </w:pPr>
            <w:r>
              <w:rPr>
                <w:sz w:val="21"/>
              </w:rPr>
              <w:t>6</w:t>
            </w:r>
          </w:p>
        </w:tc>
        <w:tc>
          <w:tcPr>
            <w:tcW w:w="2160" w:type="dxa"/>
          </w:tcPr>
          <w:p w14:paraId="5BDF505D" w14:textId="77777777" w:rsidR="004663D7" w:rsidRDefault="00000000">
            <w:pPr>
              <w:rPr>
                <w:rFonts w:hint="eastAsia"/>
                <w:lang w:eastAsia="zh-CN"/>
              </w:rPr>
            </w:pPr>
            <w:r>
              <w:rPr>
                <w:sz w:val="21"/>
                <w:lang w:eastAsia="zh-CN"/>
              </w:rPr>
              <w:t>神仙树；高升桥；省体育馆；孵化园；太平园；桐梓林</w:t>
            </w:r>
          </w:p>
        </w:tc>
      </w:tr>
      <w:tr w:rsidR="004663D7" w14:paraId="268FE834" w14:textId="77777777">
        <w:tc>
          <w:tcPr>
            <w:tcW w:w="2160" w:type="dxa"/>
          </w:tcPr>
          <w:p w14:paraId="1E945B5E" w14:textId="77777777" w:rsidR="004663D7" w:rsidRDefault="00000000">
            <w:pPr>
              <w:rPr>
                <w:rFonts w:hint="eastAsia"/>
              </w:rPr>
            </w:pPr>
            <w:r>
              <w:rPr>
                <w:sz w:val="21"/>
              </w:rPr>
              <w:t>6:4</w:t>
            </w:r>
          </w:p>
        </w:tc>
        <w:tc>
          <w:tcPr>
            <w:tcW w:w="2160" w:type="dxa"/>
          </w:tcPr>
          <w:p w14:paraId="3C81EAE8" w14:textId="77777777" w:rsidR="004663D7" w:rsidRDefault="00000000">
            <w:pPr>
              <w:rPr>
                <w:rFonts w:hint="eastAsia"/>
              </w:rPr>
            </w:pPr>
            <w:r>
              <w:rPr>
                <w:sz w:val="21"/>
              </w:rPr>
              <w:t>0.485742</w:t>
            </w:r>
          </w:p>
        </w:tc>
        <w:tc>
          <w:tcPr>
            <w:tcW w:w="2160" w:type="dxa"/>
          </w:tcPr>
          <w:p w14:paraId="5F1DA43D" w14:textId="77777777" w:rsidR="004663D7" w:rsidRDefault="00000000">
            <w:pPr>
              <w:rPr>
                <w:rFonts w:hint="eastAsia"/>
              </w:rPr>
            </w:pPr>
            <w:r>
              <w:rPr>
                <w:sz w:val="21"/>
              </w:rPr>
              <w:t>5</w:t>
            </w:r>
          </w:p>
        </w:tc>
        <w:tc>
          <w:tcPr>
            <w:tcW w:w="2160" w:type="dxa"/>
          </w:tcPr>
          <w:p w14:paraId="0F32AFD3" w14:textId="77777777" w:rsidR="004663D7" w:rsidRDefault="00000000">
            <w:pPr>
              <w:rPr>
                <w:rFonts w:hint="eastAsia"/>
                <w:lang w:eastAsia="zh-CN"/>
              </w:rPr>
            </w:pPr>
            <w:r>
              <w:rPr>
                <w:sz w:val="21"/>
                <w:lang w:eastAsia="zh-CN"/>
              </w:rPr>
              <w:t>火车南站；高升桥；省体育馆；太平园；金融城</w:t>
            </w:r>
          </w:p>
        </w:tc>
      </w:tr>
      <w:tr w:rsidR="004663D7" w14:paraId="4F32DBA6" w14:textId="77777777">
        <w:tc>
          <w:tcPr>
            <w:tcW w:w="2160" w:type="dxa"/>
          </w:tcPr>
          <w:p w14:paraId="79CBCF5B" w14:textId="77777777" w:rsidR="004663D7" w:rsidRDefault="00000000">
            <w:pPr>
              <w:rPr>
                <w:rFonts w:hint="eastAsia"/>
              </w:rPr>
            </w:pPr>
            <w:r>
              <w:rPr>
                <w:sz w:val="21"/>
              </w:rPr>
              <w:t>7:3</w:t>
            </w:r>
          </w:p>
        </w:tc>
        <w:tc>
          <w:tcPr>
            <w:tcW w:w="2160" w:type="dxa"/>
          </w:tcPr>
          <w:p w14:paraId="1ADEC64E" w14:textId="77777777" w:rsidR="004663D7" w:rsidRDefault="00000000">
            <w:pPr>
              <w:rPr>
                <w:rFonts w:hint="eastAsia"/>
              </w:rPr>
            </w:pPr>
            <w:r>
              <w:rPr>
                <w:sz w:val="21"/>
              </w:rPr>
              <w:t>0.388144</w:t>
            </w:r>
          </w:p>
        </w:tc>
        <w:tc>
          <w:tcPr>
            <w:tcW w:w="2160" w:type="dxa"/>
          </w:tcPr>
          <w:p w14:paraId="6F6A55B5" w14:textId="77777777" w:rsidR="004663D7" w:rsidRDefault="00000000">
            <w:pPr>
              <w:rPr>
                <w:rFonts w:hint="eastAsia"/>
              </w:rPr>
            </w:pPr>
            <w:r>
              <w:rPr>
                <w:sz w:val="21"/>
              </w:rPr>
              <w:t>4</w:t>
            </w:r>
          </w:p>
        </w:tc>
        <w:tc>
          <w:tcPr>
            <w:tcW w:w="2160" w:type="dxa"/>
          </w:tcPr>
          <w:p w14:paraId="5D66E382" w14:textId="77777777" w:rsidR="004663D7" w:rsidRDefault="00000000">
            <w:pPr>
              <w:rPr>
                <w:rFonts w:hint="eastAsia"/>
                <w:lang w:eastAsia="zh-CN"/>
              </w:rPr>
            </w:pPr>
            <w:r>
              <w:rPr>
                <w:sz w:val="21"/>
                <w:lang w:eastAsia="zh-CN"/>
              </w:rPr>
              <w:t>神仙树；高升桥；省体育馆；太平园</w:t>
            </w:r>
          </w:p>
        </w:tc>
      </w:tr>
      <w:tr w:rsidR="004663D7" w14:paraId="432A232C" w14:textId="77777777">
        <w:tc>
          <w:tcPr>
            <w:tcW w:w="2160" w:type="dxa"/>
          </w:tcPr>
          <w:p w14:paraId="6D215EF2" w14:textId="77777777" w:rsidR="004663D7" w:rsidRDefault="00000000">
            <w:pPr>
              <w:rPr>
                <w:rFonts w:hint="eastAsia"/>
              </w:rPr>
            </w:pPr>
            <w:r>
              <w:rPr>
                <w:sz w:val="21"/>
              </w:rPr>
              <w:t>8:2</w:t>
            </w:r>
          </w:p>
        </w:tc>
        <w:tc>
          <w:tcPr>
            <w:tcW w:w="2160" w:type="dxa"/>
          </w:tcPr>
          <w:p w14:paraId="34445C7B" w14:textId="77777777" w:rsidR="004663D7" w:rsidRDefault="00000000">
            <w:pPr>
              <w:rPr>
                <w:rFonts w:hint="eastAsia"/>
              </w:rPr>
            </w:pPr>
            <w:r>
              <w:rPr>
                <w:sz w:val="21"/>
              </w:rPr>
              <w:t>42.39%</w:t>
            </w:r>
          </w:p>
        </w:tc>
        <w:tc>
          <w:tcPr>
            <w:tcW w:w="2160" w:type="dxa"/>
          </w:tcPr>
          <w:p w14:paraId="3D9CAA2F" w14:textId="77777777" w:rsidR="004663D7" w:rsidRDefault="00000000">
            <w:pPr>
              <w:rPr>
                <w:rFonts w:hint="eastAsia"/>
              </w:rPr>
            </w:pPr>
            <w:r>
              <w:rPr>
                <w:sz w:val="21"/>
              </w:rPr>
              <w:t>4</w:t>
            </w:r>
          </w:p>
        </w:tc>
        <w:tc>
          <w:tcPr>
            <w:tcW w:w="2160" w:type="dxa"/>
          </w:tcPr>
          <w:p w14:paraId="3E399C33" w14:textId="77777777" w:rsidR="004663D7" w:rsidRDefault="00000000">
            <w:pPr>
              <w:rPr>
                <w:rFonts w:hint="eastAsia"/>
                <w:lang w:eastAsia="zh-CN"/>
              </w:rPr>
            </w:pPr>
            <w:r>
              <w:rPr>
                <w:sz w:val="21"/>
                <w:lang w:eastAsia="zh-CN"/>
              </w:rPr>
              <w:t>火车南站；高升桥；省体育馆；太平园</w:t>
            </w:r>
          </w:p>
        </w:tc>
      </w:tr>
      <w:tr w:rsidR="004663D7" w14:paraId="060D1F03" w14:textId="77777777">
        <w:tc>
          <w:tcPr>
            <w:tcW w:w="2160" w:type="dxa"/>
          </w:tcPr>
          <w:p w14:paraId="4294363C" w14:textId="77777777" w:rsidR="004663D7" w:rsidRDefault="00000000">
            <w:pPr>
              <w:rPr>
                <w:rFonts w:hint="eastAsia"/>
              </w:rPr>
            </w:pPr>
            <w:r>
              <w:rPr>
                <w:sz w:val="21"/>
              </w:rPr>
              <w:t>9:1</w:t>
            </w:r>
          </w:p>
        </w:tc>
        <w:tc>
          <w:tcPr>
            <w:tcW w:w="2160" w:type="dxa"/>
          </w:tcPr>
          <w:p w14:paraId="4AF1812D" w14:textId="77777777" w:rsidR="004663D7" w:rsidRDefault="00000000">
            <w:pPr>
              <w:rPr>
                <w:rFonts w:hint="eastAsia"/>
              </w:rPr>
            </w:pPr>
            <w:r>
              <w:rPr>
                <w:sz w:val="21"/>
              </w:rPr>
              <w:t>0.306275</w:t>
            </w:r>
          </w:p>
        </w:tc>
        <w:tc>
          <w:tcPr>
            <w:tcW w:w="2160" w:type="dxa"/>
          </w:tcPr>
          <w:p w14:paraId="2DF56BF9" w14:textId="77777777" w:rsidR="004663D7" w:rsidRDefault="00000000">
            <w:pPr>
              <w:rPr>
                <w:rFonts w:hint="eastAsia"/>
              </w:rPr>
            </w:pPr>
            <w:r>
              <w:rPr>
                <w:sz w:val="21"/>
              </w:rPr>
              <w:t>3</w:t>
            </w:r>
          </w:p>
        </w:tc>
        <w:tc>
          <w:tcPr>
            <w:tcW w:w="2160" w:type="dxa"/>
          </w:tcPr>
          <w:p w14:paraId="3B3BF404" w14:textId="77777777" w:rsidR="004663D7" w:rsidRDefault="00000000">
            <w:pPr>
              <w:rPr>
                <w:rFonts w:hint="eastAsia"/>
                <w:lang w:eastAsia="zh-CN"/>
              </w:rPr>
            </w:pPr>
            <w:r>
              <w:rPr>
                <w:sz w:val="21"/>
                <w:lang w:eastAsia="zh-CN"/>
              </w:rPr>
              <w:t>火车南站；太平园；衣冠庙</w:t>
            </w:r>
          </w:p>
        </w:tc>
      </w:tr>
    </w:tbl>
    <w:p w14:paraId="406B7C99" w14:textId="77777777" w:rsidR="004663D7" w:rsidRDefault="00000000">
      <w:pPr>
        <w:rPr>
          <w:rFonts w:hint="eastAsia"/>
          <w:lang w:eastAsia="zh-CN"/>
        </w:rPr>
      </w:pPr>
      <w:r>
        <w:rPr>
          <w:sz w:val="21"/>
          <w:lang w:eastAsia="zh-CN"/>
        </w:rPr>
        <w:t>结果显示，当两处物流园区货源相对均衡时，模型倾向于启用更多转运点，地铁联运服务比例较高；当货源向单一物流园区集中时，地铁干线路径和出站转运节点选择受到更强的方向性约束，启用节点数量减少，地铁联运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或新增城市外围集货节点，应重新标定地铁联运货源比例并更新布局优化结果。</w:t>
      </w:r>
    </w:p>
    <w:p w14:paraId="7697D07F" w14:textId="77777777" w:rsidR="006C49EA" w:rsidRDefault="00000000">
      <w:pPr>
        <w:pStyle w:val="31"/>
        <w:rPr>
          <w:lang w:eastAsia="zh-CN"/>
        </w:rPr>
      </w:pPr>
      <w:r>
        <w:rPr>
          <w:rFonts w:ascii="宋体" w:eastAsia="宋体" w:hAnsi="宋体"/>
          <w:sz w:val="24"/>
          <w:lang w:eastAsia="zh-CN"/>
        </w:rPr>
        <w:lastRenderedPageBreak/>
        <w:t>敏感性结果归纳</w:t>
      </w:r>
    </w:p>
    <w:p w14:paraId="39268CF3" w14:textId="77777777" w:rsidR="006C49EA" w:rsidRDefault="00000000">
      <w:pPr>
        <w:rPr>
          <w:rFonts w:hint="eastAsia"/>
          <w:lang w:eastAsia="zh-CN"/>
        </w:rPr>
      </w:pPr>
      <w:r>
        <w:rPr>
          <w:sz w:val="21"/>
          <w:lang w:eastAsia="zh-CN"/>
        </w:rPr>
        <w:t>综合三类敏感性情景可知，需求规模主要通过站点处理能力和列车班次剩余运力影响地铁联运服务比例；末端配送服务半径主要通过覆盖范围与接驳距离之间的权衡影响启用站点数量；物流园区地铁联运货源比例则通过入网方向、换乘路径和核心线路能力占用改变启用站点组合。火车南站、高升桥、省体育馆和太平园在多类情景下反复出现，说明其具有较强的布局稳健性；桐梓林、神仙树、孵化园和金融城等站点更多表现为特定需求规模或货源结构下的补充节点。</w:t>
      </w:r>
    </w:p>
    <w:p w14:paraId="16FA2703" w14:textId="77777777" w:rsidR="006C49EA" w:rsidRDefault="00000000">
      <w:pPr>
        <w:rPr>
          <w:rFonts w:hint="eastAsia"/>
          <w:lang w:eastAsia="zh-CN"/>
        </w:rPr>
      </w:pPr>
      <w:r>
        <w:rPr>
          <w:sz w:val="21"/>
          <w:lang w:eastAsia="zh-CN"/>
        </w:rPr>
        <w:t>从管理角度看，高需求情景下应优先关注核心换乘站处理能力扩展和可用班次增配；配送服务半径设置应在地铁联运覆盖效率与末端接驳成本之间保持平衡；当货源向单一物流园区集中时，应重点监测入网线路、换乘线路和核心班次的能力瓶颈。</w:t>
      </w:r>
    </w:p>
    <w:p w14:paraId="15B764AD" w14:textId="77777777" w:rsidR="004663D7" w:rsidRDefault="00000000">
      <w:pPr>
        <w:pStyle w:val="21"/>
        <w:rPr>
          <w:lang w:eastAsia="zh-CN"/>
        </w:rPr>
      </w:pPr>
      <w:r>
        <w:rPr>
          <w:rFonts w:ascii="宋体" w:eastAsia="宋体" w:hAnsi="宋体"/>
          <w:b w:val="0"/>
          <w:sz w:val="21"/>
          <w:lang w:eastAsia="zh-CN"/>
        </w:rPr>
        <w:t>5.5 本章小结</w:t>
      </w:r>
    </w:p>
    <w:p w14:paraId="379DF85F"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研究首先整理了地铁线网、物流园区、顺丰末端配送网点、候选转运点、需求规模、站点能力、列车装载能力和成本参数等基础数据，并将需求、站点处理能力和地铁列车班次剩余运力统一折算为 SLU。随后，基于 CRITIC-TOPSIS 方法形成 17 </w:t>
      </w:r>
      <w:proofErr w:type="gramStart"/>
      <w:r>
        <w:rPr>
          <w:sz w:val="21"/>
          <w:lang w:eastAsia="zh-CN"/>
        </w:rPr>
        <w:t>个</w:t>
      </w:r>
      <w:proofErr w:type="gramEnd"/>
      <w:r>
        <w:rPr>
          <w:sz w:val="21"/>
          <w:lang w:eastAsia="zh-CN"/>
        </w:rPr>
        <w:t>备选地铁物流配送转运点，并在此基础上采用 QVNS-NSGA-II 算法求解双目标布局优化模型。</w:t>
      </w:r>
    </w:p>
    <w:p w14:paraId="424E1ED7" w14:textId="77777777" w:rsidR="004663D7" w:rsidRDefault="00000000">
      <w:pPr>
        <w:rPr>
          <w:rFonts w:hint="eastAsia"/>
          <w:lang w:eastAsia="zh-CN"/>
        </w:rPr>
      </w:pPr>
      <w:r>
        <w:rPr>
          <w:sz w:val="21"/>
          <w:lang w:eastAsia="zh-CN"/>
        </w:rPr>
        <w:t xml:space="preserve">结果表明，基准情景下算法获得 250 </w:t>
      </w:r>
      <w:proofErr w:type="gramStart"/>
      <w:r>
        <w:rPr>
          <w:sz w:val="21"/>
          <w:lang w:eastAsia="zh-CN"/>
        </w:rPr>
        <w:t>个</w:t>
      </w:r>
      <w:proofErr w:type="gramEnd"/>
      <w:r>
        <w:rPr>
          <w:sz w:val="21"/>
          <w:lang w:eastAsia="zh-CN"/>
        </w:rPr>
        <w:t xml:space="preserve">可行 Pareto 解和 19 个唯一目标点，TOPSIS </w:t>
      </w:r>
      <w:proofErr w:type="gramStart"/>
      <w:r>
        <w:rPr>
          <w:sz w:val="21"/>
          <w:lang w:eastAsia="zh-CN"/>
        </w:rPr>
        <w:t>均衡均衡</w:t>
      </w:r>
      <w:proofErr w:type="gramEnd"/>
      <w:r>
        <w:rPr>
          <w:sz w:val="21"/>
          <w:lang w:eastAsia="zh-CN"/>
        </w:rPr>
        <w:t>偏好方案启用火车南站、高升桥、省体育馆和太平园 4 个地铁物流配送转运点，综合运营成本为 207005.43 元/日，地铁联运服务比例为 42.39%。</w:t>
      </w:r>
      <w:proofErr w:type="gramStart"/>
      <w:r>
        <w:rPr>
          <w:sz w:val="21"/>
          <w:lang w:eastAsia="zh-CN"/>
        </w:rPr>
        <w:t>站点站点</w:t>
      </w:r>
      <w:proofErr w:type="gramEnd"/>
      <w:r>
        <w:rPr>
          <w:sz w:val="21"/>
          <w:lang w:eastAsia="zh-CN"/>
        </w:rPr>
        <w:t>负载率和地铁线路列车班次装载率诊断表明，该方案在宏观能力上可行，但火车南站、高升桥、太平园以及 3 号线、10 号线部分班次接近能力上限。与</w:t>
      </w:r>
      <w:proofErr w:type="gramStart"/>
      <w:r>
        <w:rPr>
          <w:sz w:val="21"/>
          <w:lang w:eastAsia="zh-CN"/>
        </w:rPr>
        <w:t>全公路</w:t>
      </w:r>
      <w:proofErr w:type="gramEnd"/>
      <w:r>
        <w:rPr>
          <w:sz w:val="21"/>
          <w:lang w:eastAsia="zh-CN"/>
        </w:rPr>
        <w:t>直送基准方案相比，均衡偏好方案并非综合运营成本最低，但能够降低公路直送量和</w:t>
      </w:r>
      <w:proofErr w:type="gramStart"/>
      <w:r>
        <w:rPr>
          <w:sz w:val="21"/>
          <w:lang w:eastAsia="zh-CN"/>
        </w:rPr>
        <w:t>碳排放</w:t>
      </w:r>
      <w:proofErr w:type="gramEnd"/>
      <w:r>
        <w:rPr>
          <w:sz w:val="21"/>
          <w:lang w:eastAsia="zh-CN"/>
        </w:rPr>
        <w:t>，体现了道路交通减负和绿色配送方面的外部效益。</w:t>
      </w:r>
    </w:p>
    <w:p w14:paraId="4A01FF23" w14:textId="77777777" w:rsidR="006C49EA" w:rsidRDefault="00000000">
      <w:pPr>
        <w:rPr>
          <w:rFonts w:hint="eastAsia"/>
          <w:lang w:eastAsia="zh-CN"/>
        </w:rPr>
      </w:pPr>
      <w:r>
        <w:rPr>
          <w:sz w:val="21"/>
          <w:lang w:eastAsia="zh-CN"/>
        </w:rPr>
        <w:t>进一步的算法对比和消融实验表明，QVNS-NSGA-II 在解集收敛性、目标空间覆盖和机制可解释性方面具有较为均衡的表现；敏感性分析则说明，需求规模、末端配送服务半径和地铁联运货源比例会通过站点处理能力、线路列车班次剩余运力和入网方向共同影响布局结果。总体来看，地铁物流配送转运点布局优化需要统筹地铁线网拓扑、末端需求集聚、站点处理能力、客运平峰期剩余运能和公路接驳成本，该模式更适用于标准化、小批量、高频次快递货流在城市中心区内的协同配送组织。</w:t>
      </w:r>
    </w:p>
    <w:p w14:paraId="49A5C42C" w14:textId="77777777" w:rsidR="00FC1958" w:rsidRDefault="00FC1958">
      <w:pPr>
        <w:rPr>
          <w:rFonts w:hint="eastAsia"/>
          <w:lang w:eastAsia="zh-CN"/>
        </w:rPr>
      </w:pPr>
    </w:p>
    <w:p w14:paraId="77639962" w14:textId="77777777" w:rsidR="00FD52B5" w:rsidRDefault="00FD52B5">
      <w:pPr>
        <w:rPr>
          <w:rFonts w:hint="eastAsia"/>
          <w:lang w:eastAsia="zh-CN"/>
        </w:rPr>
      </w:pPr>
    </w:p>
    <w:p w14:paraId="430036CB" w14:textId="77777777" w:rsidR="00FD52B5" w:rsidRDefault="00FD52B5">
      <w:pPr>
        <w:rPr>
          <w:rFonts w:hint="eastAsia"/>
          <w:lang w:eastAsia="zh-CN"/>
        </w:rPr>
      </w:pPr>
    </w:p>
    <w:p w14:paraId="7A42DCB0" w14:textId="77777777" w:rsidR="00FD52B5" w:rsidRDefault="00FD52B5">
      <w:pPr>
        <w:rPr>
          <w:rFonts w:hint="eastAsia"/>
          <w:lang w:eastAsia="zh-CN"/>
        </w:rPr>
      </w:pPr>
    </w:p>
    <w:p w14:paraId="72194F0F" w14:textId="77777777" w:rsidR="00FD52B5" w:rsidRDefault="00FD52B5">
      <w:pPr>
        <w:rPr>
          <w:rFonts w:hint="eastAsia"/>
          <w:lang w:eastAsia="zh-CN"/>
        </w:rPr>
      </w:pPr>
    </w:p>
    <w:p w14:paraId="4FFAEDDB" w14:textId="77777777" w:rsidR="00FD52B5" w:rsidRDefault="00FD52B5">
      <w:pPr>
        <w:rPr>
          <w:rFonts w:hint="eastAsia"/>
          <w:lang w:eastAsia="zh-CN"/>
        </w:rPr>
      </w:pPr>
    </w:p>
    <w:p w14:paraId="6883CAB0" w14:textId="77777777" w:rsidR="00FD52B5" w:rsidRDefault="00FD52B5">
      <w:pPr>
        <w:rPr>
          <w:rFonts w:hint="eastAsia"/>
          <w:lang w:eastAsia="zh-CN"/>
        </w:rPr>
      </w:pPr>
    </w:p>
    <w:p w14:paraId="2303C3DE" w14:textId="77777777" w:rsidR="00FD52B5" w:rsidRDefault="00FD52B5">
      <w:pPr>
        <w:rPr>
          <w:rFonts w:hint="eastAsia"/>
          <w:lang w:eastAsia="zh-CN"/>
        </w:rPr>
      </w:pPr>
    </w:p>
    <w:p w14:paraId="627DCDC6"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7732" w14:textId="77777777" w:rsidR="00120135" w:rsidRDefault="00120135" w:rsidP="00343D9D">
      <w:pPr>
        <w:spacing w:after="0" w:line="240" w:lineRule="auto"/>
        <w:rPr>
          <w:rFonts w:hint="eastAsia"/>
        </w:rPr>
      </w:pPr>
      <w:r>
        <w:separator/>
      </w:r>
    </w:p>
  </w:endnote>
  <w:endnote w:type="continuationSeparator" w:id="0">
    <w:p w14:paraId="532DF23B" w14:textId="77777777" w:rsidR="00120135" w:rsidRDefault="00120135"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D695" w14:textId="77777777" w:rsidR="00120135" w:rsidRDefault="00120135" w:rsidP="00343D9D">
      <w:pPr>
        <w:spacing w:after="0" w:line="240" w:lineRule="auto"/>
        <w:rPr>
          <w:rFonts w:hint="eastAsia"/>
        </w:rPr>
      </w:pPr>
      <w:r>
        <w:separator/>
      </w:r>
    </w:p>
  </w:footnote>
  <w:footnote w:type="continuationSeparator" w:id="0">
    <w:p w14:paraId="2AB7B412" w14:textId="77777777" w:rsidR="00120135" w:rsidRDefault="00120135"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518"/>
    <w:rsid w:val="0010273E"/>
    <w:rsid w:val="00120135"/>
    <w:rsid w:val="0015074B"/>
    <w:rsid w:val="001D6F75"/>
    <w:rsid w:val="00236D5E"/>
    <w:rsid w:val="0029639D"/>
    <w:rsid w:val="00326F90"/>
    <w:rsid w:val="00343D9D"/>
    <w:rsid w:val="003A4434"/>
    <w:rsid w:val="00445350"/>
    <w:rsid w:val="004663D7"/>
    <w:rsid w:val="00474BC2"/>
    <w:rsid w:val="004A30E7"/>
    <w:rsid w:val="005332E1"/>
    <w:rsid w:val="005D1E0C"/>
    <w:rsid w:val="005F15C7"/>
    <w:rsid w:val="006778AB"/>
    <w:rsid w:val="006C49EA"/>
    <w:rsid w:val="007723FD"/>
    <w:rsid w:val="007A7E8C"/>
    <w:rsid w:val="0090090C"/>
    <w:rsid w:val="009B7FA8"/>
    <w:rsid w:val="009E63EF"/>
    <w:rsid w:val="009F3BAD"/>
    <w:rsid w:val="00A3731A"/>
    <w:rsid w:val="00AA1D8D"/>
    <w:rsid w:val="00AB404E"/>
    <w:rsid w:val="00AC1105"/>
    <w:rsid w:val="00B47730"/>
    <w:rsid w:val="00BD7D0C"/>
    <w:rsid w:val="00CA7011"/>
    <w:rsid w:val="00CB0664"/>
    <w:rsid w:val="00CE0174"/>
    <w:rsid w:val="00CF2789"/>
    <w:rsid w:val="00E870ED"/>
    <w:rsid w:val="00E95804"/>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288B2D"/>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19</cp:revision>
  <dcterms:created xsi:type="dcterms:W3CDTF">2013-12-23T23:15:00Z</dcterms:created>
  <dcterms:modified xsi:type="dcterms:W3CDTF">2026-05-22T04:59:00Z</dcterms:modified>
  <cp:category/>
</cp:coreProperties>
</file>