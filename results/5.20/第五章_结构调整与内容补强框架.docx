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????????????????????</w:t>
      </w:r>
    </w:p>
    <w:p>
      <w:r>
        <w:rPr>
          <w:rFonts w:ascii="??" w:hAnsi="??" w:eastAsia="??"/>
          <w:sz w:val="21"/>
        </w:rPr>
        <w:t>????????_?????????????????????_???????????_???????????_????Pareto???????.docx</w:t>
      </w:r>
    </w:p>
    <w:p>
      <w:r>
        <w:rPr>
          <w:rFonts w:ascii="??" w:hAnsi="??" w:eastAsia="??"/>
          <w:sz w:val="21"/>
        </w:rPr>
        <w:t>????????????????????????????????????Pareto ???TOPSIS ???????????????????????????????????????????????????????????????????????????????????????????????????????????</w:t>
      </w:r>
    </w:p>
    <w:p>
      <w:pPr>
        <w:pStyle w:val="Heading1"/>
      </w:pPr>
      <w:r>
        <w:t>????????????</w:t>
      </w:r>
    </w:p>
    <w:p>
      <w:r>
        <w:rPr>
          <w:rFonts w:ascii="??" w:hAnsi="??" w:eastAsia="??"/>
          <w:sz w:val="21"/>
        </w:rPr>
        <w:t>5.1 ?????????</w:t>
      </w:r>
    </w:p>
    <w:p>
      <w:r>
        <w:rPr>
          <w:rFonts w:ascii="??" w:hAnsi="??" w:eastAsia="??"/>
          <w:sz w:val="21"/>
        </w:rPr>
        <w:t>5.1.1 ??????</w:t>
      </w:r>
    </w:p>
    <w:p>
      <w:r>
        <w:rPr>
          <w:rFonts w:ascii="??" w:hAnsi="??" w:eastAsia="??"/>
          <w:sz w:val="21"/>
        </w:rPr>
        <w:t>5.1.2 ???????</w:t>
      </w:r>
    </w:p>
    <w:p>
      <w:r>
        <w:rPr>
          <w:rFonts w:ascii="??" w:hAnsi="??" w:eastAsia="??"/>
          <w:sz w:val="21"/>
        </w:rPr>
        <w:t>5.2 ??????????????????</w:t>
      </w:r>
    </w:p>
    <w:p>
      <w:r>
        <w:rPr>
          <w:rFonts w:ascii="??" w:hAnsi="??" w:eastAsia="??"/>
          <w:sz w:val="21"/>
        </w:rPr>
        <w:t>5.2.1 ????</w:t>
      </w:r>
    </w:p>
    <w:p>
      <w:r>
        <w:rPr>
          <w:rFonts w:ascii="??" w:hAnsi="??" w:eastAsia="??"/>
          <w:sz w:val="21"/>
        </w:rPr>
        <w:t>5.2.2 ?????????</w:t>
      </w:r>
    </w:p>
    <w:p>
      <w:r>
        <w:rPr>
          <w:rFonts w:ascii="??" w:hAnsi="??" w:eastAsia="??"/>
          <w:sz w:val="21"/>
        </w:rPr>
        <w:t>5.2.3 ?????????????</w:t>
      </w:r>
    </w:p>
    <w:p>
      <w:r>
        <w:rPr>
          <w:rFonts w:ascii="??" w:hAnsi="??" w:eastAsia="??"/>
          <w:sz w:val="21"/>
        </w:rPr>
        <w:t>5.3 ?????????????????</w:t>
      </w:r>
    </w:p>
    <w:p>
      <w:r>
        <w:rPr>
          <w:rFonts w:ascii="??" w:hAnsi="??" w:eastAsia="??"/>
          <w:sz w:val="21"/>
        </w:rPr>
        <w:t>5.3.1 ?????????????</w:t>
      </w:r>
    </w:p>
    <w:p>
      <w:r>
        <w:rPr>
          <w:rFonts w:ascii="??" w:hAnsi="??" w:eastAsia="??"/>
          <w:sz w:val="21"/>
        </w:rPr>
        <w:t>5.3.2 QVNS-NSGA-II ??????</w:t>
      </w:r>
    </w:p>
    <w:p>
      <w:r>
        <w:rPr>
          <w:rFonts w:ascii="??" w:hAnsi="??" w:eastAsia="??"/>
          <w:sz w:val="21"/>
        </w:rPr>
        <w:t>5.3.3 QVNS-NSGA-II ????? Pareto ????</w:t>
      </w:r>
    </w:p>
    <w:p>
      <w:r>
        <w:rPr>
          <w:rFonts w:ascii="??" w:hAnsi="??" w:eastAsia="??"/>
          <w:sz w:val="21"/>
        </w:rPr>
        <w:t>5.3.4 ???????????????</w:t>
      </w:r>
    </w:p>
    <w:p>
      <w:r>
        <w:rPr>
          <w:rFonts w:ascii="??" w:hAnsi="??" w:eastAsia="??"/>
          <w:sz w:val="21"/>
        </w:rPr>
        <w:t>5.3.5 ???????????</w:t>
      </w:r>
    </w:p>
    <w:p>
      <w:r>
        <w:rPr>
          <w:rFonts w:ascii="??" w:hAnsi="??" w:eastAsia="??"/>
          <w:sz w:val="21"/>
        </w:rPr>
        <w:t>5.4 ?????????</w:t>
      </w:r>
    </w:p>
    <w:p>
      <w:r>
        <w:rPr>
          <w:rFonts w:ascii="??" w:hAnsi="??" w:eastAsia="??"/>
          <w:sz w:val="21"/>
        </w:rPr>
        <w:t>5.4.1 ?????????</w:t>
      </w:r>
    </w:p>
    <w:p>
      <w:r>
        <w:rPr>
          <w:rFonts w:ascii="??" w:hAnsi="??" w:eastAsia="??"/>
          <w:sz w:val="21"/>
        </w:rPr>
        <w:t>5.4.2 ??????????????</w:t>
      </w:r>
    </w:p>
    <w:p>
      <w:r>
        <w:rPr>
          <w:rFonts w:ascii="??" w:hAnsi="??" w:eastAsia="??"/>
          <w:sz w:val="21"/>
        </w:rPr>
        <w:t>5.4.3 ???????</w:t>
      </w:r>
    </w:p>
    <w:p>
      <w:r>
        <w:rPr>
          <w:rFonts w:ascii="??" w:hAnsi="??" w:eastAsia="??"/>
          <w:sz w:val="21"/>
        </w:rPr>
        <w:t>5.5 ????</w:t>
      </w:r>
    </w:p>
    <w:p>
      <w:pPr>
        <w:pStyle w:val="Heading1"/>
      </w:pPr>
      <w:r>
        <w:t>????????</w:t>
      </w:r>
    </w:p>
    <w:p>
      <w:pPr>
        <w:pStyle w:val="Heading2"/>
      </w:pPr>
      <w:r>
        <w:t>5.1.1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????????????2024 ? GDP??????????????????????????????????????????????????????????????????????????????????????????????????????????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 ???????????????????????????????????????????????????????????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?????????????????????????????????????????????????????????</w:t>
            </w:r>
          </w:p>
        </w:tc>
      </w:tr>
    </w:tbl>
    <w:p/>
    <w:p>
      <w:pPr>
        <w:pStyle w:val="Heading2"/>
      </w:pPr>
      <w:r>
        <w:t>5.1.2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 51 ?????9 ????78 ???????????????F3 ???? SLU ???66970.02 SLU/??????4:1 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 ?????????????????? 5-2 ??????????????? 5-3 ??????????????? 5-2 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 WorldPop ? Voronoi 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</w:t>
            </w:r>
          </w:p>
        </w:tc>
      </w:tr>
    </w:tbl>
    <w:p/>
    <w:p>
      <w:pPr>
        <w:pStyle w:val="Heading2"/>
      </w:pPr>
      <w:r>
        <w:t>5.2.1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 CRITIC ???????TOPSIS 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5-4 ??????????????? 5-5 CRITIC 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</w:t>
            </w:r>
          </w:p>
        </w:tc>
      </w:tr>
    </w:tbl>
    <w:p/>
    <w:p>
      <w:pPr>
        <w:pStyle w:val="Heading2"/>
      </w:pPr>
      <w:r>
        <w:t>5.2.2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??????CRITIC ???TOPSIS ??????????????????????????????????????????? 5-A?? 5-B?????????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5-3 ????????????????????? 5-4 ?? CRITIC-TOPSIS 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 5-A 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</w:t>
            </w:r>
          </w:p>
        </w:tc>
      </w:tr>
    </w:tbl>
    <w:p/>
    <w:p>
      <w:pPr>
        <w:pStyle w:val="Heading2"/>
      </w:pPr>
      <w:r>
        <w:t>5.2.3 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17 ?????? SL/TR/HB ????????????HB ?????????????TR ???????SL 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5-6 ???????????????????????? 5-5 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 TOPSIS 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</w:t>
            </w:r>
          </w:p>
        </w:tc>
      </w:tr>
    </w:tbl>
    <w:p/>
    <w:p>
      <w:pPr>
        <w:pStyle w:val="Heading2"/>
      </w:pPr>
      <w:r>
        <w:t>5.3.1 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????????OD ????????????????????????????? $Z_1$ ???????? $Z_2$ 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5-7 ?????????????? 5-8 ???????????????????? 5-9 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 5-A????????????????????????????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</w:t>
            </w:r>
          </w:p>
        </w:tc>
      </w:tr>
    </w:tbl>
    <w:p/>
    <w:p>
      <w:pPr>
        <w:pStyle w:val="Heading2"/>
      </w:pPr>
      <w:r>
        <w:t>5.3.2 QVNS-NSGA-II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NSGA-II?QVNS?Q-learning ???????????????? 100??? 300????? 0.90?????????????????????????????????????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5-10 QVNS-NSGA-II ???????? 5-6 QVNS-NSGA-II 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 HV?IGD?Spacing?Spread 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 Pareto ??????????</w:t>
            </w:r>
          </w:p>
        </w:tc>
      </w:tr>
    </w:tbl>
    <w:p/>
    <w:p>
      <w:pPr>
        <w:pStyle w:val="Heading2"/>
      </w:pPr>
      <w:r>
        <w:t>5.3.3 QVNS-NSGA-II ????? Pareto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250 ??? Pareto ??19 ???????HV 0.946237?IGD 0.015552?Spread 1.828303?Spacing 0.002127????? 91.81 s?? TOPSIS ????????????? 5.3.4?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5-7 ???? Pareto ?????????? 5-11 ??? Pareto ???????????????????? TOPSIS 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 Pareto ???????????????????????????????????</w:t>
            </w:r>
          </w:p>
        </w:tc>
      </w:tr>
    </w:tbl>
    <w:p/>
    <w:p>
      <w:pPr>
        <w:pStyle w:val="Heading2"/>
      </w:pPr>
      <w:r>
        <w:t>5.3.4 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 5.3.3 ??????? TOPSIS ??? 68????? 207005.43 ?/???????? 42.39%?????? 28387.88 SLU/??????? 38582.15 SLU/??????????????????????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5-12 TOPSIS ???????????? 5-8 ???????????????? 5-13 ????????????????? 5-9 ???????????????????????? 5-14 ??????????????????? 5-10 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 0.842260???? 0.840845????? 0.825769 ???????????????? 3 ???10 ???????????????????????????????? 1.41%?????????????????????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</w:t>
            </w:r>
          </w:p>
        </w:tc>
      </w:tr>
    </w:tbl>
    <w:p/>
    <w:p>
      <w:pPr>
        <w:pStyle w:val="Heading2"/>
      </w:pPr>
      <w:r>
        <w:t>5.3.5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5.3.4 ??????? QVNS-NSGA-II ? NSGA-II?MOPSO?SPEA2 ?????? QVNS-NSGA-II?VNS-only?Q-learning-only?NSGA-II 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5-11 ???? Pareto ??????? 5-15 ????????????????? 5-12 ??????????????? 5-16 QVNS-NSGA-II ??????????? 5-13 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 QVNS-NSGA-II ????????????????Q-learning 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 VNS-only 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</w:t>
            </w:r>
          </w:p>
        </w:tc>
      </w:tr>
    </w:tbl>
    <w:p/>
    <w:p>
      <w:pPr>
        <w:pStyle w:val="Heading2"/>
      </w:pPr>
      <w:r>
        <w:t>5.4.1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 5.4 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5-17 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</w:t>
            </w:r>
          </w:p>
        </w:tc>
      </w:tr>
    </w:tbl>
    <w:p/>
    <w:p>
      <w:pPr>
        <w:pStyle w:val="Heading2"/>
      </w:pPr>
      <w:r>
        <w:t>5.4.2 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 5.4.1?5.4.2?5.4.3 ??????????? 31.19%??? 42.39%???? 38.38%??? 3 km?4 km?5 km ????????? 5:5 ? 9:1 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5-14 ???????????????? 5-15 ??????????????????????? 5-16 ????????????????????? 5-18 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</w:t>
            </w:r>
          </w:p>
        </w:tc>
      </w:tr>
    </w:tbl>
    <w:p/>
    <w:p>
      <w:pPr>
        <w:pStyle w:val="Heading2"/>
      </w:pPr>
      <w:r>
        <w:t>5.4.3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5-19 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</w:t>
            </w:r>
          </w:p>
        </w:tc>
      </w:tr>
    </w:tbl>
    <w:p/>
    <w:p>
      <w:pPr>
        <w:pStyle w:val="Heading2"/>
      </w:pPr>
      <w:r>
        <w:t>5.5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 17 ?????4 ???????42.39% ???????207005.43 ?/??????????????????????????????????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???????????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??????????????????????????????????????????????????????????</w:t>
            </w:r>
          </w:p>
        </w:tc>
      </w:tr>
    </w:tbl>
    <w:p/>
    <w:p>
      <w:pPr>
        <w:pStyle w:val="Heading1"/>
      </w:pPr>
      <w:r>
        <w:t>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5-A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5-3 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5-B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5-4 ?? CRITIC-TOPSIS 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5-1?Pareto ?????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5-7 ???? Pareto 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5-11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5-8 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5-5???????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5-13 ????????????????????????????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5-6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5-9 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5-4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5-14 ?? 5-10 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5-D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5-11 ???? Pareto 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5-10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5-12 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5-8??????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5-16 ??????????? 5-13 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5-9???????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5-14 ?? 5-16 ?? 5-18????????</w:t>
            </w:r>
          </w:p>
        </w:tc>
      </w:tr>
    </w:tbl>
    <w:p>
      <w:pPr>
        <w:pStyle w:val="Heading1"/>
      </w:pPr>
      <w:r>
        <w:t>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</w:t>
            </w:r>
          </w:p>
        </w:tc>
        <w:tc>
          <w:tcPr>
            <w:tcW w:type="dxa" w:w="4532"/>
            <w:shd w:fill="D9EAF7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5.3.3 ???? Pareto ???TOPSIS ???????????????????????????????? 5.3.3 ? 5.3.4?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5.4 ?????????????????????????????????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 5-A?? 5-B?? 5-C?? 5-D ??5-1??????????????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 VNS-only ???????????????????????????????</w:t>
            </w:r>
          </w:p>
        </w:tc>
      </w:tr>
      <w:tr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4532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??????????????????????????????????????</w:t>
            </w:r>
          </w:p>
        </w:tc>
      </w:tr>
    </w:tbl>
    <w:p>
      <w:pPr>
        <w:pStyle w:val="Heading1"/>
      </w:pPr>
      <w:r>
        <w:t>??????????????</w:t>
      </w:r>
    </w:p>
    <w:p>
      <w:r>
        <w:rPr>
          <w:rFonts w:ascii="??" w:hAnsi="??" w:eastAsia="??"/>
          <w:sz w:val="21"/>
        </w:rPr>
        <w:t>?????????????????????????????????????????????????????????? CRITIC-TOPSIS ?????????????????????????????????????????????OD ???????????????????????????????????? QVNS-NSGA-II ???? Pareto ????????? TOPSIS ????????????????????????????????????????????????????????????????????????????????</w:t>
      </w:r>
    </w:p>
    <w:p>
      <w:r>
        <w:rPr>
          <w:rFonts w:ascii="??" w:hAnsi="??" w:eastAsia="??"/>
          <w:sz w:val="21"/>
        </w:rPr>
        <w:t>????????????????????????????????????????????????????????????????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