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9438"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39D2CEB5" w14:textId="77777777" w:rsidR="00232DE8" w:rsidRDefault="00000000">
      <w:pPr>
        <w:pStyle w:val="21"/>
        <w:rPr>
          <w:lang w:eastAsia="zh-CN"/>
        </w:rPr>
      </w:pPr>
      <w:r>
        <w:rPr>
          <w:rFonts w:ascii="宋体" w:eastAsia="宋体" w:hAnsi="宋体"/>
          <w:lang w:eastAsia="zh-CN"/>
        </w:rPr>
        <w:t>5.1 案例区域与数据来源</w:t>
      </w:r>
    </w:p>
    <w:p w14:paraId="6750CF98"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2238E2E5"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pPr/>
      <w:r>
        <w:t>需要说明的是，图 5-3 和表 5-6 中的 Voronoi 单元采用潜在服务影响区口径，用于估计各末端需求点的相对服务人口权重，并不直接等同于武侯区行政边界内的常住人口统计口径。因此，后文“服务人口规模”均指基于人口栅格叠加得到的潜在服务人口估算值。</w:t>
      </w:r>
    </w:p>
    <w:p w14:paraId="7B653B83"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7FD4EAF2" w14:textId="77777777">
        <w:trPr>
          <w:jc w:val="center"/>
        </w:trPr>
        <w:tc>
          <w:tcPr>
            <w:tcW w:w="4680" w:type="dxa"/>
            <w:vAlign w:val="center"/>
          </w:tcPr>
          <w:p w14:paraId="75A90600" w14:textId="77777777" w:rsidR="00232DE8" w:rsidRDefault="00000000">
            <w:pPr>
              <w:jc w:val="center"/>
              <w:rPr>
                <w:rFonts w:hint="eastAsia"/>
              </w:rPr>
            </w:pPr>
            <w:r>
              <w:rPr>
                <w:b/>
                <w:sz w:val="17"/>
              </w:rPr>
              <w:t>项目</w:t>
            </w:r>
          </w:p>
        </w:tc>
        <w:tc>
          <w:tcPr>
            <w:tcW w:w="4680" w:type="dxa"/>
            <w:vAlign w:val="center"/>
          </w:tcPr>
          <w:p w14:paraId="7058201D" w14:textId="77777777" w:rsidR="00232DE8" w:rsidRDefault="00000000">
            <w:pPr>
              <w:jc w:val="center"/>
              <w:rPr>
                <w:rFonts w:hint="eastAsia"/>
              </w:rPr>
            </w:pPr>
            <w:r>
              <w:rPr>
                <w:b/>
                <w:sz w:val="17"/>
              </w:rPr>
              <w:t>统计结果</w:t>
            </w:r>
          </w:p>
        </w:tc>
      </w:tr>
      <w:tr w:rsidR="00232DE8" w14:paraId="26E063BF" w14:textId="77777777">
        <w:trPr>
          <w:jc w:val="center"/>
        </w:trPr>
        <w:tc>
          <w:tcPr>
            <w:tcW w:w="4680" w:type="dxa"/>
            <w:vAlign w:val="center"/>
          </w:tcPr>
          <w:p w14:paraId="26465434" w14:textId="77777777" w:rsidR="00232DE8" w:rsidRDefault="00000000">
            <w:pPr>
              <w:jc w:val="center"/>
              <w:rPr>
                <w:rFonts w:hint="eastAsia"/>
              </w:rPr>
            </w:pPr>
            <w:r>
              <w:rPr>
                <w:sz w:val="17"/>
              </w:rPr>
              <w:t>地铁站点数量</w:t>
            </w:r>
          </w:p>
        </w:tc>
        <w:tc>
          <w:tcPr>
            <w:tcW w:w="4680" w:type="dxa"/>
            <w:vAlign w:val="center"/>
          </w:tcPr>
          <w:p w14:paraId="73192654" w14:textId="77777777" w:rsidR="00232DE8" w:rsidRDefault="00000000">
            <w:pPr>
              <w:jc w:val="center"/>
              <w:rPr>
                <w:rFonts w:hint="eastAsia"/>
              </w:rPr>
            </w:pPr>
            <w:r>
              <w:rPr>
                <w:sz w:val="17"/>
              </w:rPr>
              <w:t>51 个</w:t>
            </w:r>
          </w:p>
        </w:tc>
      </w:tr>
      <w:tr w:rsidR="00232DE8" w14:paraId="3C93B457" w14:textId="77777777">
        <w:trPr>
          <w:jc w:val="center"/>
        </w:trPr>
        <w:tc>
          <w:tcPr>
            <w:tcW w:w="4680" w:type="dxa"/>
            <w:vAlign w:val="center"/>
          </w:tcPr>
          <w:p w14:paraId="095F5A5A" w14:textId="77777777" w:rsidR="00232DE8" w:rsidRDefault="00000000">
            <w:pPr>
              <w:jc w:val="center"/>
              <w:rPr>
                <w:rFonts w:hint="eastAsia"/>
              </w:rPr>
            </w:pPr>
            <w:r>
              <w:rPr>
                <w:sz w:val="17"/>
              </w:rPr>
              <w:t>涉及线路数量</w:t>
            </w:r>
          </w:p>
        </w:tc>
        <w:tc>
          <w:tcPr>
            <w:tcW w:w="4680" w:type="dxa"/>
            <w:vAlign w:val="center"/>
          </w:tcPr>
          <w:p w14:paraId="2A19D882" w14:textId="77777777" w:rsidR="00232DE8" w:rsidRDefault="00000000">
            <w:pPr>
              <w:jc w:val="center"/>
              <w:rPr>
                <w:rFonts w:hint="eastAsia"/>
              </w:rPr>
            </w:pPr>
            <w:r>
              <w:rPr>
                <w:sz w:val="17"/>
              </w:rPr>
              <w:t>9 条</w:t>
            </w:r>
          </w:p>
        </w:tc>
      </w:tr>
      <w:tr w:rsidR="00232DE8" w14:paraId="0DE92206" w14:textId="77777777">
        <w:trPr>
          <w:jc w:val="center"/>
        </w:trPr>
        <w:tc>
          <w:tcPr>
            <w:tcW w:w="4680" w:type="dxa"/>
            <w:vAlign w:val="center"/>
          </w:tcPr>
          <w:p w14:paraId="097A4187" w14:textId="77777777" w:rsidR="00232DE8" w:rsidRDefault="00000000">
            <w:pPr>
              <w:jc w:val="center"/>
              <w:rPr>
                <w:rFonts w:hint="eastAsia"/>
              </w:rPr>
            </w:pPr>
            <w:r>
              <w:rPr>
                <w:sz w:val="17"/>
              </w:rPr>
              <w:t>换乘站数量</w:t>
            </w:r>
          </w:p>
        </w:tc>
        <w:tc>
          <w:tcPr>
            <w:tcW w:w="4680" w:type="dxa"/>
            <w:vAlign w:val="center"/>
          </w:tcPr>
          <w:p w14:paraId="32309C4E" w14:textId="77777777" w:rsidR="00232DE8" w:rsidRDefault="00000000">
            <w:pPr>
              <w:jc w:val="center"/>
              <w:rPr>
                <w:rFonts w:hint="eastAsia"/>
              </w:rPr>
            </w:pPr>
            <w:r>
              <w:rPr>
                <w:sz w:val="17"/>
              </w:rPr>
              <w:t>15 个</w:t>
            </w:r>
          </w:p>
        </w:tc>
      </w:tr>
      <w:tr w:rsidR="00232DE8" w14:paraId="19F52BF0" w14:textId="77777777">
        <w:trPr>
          <w:jc w:val="center"/>
        </w:trPr>
        <w:tc>
          <w:tcPr>
            <w:tcW w:w="4680" w:type="dxa"/>
            <w:vAlign w:val="center"/>
          </w:tcPr>
          <w:p w14:paraId="43CAF0CF" w14:textId="77777777" w:rsidR="00232DE8" w:rsidRDefault="00000000">
            <w:pPr>
              <w:jc w:val="center"/>
              <w:rPr>
                <w:rFonts w:hint="eastAsia"/>
              </w:rPr>
            </w:pPr>
            <w:r>
              <w:rPr>
                <w:sz w:val="17"/>
              </w:rPr>
              <w:t>非换乘站数量</w:t>
            </w:r>
          </w:p>
        </w:tc>
        <w:tc>
          <w:tcPr>
            <w:tcW w:w="4680" w:type="dxa"/>
            <w:vAlign w:val="center"/>
          </w:tcPr>
          <w:p w14:paraId="5B850A9E" w14:textId="77777777" w:rsidR="00232DE8" w:rsidRDefault="00000000">
            <w:pPr>
              <w:jc w:val="center"/>
              <w:rPr>
                <w:rFonts w:hint="eastAsia"/>
              </w:rPr>
            </w:pPr>
            <w:r>
              <w:rPr>
                <w:sz w:val="17"/>
              </w:rPr>
              <w:t>36 个</w:t>
            </w:r>
          </w:p>
        </w:tc>
      </w:tr>
      <w:tr w:rsidR="00232DE8" w14:paraId="3030F92B" w14:textId="77777777">
        <w:trPr>
          <w:jc w:val="center"/>
        </w:trPr>
        <w:tc>
          <w:tcPr>
            <w:tcW w:w="4680" w:type="dxa"/>
            <w:vAlign w:val="center"/>
          </w:tcPr>
          <w:p w14:paraId="6DA3562C" w14:textId="77777777" w:rsidR="00232DE8" w:rsidRDefault="00000000">
            <w:pPr>
              <w:jc w:val="center"/>
              <w:rPr>
                <w:rFonts w:hint="eastAsia"/>
              </w:rPr>
            </w:pPr>
            <w:r>
              <w:rPr>
                <w:sz w:val="17"/>
              </w:rPr>
              <w:t>单线站数量</w:t>
            </w:r>
          </w:p>
        </w:tc>
        <w:tc>
          <w:tcPr>
            <w:tcW w:w="4680" w:type="dxa"/>
            <w:vAlign w:val="center"/>
          </w:tcPr>
          <w:p w14:paraId="2E2DDAD5" w14:textId="77777777" w:rsidR="00232DE8" w:rsidRDefault="00000000">
            <w:pPr>
              <w:jc w:val="center"/>
              <w:rPr>
                <w:rFonts w:hint="eastAsia"/>
              </w:rPr>
            </w:pPr>
            <w:r>
              <w:rPr>
                <w:sz w:val="17"/>
              </w:rPr>
              <w:t>36 个</w:t>
            </w:r>
          </w:p>
        </w:tc>
      </w:tr>
      <w:tr w:rsidR="00232DE8" w14:paraId="412DF4F7" w14:textId="77777777">
        <w:trPr>
          <w:jc w:val="center"/>
        </w:trPr>
        <w:tc>
          <w:tcPr>
            <w:tcW w:w="4680" w:type="dxa"/>
            <w:vAlign w:val="center"/>
          </w:tcPr>
          <w:p w14:paraId="61D3ADA7" w14:textId="77777777" w:rsidR="00232DE8" w:rsidRDefault="00000000">
            <w:pPr>
              <w:jc w:val="center"/>
              <w:rPr>
                <w:rFonts w:hint="eastAsia"/>
              </w:rPr>
            </w:pPr>
            <w:r>
              <w:rPr>
                <w:sz w:val="17"/>
              </w:rPr>
              <w:t>双线站数量</w:t>
            </w:r>
          </w:p>
        </w:tc>
        <w:tc>
          <w:tcPr>
            <w:tcW w:w="4680" w:type="dxa"/>
            <w:vAlign w:val="center"/>
          </w:tcPr>
          <w:p w14:paraId="10B9C101" w14:textId="77777777" w:rsidR="00232DE8" w:rsidRDefault="00000000">
            <w:pPr>
              <w:jc w:val="center"/>
              <w:rPr>
                <w:rFonts w:hint="eastAsia"/>
              </w:rPr>
            </w:pPr>
            <w:r>
              <w:rPr>
                <w:sz w:val="17"/>
              </w:rPr>
              <w:t>12 个</w:t>
            </w:r>
          </w:p>
        </w:tc>
      </w:tr>
      <w:tr w:rsidR="00232DE8" w14:paraId="39AC30BB" w14:textId="77777777">
        <w:trPr>
          <w:jc w:val="center"/>
        </w:trPr>
        <w:tc>
          <w:tcPr>
            <w:tcW w:w="4680" w:type="dxa"/>
            <w:vAlign w:val="center"/>
          </w:tcPr>
          <w:p w14:paraId="1B1B8B03" w14:textId="77777777" w:rsidR="00232DE8" w:rsidRDefault="00000000">
            <w:pPr>
              <w:jc w:val="center"/>
              <w:rPr>
                <w:rFonts w:hint="eastAsia"/>
              </w:rPr>
            </w:pPr>
            <w:r>
              <w:rPr>
                <w:sz w:val="17"/>
              </w:rPr>
              <w:t>三线站数量</w:t>
            </w:r>
          </w:p>
        </w:tc>
        <w:tc>
          <w:tcPr>
            <w:tcW w:w="4680" w:type="dxa"/>
            <w:vAlign w:val="center"/>
          </w:tcPr>
          <w:p w14:paraId="0AB0BF6B" w14:textId="77777777" w:rsidR="00232DE8" w:rsidRDefault="00000000">
            <w:pPr>
              <w:jc w:val="center"/>
              <w:rPr>
                <w:rFonts w:hint="eastAsia"/>
              </w:rPr>
            </w:pPr>
            <w:r>
              <w:rPr>
                <w:sz w:val="17"/>
              </w:rPr>
              <w:t>3 个</w:t>
            </w:r>
          </w:p>
        </w:tc>
      </w:tr>
      <w:tr w:rsidR="00232DE8" w14:paraId="6E8B0F61" w14:textId="77777777">
        <w:trPr>
          <w:jc w:val="center"/>
        </w:trPr>
        <w:tc>
          <w:tcPr>
            <w:tcW w:w="4680" w:type="dxa"/>
            <w:vAlign w:val="center"/>
          </w:tcPr>
          <w:p w14:paraId="1DD64D01" w14:textId="77777777" w:rsidR="00232DE8" w:rsidRDefault="00000000">
            <w:pPr>
              <w:jc w:val="center"/>
              <w:rPr>
                <w:rFonts w:hint="eastAsia"/>
              </w:rPr>
            </w:pPr>
            <w:r>
              <w:rPr>
                <w:sz w:val="17"/>
              </w:rPr>
              <w:t>数据采集时间</w:t>
            </w:r>
          </w:p>
        </w:tc>
        <w:tc>
          <w:tcPr>
            <w:tcW w:w="4680" w:type="dxa"/>
            <w:vAlign w:val="center"/>
          </w:tcPr>
          <w:p w14:paraId="4154D563" w14:textId="77777777" w:rsidR="00232DE8" w:rsidRDefault="00000000">
            <w:pPr>
              <w:jc w:val="center"/>
              <w:rPr>
                <w:rFonts w:hint="eastAsia"/>
              </w:rPr>
            </w:pPr>
            <w:r>
              <w:rPr>
                <w:sz w:val="17"/>
              </w:rPr>
              <w:t>2024 年 10 月</w:t>
            </w:r>
          </w:p>
        </w:tc>
      </w:tr>
    </w:tbl>
    <w:p w14:paraId="67D9E2F6" w14:textId="77777777" w:rsidR="00232DE8" w:rsidRDefault="00000000">
      <w:pPr>
        <w:jc w:val="center"/>
        <w:rPr>
          <w:rFonts w:hint="eastAsia"/>
        </w:rPr>
      </w:pPr>
      <w:r>
        <w:rPr>
          <w:noProof/>
        </w:rPr>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2CE4F8C5"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67286BA4" w14:textId="77777777" w:rsidR="00232DE8" w:rsidRDefault="00000000">
      <w:pPr>
        <w:spacing w:after="0" w:line="360" w:lineRule="auto"/>
        <w:ind w:firstLine="420"/>
        <w:rPr>
          <w:rFonts w:hint="eastAsia"/>
          <w:lang w:eastAsia="zh-CN"/>
        </w:rPr>
      </w:pPr>
      <w:r>
        <w:rPr>
          <w:lang w:eastAsia="zh-CN"/>
        </w:rPr>
        <w:lastRenderedPageBreak/>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14B656C3"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322B24B2" w14:textId="77777777" w:rsidR="00232DE8" w:rsidRDefault="00000000">
      <w:pPr>
        <w:spacing w:after="0" w:line="360" w:lineRule="auto"/>
        <w:jc w:val="center"/>
        <w:rPr>
          <w:rFonts w:hint="eastAsia"/>
          <w:lang w:eastAsia="zh-CN"/>
        </w:rPr>
      </w:pPr>
      <w:r>
        <w:rPr>
          <w:lang w:eastAsia="zh-CN"/>
        </w:rPr>
        <w:t>图 5-2 武侯区人口密度空间分布图</w:t>
      </w:r>
    </w:p>
    <w:p w14:paraId="3C2BA0CC" w14:textId="77777777" w:rsidR="00232DE8" w:rsidRDefault="00000000">
      <w:pPr>
        <w:spacing w:after="0" w:line="360" w:lineRule="auto"/>
        <w:ind w:firstLine="420"/>
        <w:rPr>
          <w:rFonts w:hint="eastAsia"/>
          <w:lang w:eastAsia="zh-CN"/>
        </w:rPr>
      </w:pPr>
      <w:r>
        <w:rPr>
          <w:lang w:eastAsia="zh-CN"/>
        </w:rPr>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0C48DAB"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3F7BD7FA"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0D19593B"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潜在服务影响区，用于近似表征各末端需求点的相对服务范围。图 5-3 表明，中心城区及东部片区顺丰站点分布较为密集，Voronoi 单元面积较小；西部、西南部及边缘区域站点分布相对稀疏，服务影响区面积较大。</w:t>
      </w:r>
    </w:p>
    <w:p w14:paraId="2080E3E2" w14:textId="77777777" w:rsidR="00232DE8" w:rsidRDefault="00000000">
      <w:pPr>
        <w:pStyle w:val="21"/>
        <w:rPr>
          <w:lang w:eastAsia="zh-CN"/>
        </w:rPr>
      </w:pPr>
      <w:r>
        <w:rPr>
          <w:rFonts w:ascii="宋体" w:eastAsia="宋体" w:hAnsi="宋体"/>
          <w:lang w:eastAsia="zh-CN"/>
        </w:rPr>
        <w:t>5.2 第一阶段：备选地铁物流配送转运点识别</w:t>
      </w:r>
    </w:p>
    <w:p w14:paraId="0BB31877" w14:textId="77777777" w:rsidR="00232DE8" w:rsidRDefault="00000000">
      <w:pPr>
        <w:pStyle w:val="31"/>
        <w:rPr>
          <w:lang w:eastAsia="zh-CN"/>
        </w:rPr>
      </w:pPr>
      <w:r>
        <w:rPr>
          <w:rFonts w:ascii="宋体" w:eastAsia="宋体" w:hAnsi="宋体"/>
          <w:sz w:val="23"/>
          <w:lang w:eastAsia="zh-CN"/>
        </w:rPr>
        <w:t>5.2.1 指标体系与数据处理</w:t>
      </w:r>
    </w:p>
    <w:p w14:paraId="70BE4C05"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4F773DE6"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23F1E350" w14:textId="77777777">
        <w:trPr>
          <w:jc w:val="center"/>
        </w:trPr>
        <w:tc>
          <w:tcPr>
            <w:tcW w:w="1872" w:type="dxa"/>
            <w:vAlign w:val="center"/>
          </w:tcPr>
          <w:p w14:paraId="2C8E718E" w14:textId="77777777" w:rsidR="00232DE8" w:rsidRDefault="00000000">
            <w:pPr>
              <w:jc w:val="center"/>
              <w:rPr>
                <w:rFonts w:hint="eastAsia"/>
              </w:rPr>
            </w:pPr>
            <w:r>
              <w:rPr>
                <w:b/>
                <w:sz w:val="17"/>
              </w:rPr>
              <w:t>指标</w:t>
            </w:r>
          </w:p>
        </w:tc>
        <w:tc>
          <w:tcPr>
            <w:tcW w:w="1872" w:type="dxa"/>
            <w:vAlign w:val="center"/>
          </w:tcPr>
          <w:p w14:paraId="6FA7159F" w14:textId="77777777" w:rsidR="00232DE8" w:rsidRDefault="00000000">
            <w:pPr>
              <w:jc w:val="center"/>
              <w:rPr>
                <w:rFonts w:hint="eastAsia"/>
              </w:rPr>
            </w:pPr>
            <w:r>
              <w:rPr>
                <w:b/>
                <w:sz w:val="17"/>
              </w:rPr>
              <w:t>最小值</w:t>
            </w:r>
          </w:p>
        </w:tc>
        <w:tc>
          <w:tcPr>
            <w:tcW w:w="1872" w:type="dxa"/>
            <w:vAlign w:val="center"/>
          </w:tcPr>
          <w:p w14:paraId="77F56813" w14:textId="77777777" w:rsidR="00232DE8" w:rsidRDefault="00000000">
            <w:pPr>
              <w:jc w:val="center"/>
              <w:rPr>
                <w:rFonts w:hint="eastAsia"/>
              </w:rPr>
            </w:pPr>
            <w:r>
              <w:rPr>
                <w:b/>
                <w:sz w:val="17"/>
              </w:rPr>
              <w:t>最大值</w:t>
            </w:r>
          </w:p>
        </w:tc>
        <w:tc>
          <w:tcPr>
            <w:tcW w:w="1872" w:type="dxa"/>
            <w:vAlign w:val="center"/>
          </w:tcPr>
          <w:p w14:paraId="1CA68FB9" w14:textId="77777777" w:rsidR="00232DE8" w:rsidRDefault="00000000">
            <w:pPr>
              <w:jc w:val="center"/>
              <w:rPr>
                <w:rFonts w:hint="eastAsia"/>
              </w:rPr>
            </w:pPr>
            <w:r>
              <w:rPr>
                <w:b/>
                <w:sz w:val="17"/>
              </w:rPr>
              <w:t>均值</w:t>
            </w:r>
          </w:p>
        </w:tc>
        <w:tc>
          <w:tcPr>
            <w:tcW w:w="1872" w:type="dxa"/>
            <w:vAlign w:val="center"/>
          </w:tcPr>
          <w:p w14:paraId="3CE4788F" w14:textId="77777777" w:rsidR="00232DE8" w:rsidRDefault="00000000">
            <w:pPr>
              <w:jc w:val="center"/>
              <w:rPr>
                <w:rFonts w:hint="eastAsia"/>
              </w:rPr>
            </w:pPr>
            <w:r>
              <w:rPr>
                <w:b/>
                <w:sz w:val="17"/>
              </w:rPr>
              <w:t>标准差</w:t>
            </w:r>
          </w:p>
        </w:tc>
      </w:tr>
      <w:tr w:rsidR="00232DE8" w14:paraId="09074A3C" w14:textId="77777777">
        <w:trPr>
          <w:jc w:val="center"/>
        </w:trPr>
        <w:tc>
          <w:tcPr>
            <w:tcW w:w="1872" w:type="dxa"/>
            <w:vAlign w:val="center"/>
          </w:tcPr>
          <w:p w14:paraId="11AA33FB" w14:textId="77777777" w:rsidR="00232DE8" w:rsidRDefault="00000000">
            <w:pPr>
              <w:jc w:val="center"/>
              <w:rPr>
                <w:rFonts w:hint="eastAsia"/>
              </w:rPr>
            </w:pPr>
            <w:r>
              <w:rPr>
                <w:sz w:val="17"/>
              </w:rPr>
              <w:t>度中心性</w:t>
            </w:r>
          </w:p>
        </w:tc>
        <w:tc>
          <w:tcPr>
            <w:tcW w:w="1872" w:type="dxa"/>
            <w:vAlign w:val="center"/>
          </w:tcPr>
          <w:p w14:paraId="4998D556" w14:textId="77777777" w:rsidR="00232DE8" w:rsidRDefault="00000000">
            <w:pPr>
              <w:jc w:val="center"/>
              <w:rPr>
                <w:rFonts w:hint="eastAsia"/>
              </w:rPr>
            </w:pPr>
            <w:r>
              <w:rPr>
                <w:sz w:val="17"/>
              </w:rPr>
              <w:t>0.0200</w:t>
            </w:r>
          </w:p>
        </w:tc>
        <w:tc>
          <w:tcPr>
            <w:tcW w:w="1872" w:type="dxa"/>
            <w:vAlign w:val="center"/>
          </w:tcPr>
          <w:p w14:paraId="073D2414" w14:textId="77777777" w:rsidR="00232DE8" w:rsidRDefault="00000000">
            <w:pPr>
              <w:jc w:val="center"/>
              <w:rPr>
                <w:rFonts w:hint="eastAsia"/>
              </w:rPr>
            </w:pPr>
            <w:r>
              <w:rPr>
                <w:sz w:val="17"/>
              </w:rPr>
              <w:t>0.1200</w:t>
            </w:r>
          </w:p>
        </w:tc>
        <w:tc>
          <w:tcPr>
            <w:tcW w:w="1872" w:type="dxa"/>
            <w:vAlign w:val="center"/>
          </w:tcPr>
          <w:p w14:paraId="4F9DD2F4" w14:textId="77777777" w:rsidR="00232DE8" w:rsidRDefault="00000000">
            <w:pPr>
              <w:jc w:val="center"/>
              <w:rPr>
                <w:rFonts w:hint="eastAsia"/>
              </w:rPr>
            </w:pPr>
            <w:r>
              <w:rPr>
                <w:sz w:val="17"/>
              </w:rPr>
              <w:t>0.0471</w:t>
            </w:r>
          </w:p>
        </w:tc>
        <w:tc>
          <w:tcPr>
            <w:tcW w:w="1872" w:type="dxa"/>
            <w:vAlign w:val="center"/>
          </w:tcPr>
          <w:p w14:paraId="74B2C39D" w14:textId="77777777" w:rsidR="00232DE8" w:rsidRDefault="00000000">
            <w:pPr>
              <w:jc w:val="center"/>
              <w:rPr>
                <w:rFonts w:hint="eastAsia"/>
              </w:rPr>
            </w:pPr>
            <w:r>
              <w:rPr>
                <w:sz w:val="17"/>
              </w:rPr>
              <w:t>0.0243</w:t>
            </w:r>
          </w:p>
        </w:tc>
      </w:tr>
      <w:tr w:rsidR="00232DE8" w14:paraId="43C2035E" w14:textId="77777777">
        <w:trPr>
          <w:jc w:val="center"/>
        </w:trPr>
        <w:tc>
          <w:tcPr>
            <w:tcW w:w="1872" w:type="dxa"/>
            <w:vAlign w:val="center"/>
          </w:tcPr>
          <w:p w14:paraId="77B79E5C" w14:textId="77777777" w:rsidR="00232DE8" w:rsidRDefault="00000000">
            <w:pPr>
              <w:jc w:val="center"/>
              <w:rPr>
                <w:rFonts w:hint="eastAsia"/>
              </w:rPr>
            </w:pPr>
            <w:r>
              <w:rPr>
                <w:sz w:val="17"/>
              </w:rPr>
              <w:t>介数中心性</w:t>
            </w:r>
          </w:p>
        </w:tc>
        <w:tc>
          <w:tcPr>
            <w:tcW w:w="1872" w:type="dxa"/>
            <w:vAlign w:val="center"/>
          </w:tcPr>
          <w:p w14:paraId="5A4322F6" w14:textId="77777777" w:rsidR="00232DE8" w:rsidRDefault="00000000">
            <w:pPr>
              <w:jc w:val="center"/>
              <w:rPr>
                <w:rFonts w:hint="eastAsia"/>
              </w:rPr>
            </w:pPr>
            <w:r>
              <w:rPr>
                <w:sz w:val="17"/>
              </w:rPr>
              <w:t>0.0000</w:t>
            </w:r>
          </w:p>
        </w:tc>
        <w:tc>
          <w:tcPr>
            <w:tcW w:w="1872" w:type="dxa"/>
            <w:vAlign w:val="center"/>
          </w:tcPr>
          <w:p w14:paraId="5CA114CD" w14:textId="77777777" w:rsidR="00232DE8" w:rsidRDefault="00000000">
            <w:pPr>
              <w:jc w:val="center"/>
              <w:rPr>
                <w:rFonts w:hint="eastAsia"/>
              </w:rPr>
            </w:pPr>
            <w:r>
              <w:rPr>
                <w:sz w:val="17"/>
              </w:rPr>
              <w:t>0.3037</w:t>
            </w:r>
          </w:p>
        </w:tc>
        <w:tc>
          <w:tcPr>
            <w:tcW w:w="1872" w:type="dxa"/>
            <w:vAlign w:val="center"/>
          </w:tcPr>
          <w:p w14:paraId="2AA7E9B8" w14:textId="77777777" w:rsidR="00232DE8" w:rsidRDefault="00000000">
            <w:pPr>
              <w:jc w:val="center"/>
              <w:rPr>
                <w:rFonts w:hint="eastAsia"/>
              </w:rPr>
            </w:pPr>
            <w:r>
              <w:rPr>
                <w:sz w:val="17"/>
              </w:rPr>
              <w:t>0.0825</w:t>
            </w:r>
          </w:p>
        </w:tc>
        <w:tc>
          <w:tcPr>
            <w:tcW w:w="1872" w:type="dxa"/>
            <w:vAlign w:val="center"/>
          </w:tcPr>
          <w:p w14:paraId="06BE0B3E" w14:textId="77777777" w:rsidR="00232DE8" w:rsidRDefault="00000000">
            <w:pPr>
              <w:jc w:val="center"/>
              <w:rPr>
                <w:rFonts w:hint="eastAsia"/>
              </w:rPr>
            </w:pPr>
            <w:r>
              <w:rPr>
                <w:sz w:val="17"/>
              </w:rPr>
              <w:t>0.0810</w:t>
            </w:r>
          </w:p>
        </w:tc>
      </w:tr>
      <w:tr w:rsidR="00232DE8" w14:paraId="36388A60" w14:textId="77777777">
        <w:trPr>
          <w:jc w:val="center"/>
        </w:trPr>
        <w:tc>
          <w:tcPr>
            <w:tcW w:w="1872" w:type="dxa"/>
            <w:vAlign w:val="center"/>
          </w:tcPr>
          <w:p w14:paraId="05080FAF" w14:textId="77777777" w:rsidR="00232DE8" w:rsidRDefault="00000000">
            <w:pPr>
              <w:jc w:val="center"/>
              <w:rPr>
                <w:rFonts w:hint="eastAsia"/>
              </w:rPr>
            </w:pPr>
            <w:r>
              <w:rPr>
                <w:sz w:val="17"/>
              </w:rPr>
              <w:t>接近中心性</w:t>
            </w:r>
          </w:p>
        </w:tc>
        <w:tc>
          <w:tcPr>
            <w:tcW w:w="1872" w:type="dxa"/>
            <w:vAlign w:val="center"/>
          </w:tcPr>
          <w:p w14:paraId="214E5A95" w14:textId="77777777" w:rsidR="00232DE8" w:rsidRDefault="00000000">
            <w:pPr>
              <w:jc w:val="center"/>
              <w:rPr>
                <w:rFonts w:hint="eastAsia"/>
              </w:rPr>
            </w:pPr>
            <w:r>
              <w:rPr>
                <w:sz w:val="17"/>
              </w:rPr>
              <w:t>0.0834</w:t>
            </w:r>
          </w:p>
        </w:tc>
        <w:tc>
          <w:tcPr>
            <w:tcW w:w="1872" w:type="dxa"/>
            <w:vAlign w:val="center"/>
          </w:tcPr>
          <w:p w14:paraId="55F5CDD6" w14:textId="77777777" w:rsidR="00232DE8" w:rsidRDefault="00000000">
            <w:pPr>
              <w:jc w:val="center"/>
              <w:rPr>
                <w:rFonts w:hint="eastAsia"/>
              </w:rPr>
            </w:pPr>
            <w:r>
              <w:rPr>
                <w:sz w:val="17"/>
              </w:rPr>
              <w:t>0.1974</w:t>
            </w:r>
          </w:p>
        </w:tc>
        <w:tc>
          <w:tcPr>
            <w:tcW w:w="1872" w:type="dxa"/>
            <w:vAlign w:val="center"/>
          </w:tcPr>
          <w:p w14:paraId="51E65E10" w14:textId="77777777" w:rsidR="00232DE8" w:rsidRDefault="00000000">
            <w:pPr>
              <w:jc w:val="center"/>
              <w:rPr>
                <w:rFonts w:hint="eastAsia"/>
              </w:rPr>
            </w:pPr>
            <w:r>
              <w:rPr>
                <w:sz w:val="17"/>
              </w:rPr>
              <w:t>0.1451</w:t>
            </w:r>
          </w:p>
        </w:tc>
        <w:tc>
          <w:tcPr>
            <w:tcW w:w="1872" w:type="dxa"/>
            <w:vAlign w:val="center"/>
          </w:tcPr>
          <w:p w14:paraId="0DB3650E" w14:textId="77777777" w:rsidR="00232DE8" w:rsidRDefault="00000000">
            <w:pPr>
              <w:jc w:val="center"/>
              <w:rPr>
                <w:rFonts w:hint="eastAsia"/>
              </w:rPr>
            </w:pPr>
            <w:r>
              <w:rPr>
                <w:sz w:val="17"/>
              </w:rPr>
              <w:t>0.0261</w:t>
            </w:r>
          </w:p>
        </w:tc>
      </w:tr>
      <w:tr w:rsidR="00232DE8" w14:paraId="100E6577" w14:textId="77777777">
        <w:trPr>
          <w:jc w:val="center"/>
        </w:trPr>
        <w:tc>
          <w:tcPr>
            <w:tcW w:w="1872" w:type="dxa"/>
            <w:vAlign w:val="center"/>
          </w:tcPr>
          <w:p w14:paraId="322158DF" w14:textId="77777777" w:rsidR="00232DE8" w:rsidRDefault="00000000">
            <w:pPr>
              <w:jc w:val="center"/>
              <w:rPr>
                <w:rFonts w:hint="eastAsia"/>
              </w:rPr>
            </w:pPr>
            <w:r>
              <w:rPr>
                <w:sz w:val="17"/>
              </w:rPr>
              <w:t>特征向量中心性</w:t>
            </w:r>
          </w:p>
        </w:tc>
        <w:tc>
          <w:tcPr>
            <w:tcW w:w="1872" w:type="dxa"/>
            <w:vAlign w:val="center"/>
          </w:tcPr>
          <w:p w14:paraId="445B2E3D" w14:textId="77777777" w:rsidR="00232DE8" w:rsidRDefault="00000000">
            <w:pPr>
              <w:jc w:val="center"/>
              <w:rPr>
                <w:rFonts w:hint="eastAsia"/>
              </w:rPr>
            </w:pPr>
            <w:r>
              <w:rPr>
                <w:sz w:val="17"/>
              </w:rPr>
              <w:t>0.0000</w:t>
            </w:r>
          </w:p>
        </w:tc>
        <w:tc>
          <w:tcPr>
            <w:tcW w:w="1872" w:type="dxa"/>
            <w:vAlign w:val="center"/>
          </w:tcPr>
          <w:p w14:paraId="7909C215" w14:textId="77777777" w:rsidR="00232DE8" w:rsidRDefault="00000000">
            <w:pPr>
              <w:jc w:val="center"/>
              <w:rPr>
                <w:rFonts w:hint="eastAsia"/>
              </w:rPr>
            </w:pPr>
            <w:r>
              <w:rPr>
                <w:sz w:val="17"/>
              </w:rPr>
              <w:t>0.6122</w:t>
            </w:r>
          </w:p>
        </w:tc>
        <w:tc>
          <w:tcPr>
            <w:tcW w:w="1872" w:type="dxa"/>
            <w:vAlign w:val="center"/>
          </w:tcPr>
          <w:p w14:paraId="06679D5D" w14:textId="77777777" w:rsidR="00232DE8" w:rsidRDefault="00000000">
            <w:pPr>
              <w:jc w:val="center"/>
              <w:rPr>
                <w:rFonts w:hint="eastAsia"/>
              </w:rPr>
            </w:pPr>
            <w:r>
              <w:rPr>
                <w:sz w:val="17"/>
              </w:rPr>
              <w:t>0.0554</w:t>
            </w:r>
          </w:p>
        </w:tc>
        <w:tc>
          <w:tcPr>
            <w:tcW w:w="1872" w:type="dxa"/>
            <w:vAlign w:val="center"/>
          </w:tcPr>
          <w:p w14:paraId="500CA478" w14:textId="77777777" w:rsidR="00232DE8" w:rsidRDefault="00000000">
            <w:pPr>
              <w:jc w:val="center"/>
              <w:rPr>
                <w:rFonts w:hint="eastAsia"/>
              </w:rPr>
            </w:pPr>
            <w:r>
              <w:rPr>
                <w:sz w:val="17"/>
              </w:rPr>
              <w:t>0.1299</w:t>
            </w:r>
          </w:p>
        </w:tc>
      </w:tr>
      <w:tr w:rsidR="00232DE8" w14:paraId="3244BBFA" w14:textId="77777777">
        <w:trPr>
          <w:jc w:val="center"/>
        </w:trPr>
        <w:tc>
          <w:tcPr>
            <w:tcW w:w="1872" w:type="dxa"/>
            <w:vAlign w:val="center"/>
          </w:tcPr>
          <w:p w14:paraId="13573FDA" w14:textId="77777777" w:rsidR="00232DE8" w:rsidRDefault="00000000">
            <w:pPr>
              <w:jc w:val="center"/>
              <w:rPr>
                <w:rFonts w:hint="eastAsia"/>
              </w:rPr>
            </w:pPr>
            <w:r>
              <w:rPr>
                <w:sz w:val="17"/>
              </w:rPr>
              <w:t>人口密度</w:t>
            </w:r>
          </w:p>
        </w:tc>
        <w:tc>
          <w:tcPr>
            <w:tcW w:w="1872" w:type="dxa"/>
            <w:vAlign w:val="center"/>
          </w:tcPr>
          <w:p w14:paraId="15395BD3" w14:textId="77777777" w:rsidR="00232DE8" w:rsidRDefault="00000000">
            <w:pPr>
              <w:jc w:val="center"/>
              <w:rPr>
                <w:rFonts w:hint="eastAsia"/>
              </w:rPr>
            </w:pPr>
            <w:r>
              <w:rPr>
                <w:sz w:val="17"/>
              </w:rPr>
              <w:t>4515.4700</w:t>
            </w:r>
          </w:p>
        </w:tc>
        <w:tc>
          <w:tcPr>
            <w:tcW w:w="1872" w:type="dxa"/>
            <w:vAlign w:val="center"/>
          </w:tcPr>
          <w:p w14:paraId="54846805" w14:textId="77777777" w:rsidR="00232DE8" w:rsidRDefault="00000000">
            <w:pPr>
              <w:jc w:val="center"/>
              <w:rPr>
                <w:rFonts w:hint="eastAsia"/>
              </w:rPr>
            </w:pPr>
            <w:r>
              <w:rPr>
                <w:sz w:val="17"/>
              </w:rPr>
              <w:t>45683.7000</w:t>
            </w:r>
          </w:p>
        </w:tc>
        <w:tc>
          <w:tcPr>
            <w:tcW w:w="1872" w:type="dxa"/>
            <w:vAlign w:val="center"/>
          </w:tcPr>
          <w:p w14:paraId="769774C2" w14:textId="77777777" w:rsidR="00232DE8" w:rsidRDefault="00000000">
            <w:pPr>
              <w:jc w:val="center"/>
              <w:rPr>
                <w:rFonts w:hint="eastAsia"/>
              </w:rPr>
            </w:pPr>
            <w:r>
              <w:rPr>
                <w:sz w:val="17"/>
              </w:rPr>
              <w:t>16960.5539</w:t>
            </w:r>
          </w:p>
        </w:tc>
        <w:tc>
          <w:tcPr>
            <w:tcW w:w="1872" w:type="dxa"/>
            <w:vAlign w:val="center"/>
          </w:tcPr>
          <w:p w14:paraId="2B673ABA" w14:textId="77777777" w:rsidR="00232DE8" w:rsidRDefault="00000000">
            <w:pPr>
              <w:jc w:val="center"/>
              <w:rPr>
                <w:rFonts w:hint="eastAsia"/>
              </w:rPr>
            </w:pPr>
            <w:r>
              <w:rPr>
                <w:sz w:val="17"/>
              </w:rPr>
              <w:t>7964.7816</w:t>
            </w:r>
          </w:p>
        </w:tc>
      </w:tr>
      <w:tr w:rsidR="00232DE8" w14:paraId="48AD75A0" w14:textId="77777777">
        <w:trPr>
          <w:jc w:val="center"/>
        </w:trPr>
        <w:tc>
          <w:tcPr>
            <w:tcW w:w="1872" w:type="dxa"/>
            <w:vAlign w:val="center"/>
          </w:tcPr>
          <w:p w14:paraId="11EC2776" w14:textId="77777777" w:rsidR="00232DE8" w:rsidRDefault="00000000">
            <w:pPr>
              <w:jc w:val="center"/>
              <w:rPr>
                <w:rFonts w:hint="eastAsia"/>
              </w:rPr>
            </w:pPr>
            <w:r>
              <w:rPr>
                <w:sz w:val="17"/>
              </w:rPr>
              <w:t>住宅数目</w:t>
            </w:r>
          </w:p>
        </w:tc>
        <w:tc>
          <w:tcPr>
            <w:tcW w:w="1872" w:type="dxa"/>
            <w:vAlign w:val="center"/>
          </w:tcPr>
          <w:p w14:paraId="2BB291D7" w14:textId="77777777" w:rsidR="00232DE8" w:rsidRDefault="00000000">
            <w:pPr>
              <w:jc w:val="center"/>
              <w:rPr>
                <w:rFonts w:hint="eastAsia"/>
              </w:rPr>
            </w:pPr>
            <w:r>
              <w:rPr>
                <w:sz w:val="17"/>
              </w:rPr>
              <w:t>3.0000</w:t>
            </w:r>
          </w:p>
        </w:tc>
        <w:tc>
          <w:tcPr>
            <w:tcW w:w="1872" w:type="dxa"/>
            <w:vAlign w:val="center"/>
          </w:tcPr>
          <w:p w14:paraId="7C91B2E1" w14:textId="77777777" w:rsidR="00232DE8" w:rsidRDefault="00000000">
            <w:pPr>
              <w:jc w:val="center"/>
              <w:rPr>
                <w:rFonts w:hint="eastAsia"/>
              </w:rPr>
            </w:pPr>
            <w:r>
              <w:rPr>
                <w:sz w:val="17"/>
              </w:rPr>
              <w:t>300.0000</w:t>
            </w:r>
          </w:p>
        </w:tc>
        <w:tc>
          <w:tcPr>
            <w:tcW w:w="1872" w:type="dxa"/>
            <w:vAlign w:val="center"/>
          </w:tcPr>
          <w:p w14:paraId="7C885067" w14:textId="77777777" w:rsidR="00232DE8" w:rsidRDefault="00000000">
            <w:pPr>
              <w:jc w:val="center"/>
              <w:rPr>
                <w:rFonts w:hint="eastAsia"/>
              </w:rPr>
            </w:pPr>
            <w:r>
              <w:rPr>
                <w:sz w:val="17"/>
              </w:rPr>
              <w:t>95.2745</w:t>
            </w:r>
          </w:p>
        </w:tc>
        <w:tc>
          <w:tcPr>
            <w:tcW w:w="1872" w:type="dxa"/>
            <w:vAlign w:val="center"/>
          </w:tcPr>
          <w:p w14:paraId="14818A90" w14:textId="77777777" w:rsidR="00232DE8" w:rsidRDefault="00000000">
            <w:pPr>
              <w:jc w:val="center"/>
              <w:rPr>
                <w:rFonts w:hint="eastAsia"/>
              </w:rPr>
            </w:pPr>
            <w:r>
              <w:rPr>
                <w:sz w:val="17"/>
              </w:rPr>
              <w:t>82.9431</w:t>
            </w:r>
          </w:p>
        </w:tc>
      </w:tr>
      <w:tr w:rsidR="00232DE8" w14:paraId="0F79F540" w14:textId="77777777">
        <w:trPr>
          <w:jc w:val="center"/>
        </w:trPr>
        <w:tc>
          <w:tcPr>
            <w:tcW w:w="1872" w:type="dxa"/>
            <w:vAlign w:val="center"/>
          </w:tcPr>
          <w:p w14:paraId="4186679F" w14:textId="77777777" w:rsidR="00232DE8" w:rsidRDefault="00000000">
            <w:pPr>
              <w:jc w:val="center"/>
              <w:rPr>
                <w:rFonts w:hint="eastAsia"/>
              </w:rPr>
            </w:pPr>
            <w:r>
              <w:rPr>
                <w:sz w:val="17"/>
              </w:rPr>
              <w:t>城市零售集群数目</w:t>
            </w:r>
          </w:p>
        </w:tc>
        <w:tc>
          <w:tcPr>
            <w:tcW w:w="1872" w:type="dxa"/>
            <w:vAlign w:val="center"/>
          </w:tcPr>
          <w:p w14:paraId="5C421933" w14:textId="77777777" w:rsidR="00232DE8" w:rsidRDefault="00000000">
            <w:pPr>
              <w:jc w:val="center"/>
              <w:rPr>
                <w:rFonts w:hint="eastAsia"/>
              </w:rPr>
            </w:pPr>
            <w:r>
              <w:rPr>
                <w:sz w:val="17"/>
              </w:rPr>
              <w:t>0.0000</w:t>
            </w:r>
          </w:p>
        </w:tc>
        <w:tc>
          <w:tcPr>
            <w:tcW w:w="1872" w:type="dxa"/>
            <w:vAlign w:val="center"/>
          </w:tcPr>
          <w:p w14:paraId="6ECD9C94" w14:textId="77777777" w:rsidR="00232DE8" w:rsidRDefault="00000000">
            <w:pPr>
              <w:jc w:val="center"/>
              <w:rPr>
                <w:rFonts w:hint="eastAsia"/>
              </w:rPr>
            </w:pPr>
            <w:r>
              <w:rPr>
                <w:sz w:val="17"/>
              </w:rPr>
              <w:t>8.0000</w:t>
            </w:r>
          </w:p>
        </w:tc>
        <w:tc>
          <w:tcPr>
            <w:tcW w:w="1872" w:type="dxa"/>
            <w:vAlign w:val="center"/>
          </w:tcPr>
          <w:p w14:paraId="60FCDEE9" w14:textId="77777777" w:rsidR="00232DE8" w:rsidRDefault="00000000">
            <w:pPr>
              <w:jc w:val="center"/>
              <w:rPr>
                <w:rFonts w:hint="eastAsia"/>
              </w:rPr>
            </w:pPr>
            <w:r>
              <w:rPr>
                <w:sz w:val="17"/>
              </w:rPr>
              <w:t>2.4314</w:t>
            </w:r>
          </w:p>
        </w:tc>
        <w:tc>
          <w:tcPr>
            <w:tcW w:w="1872" w:type="dxa"/>
            <w:vAlign w:val="center"/>
          </w:tcPr>
          <w:p w14:paraId="6000884E" w14:textId="77777777" w:rsidR="00232DE8" w:rsidRDefault="00000000">
            <w:pPr>
              <w:jc w:val="center"/>
              <w:rPr>
                <w:rFonts w:hint="eastAsia"/>
              </w:rPr>
            </w:pPr>
            <w:r>
              <w:rPr>
                <w:sz w:val="17"/>
              </w:rPr>
              <w:t>1.6764</w:t>
            </w:r>
          </w:p>
        </w:tc>
      </w:tr>
      <w:tr w:rsidR="00232DE8" w14:paraId="2734050D" w14:textId="77777777">
        <w:trPr>
          <w:jc w:val="center"/>
        </w:trPr>
        <w:tc>
          <w:tcPr>
            <w:tcW w:w="1872" w:type="dxa"/>
            <w:vAlign w:val="center"/>
          </w:tcPr>
          <w:p w14:paraId="54C254B7" w14:textId="77777777" w:rsidR="00232DE8" w:rsidRDefault="00000000">
            <w:pPr>
              <w:jc w:val="center"/>
              <w:rPr>
                <w:rFonts w:hint="eastAsia"/>
              </w:rPr>
            </w:pPr>
            <w:r>
              <w:rPr>
                <w:sz w:val="17"/>
              </w:rPr>
              <w:t>香农熵</w:t>
            </w:r>
          </w:p>
        </w:tc>
        <w:tc>
          <w:tcPr>
            <w:tcW w:w="1872" w:type="dxa"/>
            <w:vAlign w:val="center"/>
          </w:tcPr>
          <w:p w14:paraId="3E38E0B9" w14:textId="77777777" w:rsidR="00232DE8" w:rsidRDefault="00000000">
            <w:pPr>
              <w:jc w:val="center"/>
              <w:rPr>
                <w:rFonts w:hint="eastAsia"/>
              </w:rPr>
            </w:pPr>
            <w:r>
              <w:rPr>
                <w:sz w:val="17"/>
              </w:rPr>
              <w:t>0.6560</w:t>
            </w:r>
          </w:p>
        </w:tc>
        <w:tc>
          <w:tcPr>
            <w:tcW w:w="1872" w:type="dxa"/>
            <w:vAlign w:val="center"/>
          </w:tcPr>
          <w:p w14:paraId="2711F6CB" w14:textId="77777777" w:rsidR="00232DE8" w:rsidRDefault="00000000">
            <w:pPr>
              <w:jc w:val="center"/>
              <w:rPr>
                <w:rFonts w:hint="eastAsia"/>
              </w:rPr>
            </w:pPr>
            <w:r>
              <w:rPr>
                <w:sz w:val="17"/>
              </w:rPr>
              <w:t>0.9633</w:t>
            </w:r>
          </w:p>
        </w:tc>
        <w:tc>
          <w:tcPr>
            <w:tcW w:w="1872" w:type="dxa"/>
            <w:vAlign w:val="center"/>
          </w:tcPr>
          <w:p w14:paraId="77359E90" w14:textId="77777777" w:rsidR="00232DE8" w:rsidRDefault="00000000">
            <w:pPr>
              <w:jc w:val="center"/>
              <w:rPr>
                <w:rFonts w:hint="eastAsia"/>
              </w:rPr>
            </w:pPr>
            <w:r>
              <w:rPr>
                <w:sz w:val="17"/>
              </w:rPr>
              <w:t>0.8397</w:t>
            </w:r>
          </w:p>
        </w:tc>
        <w:tc>
          <w:tcPr>
            <w:tcW w:w="1872" w:type="dxa"/>
            <w:vAlign w:val="center"/>
          </w:tcPr>
          <w:p w14:paraId="5F10EBD4" w14:textId="77777777" w:rsidR="00232DE8" w:rsidRDefault="00000000">
            <w:pPr>
              <w:jc w:val="center"/>
              <w:rPr>
                <w:rFonts w:hint="eastAsia"/>
              </w:rPr>
            </w:pPr>
            <w:r>
              <w:rPr>
                <w:sz w:val="17"/>
              </w:rPr>
              <w:t>0.0695</w:t>
            </w:r>
          </w:p>
        </w:tc>
      </w:tr>
    </w:tbl>
    <w:p w14:paraId="11B27FD1" w14:textId="77777777" w:rsidR="00232DE8" w:rsidRDefault="00000000">
      <w:pPr>
        <w:pStyle w:val="31"/>
      </w:pPr>
      <w:r>
        <w:rPr>
          <w:rFonts w:ascii="宋体" w:eastAsia="宋体" w:hAnsi="宋体"/>
          <w:sz w:val="23"/>
        </w:rPr>
        <w:t>5.2.2 CRITIC 权重计算结果</w:t>
      </w:r>
    </w:p>
    <w:p w14:paraId="07DE4255"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74A35C57"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3131D7E1" w14:textId="77777777">
        <w:trPr>
          <w:jc w:val="center"/>
        </w:trPr>
        <w:tc>
          <w:tcPr>
            <w:tcW w:w="3120" w:type="dxa"/>
            <w:vAlign w:val="center"/>
          </w:tcPr>
          <w:p w14:paraId="3A1A6EEA" w14:textId="77777777" w:rsidR="00232DE8" w:rsidRDefault="00000000">
            <w:pPr>
              <w:jc w:val="center"/>
              <w:rPr>
                <w:rFonts w:hint="eastAsia"/>
              </w:rPr>
            </w:pPr>
            <w:r>
              <w:rPr>
                <w:b/>
                <w:sz w:val="17"/>
              </w:rPr>
              <w:t>指标</w:t>
            </w:r>
          </w:p>
        </w:tc>
        <w:tc>
          <w:tcPr>
            <w:tcW w:w="3120" w:type="dxa"/>
            <w:vAlign w:val="center"/>
          </w:tcPr>
          <w:p w14:paraId="231DE3D9" w14:textId="77777777" w:rsidR="00232DE8" w:rsidRDefault="00000000">
            <w:pPr>
              <w:jc w:val="center"/>
              <w:rPr>
                <w:rFonts w:hint="eastAsia"/>
              </w:rPr>
            </w:pPr>
            <w:r>
              <w:rPr>
                <w:b/>
                <w:sz w:val="17"/>
              </w:rPr>
              <w:t>权重</w:t>
            </w:r>
          </w:p>
        </w:tc>
        <w:tc>
          <w:tcPr>
            <w:tcW w:w="3120" w:type="dxa"/>
            <w:vAlign w:val="center"/>
          </w:tcPr>
          <w:p w14:paraId="4CBAB155" w14:textId="77777777" w:rsidR="00232DE8" w:rsidRDefault="00000000">
            <w:pPr>
              <w:jc w:val="center"/>
              <w:rPr>
                <w:rFonts w:hint="eastAsia"/>
              </w:rPr>
            </w:pPr>
            <w:r>
              <w:rPr>
                <w:b/>
                <w:sz w:val="17"/>
              </w:rPr>
              <w:t>权重占比</w:t>
            </w:r>
          </w:p>
        </w:tc>
      </w:tr>
      <w:tr w:rsidR="00232DE8" w14:paraId="5869539D" w14:textId="77777777">
        <w:trPr>
          <w:jc w:val="center"/>
        </w:trPr>
        <w:tc>
          <w:tcPr>
            <w:tcW w:w="3120" w:type="dxa"/>
            <w:vAlign w:val="center"/>
          </w:tcPr>
          <w:p w14:paraId="6033AFF3" w14:textId="77777777" w:rsidR="00232DE8" w:rsidRDefault="00000000">
            <w:pPr>
              <w:jc w:val="center"/>
              <w:rPr>
                <w:rFonts w:hint="eastAsia"/>
              </w:rPr>
            </w:pPr>
            <w:r>
              <w:rPr>
                <w:sz w:val="17"/>
              </w:rPr>
              <w:t>度中心性</w:t>
            </w:r>
          </w:p>
        </w:tc>
        <w:tc>
          <w:tcPr>
            <w:tcW w:w="3120" w:type="dxa"/>
            <w:vAlign w:val="center"/>
          </w:tcPr>
          <w:p w14:paraId="39F1D59E" w14:textId="77777777" w:rsidR="00232DE8" w:rsidRDefault="00000000">
            <w:pPr>
              <w:jc w:val="center"/>
              <w:rPr>
                <w:rFonts w:hint="eastAsia"/>
              </w:rPr>
            </w:pPr>
            <w:r>
              <w:rPr>
                <w:sz w:val="17"/>
              </w:rPr>
              <w:t>0.1251</w:t>
            </w:r>
          </w:p>
        </w:tc>
        <w:tc>
          <w:tcPr>
            <w:tcW w:w="3120" w:type="dxa"/>
            <w:vAlign w:val="center"/>
          </w:tcPr>
          <w:p w14:paraId="0D9CEE29" w14:textId="77777777" w:rsidR="00232DE8" w:rsidRDefault="00000000">
            <w:pPr>
              <w:jc w:val="center"/>
              <w:rPr>
                <w:rFonts w:hint="eastAsia"/>
              </w:rPr>
            </w:pPr>
            <w:r>
              <w:rPr>
                <w:sz w:val="17"/>
              </w:rPr>
              <w:t>12.51%</w:t>
            </w:r>
          </w:p>
        </w:tc>
      </w:tr>
      <w:tr w:rsidR="00232DE8" w14:paraId="6030673C" w14:textId="77777777">
        <w:trPr>
          <w:jc w:val="center"/>
        </w:trPr>
        <w:tc>
          <w:tcPr>
            <w:tcW w:w="3120" w:type="dxa"/>
            <w:vAlign w:val="center"/>
          </w:tcPr>
          <w:p w14:paraId="5BB99B21" w14:textId="77777777" w:rsidR="00232DE8" w:rsidRDefault="00000000">
            <w:pPr>
              <w:jc w:val="center"/>
              <w:rPr>
                <w:rFonts w:hint="eastAsia"/>
              </w:rPr>
            </w:pPr>
            <w:r>
              <w:rPr>
                <w:sz w:val="17"/>
              </w:rPr>
              <w:t>介数中心性</w:t>
            </w:r>
          </w:p>
        </w:tc>
        <w:tc>
          <w:tcPr>
            <w:tcW w:w="3120" w:type="dxa"/>
            <w:vAlign w:val="center"/>
          </w:tcPr>
          <w:p w14:paraId="7A812CCF" w14:textId="77777777" w:rsidR="00232DE8" w:rsidRDefault="00000000">
            <w:pPr>
              <w:jc w:val="center"/>
              <w:rPr>
                <w:rFonts w:hint="eastAsia"/>
              </w:rPr>
            </w:pPr>
            <w:r>
              <w:rPr>
                <w:sz w:val="17"/>
              </w:rPr>
              <w:t>0.1320</w:t>
            </w:r>
          </w:p>
        </w:tc>
        <w:tc>
          <w:tcPr>
            <w:tcW w:w="3120" w:type="dxa"/>
            <w:vAlign w:val="center"/>
          </w:tcPr>
          <w:p w14:paraId="48A0E9A6" w14:textId="77777777" w:rsidR="00232DE8" w:rsidRDefault="00000000">
            <w:pPr>
              <w:jc w:val="center"/>
              <w:rPr>
                <w:rFonts w:hint="eastAsia"/>
              </w:rPr>
            </w:pPr>
            <w:r>
              <w:rPr>
                <w:sz w:val="17"/>
              </w:rPr>
              <w:t>13.20%</w:t>
            </w:r>
          </w:p>
        </w:tc>
      </w:tr>
      <w:tr w:rsidR="00232DE8" w14:paraId="5914BAC1" w14:textId="77777777">
        <w:trPr>
          <w:jc w:val="center"/>
        </w:trPr>
        <w:tc>
          <w:tcPr>
            <w:tcW w:w="3120" w:type="dxa"/>
            <w:vAlign w:val="center"/>
          </w:tcPr>
          <w:p w14:paraId="3BF55226" w14:textId="77777777" w:rsidR="00232DE8" w:rsidRDefault="00000000">
            <w:pPr>
              <w:jc w:val="center"/>
              <w:rPr>
                <w:rFonts w:hint="eastAsia"/>
              </w:rPr>
            </w:pPr>
            <w:r>
              <w:rPr>
                <w:sz w:val="17"/>
              </w:rPr>
              <w:t>接近中心性</w:t>
            </w:r>
          </w:p>
        </w:tc>
        <w:tc>
          <w:tcPr>
            <w:tcW w:w="3120" w:type="dxa"/>
            <w:vAlign w:val="center"/>
          </w:tcPr>
          <w:p w14:paraId="4D5D3E1E" w14:textId="77777777" w:rsidR="00232DE8" w:rsidRDefault="00000000">
            <w:pPr>
              <w:jc w:val="center"/>
              <w:rPr>
                <w:rFonts w:hint="eastAsia"/>
              </w:rPr>
            </w:pPr>
            <w:r>
              <w:rPr>
                <w:sz w:val="17"/>
              </w:rPr>
              <w:t>0.1191</w:t>
            </w:r>
          </w:p>
        </w:tc>
        <w:tc>
          <w:tcPr>
            <w:tcW w:w="3120" w:type="dxa"/>
            <w:vAlign w:val="center"/>
          </w:tcPr>
          <w:p w14:paraId="0D24D53A" w14:textId="77777777" w:rsidR="00232DE8" w:rsidRDefault="00000000">
            <w:pPr>
              <w:jc w:val="center"/>
              <w:rPr>
                <w:rFonts w:hint="eastAsia"/>
              </w:rPr>
            </w:pPr>
            <w:r>
              <w:rPr>
                <w:sz w:val="17"/>
              </w:rPr>
              <w:t>11.91%</w:t>
            </w:r>
          </w:p>
        </w:tc>
      </w:tr>
      <w:tr w:rsidR="00232DE8" w14:paraId="12CBC4DD" w14:textId="77777777">
        <w:trPr>
          <w:jc w:val="center"/>
        </w:trPr>
        <w:tc>
          <w:tcPr>
            <w:tcW w:w="3120" w:type="dxa"/>
            <w:vAlign w:val="center"/>
          </w:tcPr>
          <w:p w14:paraId="0B4D7028" w14:textId="77777777" w:rsidR="00232DE8" w:rsidRDefault="00000000">
            <w:pPr>
              <w:jc w:val="center"/>
              <w:rPr>
                <w:rFonts w:hint="eastAsia"/>
              </w:rPr>
            </w:pPr>
            <w:r>
              <w:rPr>
                <w:sz w:val="17"/>
              </w:rPr>
              <w:t>特征向量中心性</w:t>
            </w:r>
          </w:p>
        </w:tc>
        <w:tc>
          <w:tcPr>
            <w:tcW w:w="3120" w:type="dxa"/>
            <w:vAlign w:val="center"/>
          </w:tcPr>
          <w:p w14:paraId="34D4738B" w14:textId="77777777" w:rsidR="00232DE8" w:rsidRDefault="00000000">
            <w:pPr>
              <w:jc w:val="center"/>
              <w:rPr>
                <w:rFonts w:hint="eastAsia"/>
              </w:rPr>
            </w:pPr>
            <w:r>
              <w:rPr>
                <w:sz w:val="17"/>
              </w:rPr>
              <w:t>0.1157</w:t>
            </w:r>
          </w:p>
        </w:tc>
        <w:tc>
          <w:tcPr>
            <w:tcW w:w="3120" w:type="dxa"/>
            <w:vAlign w:val="center"/>
          </w:tcPr>
          <w:p w14:paraId="55615A23" w14:textId="77777777" w:rsidR="00232DE8" w:rsidRDefault="00000000">
            <w:pPr>
              <w:jc w:val="center"/>
              <w:rPr>
                <w:rFonts w:hint="eastAsia"/>
              </w:rPr>
            </w:pPr>
            <w:r>
              <w:rPr>
                <w:sz w:val="17"/>
              </w:rPr>
              <w:t>11.57%</w:t>
            </w:r>
          </w:p>
        </w:tc>
      </w:tr>
      <w:tr w:rsidR="00232DE8" w14:paraId="6833DE95" w14:textId="77777777">
        <w:trPr>
          <w:jc w:val="center"/>
        </w:trPr>
        <w:tc>
          <w:tcPr>
            <w:tcW w:w="3120" w:type="dxa"/>
            <w:vAlign w:val="center"/>
          </w:tcPr>
          <w:p w14:paraId="2E4C0517" w14:textId="77777777" w:rsidR="00232DE8" w:rsidRDefault="00000000">
            <w:pPr>
              <w:jc w:val="center"/>
              <w:rPr>
                <w:rFonts w:hint="eastAsia"/>
              </w:rPr>
            </w:pPr>
            <w:r>
              <w:rPr>
                <w:sz w:val="17"/>
              </w:rPr>
              <w:t>人口密度</w:t>
            </w:r>
          </w:p>
        </w:tc>
        <w:tc>
          <w:tcPr>
            <w:tcW w:w="3120" w:type="dxa"/>
            <w:vAlign w:val="center"/>
          </w:tcPr>
          <w:p w14:paraId="356BFCAD" w14:textId="77777777" w:rsidR="00232DE8" w:rsidRDefault="00000000">
            <w:pPr>
              <w:jc w:val="center"/>
              <w:rPr>
                <w:rFonts w:hint="eastAsia"/>
              </w:rPr>
            </w:pPr>
            <w:r>
              <w:rPr>
                <w:sz w:val="17"/>
              </w:rPr>
              <w:t>0.1106</w:t>
            </w:r>
          </w:p>
        </w:tc>
        <w:tc>
          <w:tcPr>
            <w:tcW w:w="3120" w:type="dxa"/>
            <w:vAlign w:val="center"/>
          </w:tcPr>
          <w:p w14:paraId="0AC950F8" w14:textId="77777777" w:rsidR="00232DE8" w:rsidRDefault="00000000">
            <w:pPr>
              <w:jc w:val="center"/>
              <w:rPr>
                <w:rFonts w:hint="eastAsia"/>
              </w:rPr>
            </w:pPr>
            <w:r>
              <w:rPr>
                <w:sz w:val="17"/>
              </w:rPr>
              <w:t>11.06%</w:t>
            </w:r>
          </w:p>
        </w:tc>
      </w:tr>
      <w:tr w:rsidR="00232DE8" w14:paraId="14E6BF19" w14:textId="77777777">
        <w:trPr>
          <w:jc w:val="center"/>
        </w:trPr>
        <w:tc>
          <w:tcPr>
            <w:tcW w:w="3120" w:type="dxa"/>
            <w:vAlign w:val="center"/>
          </w:tcPr>
          <w:p w14:paraId="28EEE594" w14:textId="77777777" w:rsidR="00232DE8" w:rsidRDefault="00000000">
            <w:pPr>
              <w:jc w:val="center"/>
              <w:rPr>
                <w:rFonts w:hint="eastAsia"/>
              </w:rPr>
            </w:pPr>
            <w:r>
              <w:rPr>
                <w:sz w:val="17"/>
              </w:rPr>
              <w:t>住宅数目</w:t>
            </w:r>
          </w:p>
        </w:tc>
        <w:tc>
          <w:tcPr>
            <w:tcW w:w="3120" w:type="dxa"/>
            <w:vAlign w:val="center"/>
          </w:tcPr>
          <w:p w14:paraId="6FEA245F" w14:textId="77777777" w:rsidR="00232DE8" w:rsidRDefault="00000000">
            <w:pPr>
              <w:jc w:val="center"/>
              <w:rPr>
                <w:rFonts w:hint="eastAsia"/>
              </w:rPr>
            </w:pPr>
            <w:r>
              <w:rPr>
                <w:sz w:val="17"/>
              </w:rPr>
              <w:t>0.1428</w:t>
            </w:r>
          </w:p>
        </w:tc>
        <w:tc>
          <w:tcPr>
            <w:tcW w:w="3120" w:type="dxa"/>
            <w:vAlign w:val="center"/>
          </w:tcPr>
          <w:p w14:paraId="048246E7" w14:textId="77777777" w:rsidR="00232DE8" w:rsidRDefault="00000000">
            <w:pPr>
              <w:jc w:val="center"/>
              <w:rPr>
                <w:rFonts w:hint="eastAsia"/>
              </w:rPr>
            </w:pPr>
            <w:r>
              <w:rPr>
                <w:sz w:val="17"/>
              </w:rPr>
              <w:t>14.28%</w:t>
            </w:r>
          </w:p>
        </w:tc>
      </w:tr>
      <w:tr w:rsidR="00232DE8" w14:paraId="0457B58E" w14:textId="77777777">
        <w:trPr>
          <w:jc w:val="center"/>
        </w:trPr>
        <w:tc>
          <w:tcPr>
            <w:tcW w:w="3120" w:type="dxa"/>
            <w:vAlign w:val="center"/>
          </w:tcPr>
          <w:p w14:paraId="733DD7E1" w14:textId="77777777" w:rsidR="00232DE8" w:rsidRDefault="00000000">
            <w:pPr>
              <w:jc w:val="center"/>
              <w:rPr>
                <w:rFonts w:hint="eastAsia"/>
              </w:rPr>
            </w:pPr>
            <w:r>
              <w:rPr>
                <w:sz w:val="17"/>
              </w:rPr>
              <w:t>城市零售集群数目</w:t>
            </w:r>
          </w:p>
        </w:tc>
        <w:tc>
          <w:tcPr>
            <w:tcW w:w="3120" w:type="dxa"/>
            <w:vAlign w:val="center"/>
          </w:tcPr>
          <w:p w14:paraId="268FBC9D" w14:textId="77777777" w:rsidR="00232DE8" w:rsidRDefault="00000000">
            <w:pPr>
              <w:jc w:val="center"/>
              <w:rPr>
                <w:rFonts w:hint="eastAsia"/>
              </w:rPr>
            </w:pPr>
            <w:r>
              <w:rPr>
                <w:sz w:val="17"/>
              </w:rPr>
              <w:t>0.1304</w:t>
            </w:r>
          </w:p>
        </w:tc>
        <w:tc>
          <w:tcPr>
            <w:tcW w:w="3120" w:type="dxa"/>
            <w:vAlign w:val="center"/>
          </w:tcPr>
          <w:p w14:paraId="73439FD5" w14:textId="77777777" w:rsidR="00232DE8" w:rsidRDefault="00000000">
            <w:pPr>
              <w:jc w:val="center"/>
              <w:rPr>
                <w:rFonts w:hint="eastAsia"/>
              </w:rPr>
            </w:pPr>
            <w:r>
              <w:rPr>
                <w:sz w:val="17"/>
              </w:rPr>
              <w:t>13.04%</w:t>
            </w:r>
          </w:p>
        </w:tc>
      </w:tr>
      <w:tr w:rsidR="00232DE8" w14:paraId="70B606A8" w14:textId="77777777">
        <w:trPr>
          <w:jc w:val="center"/>
        </w:trPr>
        <w:tc>
          <w:tcPr>
            <w:tcW w:w="3120" w:type="dxa"/>
            <w:vAlign w:val="center"/>
          </w:tcPr>
          <w:p w14:paraId="33DCAFC6" w14:textId="77777777" w:rsidR="00232DE8" w:rsidRDefault="00000000">
            <w:pPr>
              <w:jc w:val="center"/>
              <w:rPr>
                <w:rFonts w:hint="eastAsia"/>
              </w:rPr>
            </w:pPr>
            <w:r>
              <w:rPr>
                <w:sz w:val="17"/>
              </w:rPr>
              <w:t>香农熵</w:t>
            </w:r>
          </w:p>
        </w:tc>
        <w:tc>
          <w:tcPr>
            <w:tcW w:w="3120" w:type="dxa"/>
            <w:vAlign w:val="center"/>
          </w:tcPr>
          <w:p w14:paraId="345018B2" w14:textId="77777777" w:rsidR="00232DE8" w:rsidRDefault="00000000">
            <w:pPr>
              <w:jc w:val="center"/>
              <w:rPr>
                <w:rFonts w:hint="eastAsia"/>
              </w:rPr>
            </w:pPr>
            <w:r>
              <w:rPr>
                <w:sz w:val="17"/>
              </w:rPr>
              <w:t>0.1244</w:t>
            </w:r>
          </w:p>
        </w:tc>
        <w:tc>
          <w:tcPr>
            <w:tcW w:w="3120" w:type="dxa"/>
            <w:vAlign w:val="center"/>
          </w:tcPr>
          <w:p w14:paraId="7FD02F5D" w14:textId="77777777" w:rsidR="00232DE8" w:rsidRDefault="00000000">
            <w:pPr>
              <w:jc w:val="center"/>
              <w:rPr>
                <w:rFonts w:hint="eastAsia"/>
              </w:rPr>
            </w:pPr>
            <w:r>
              <w:rPr>
                <w:sz w:val="17"/>
              </w:rPr>
              <w:t>12.44%</w:t>
            </w:r>
          </w:p>
        </w:tc>
      </w:tr>
    </w:tbl>
    <w:p w14:paraId="122A4F40" w14:textId="77777777" w:rsidR="00232DE8" w:rsidRDefault="00000000">
      <w:pPr>
        <w:jc w:val="center"/>
        <w:rPr>
          <w:rFonts w:hint="eastAsia"/>
        </w:rPr>
      </w:pPr>
      <w:r>
        <w:rPr>
          <w:noProof/>
        </w:rPr>
        <w:lastRenderedPageBreak/>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C2EF33C" w14:textId="77777777" w:rsidR="00232DE8" w:rsidRDefault="00000000">
      <w:pPr>
        <w:spacing w:after="0" w:line="360" w:lineRule="auto"/>
        <w:jc w:val="center"/>
        <w:rPr>
          <w:rFonts w:hint="eastAsia"/>
          <w:lang w:eastAsia="zh-CN"/>
        </w:rPr>
      </w:pPr>
      <w:r>
        <w:rPr>
          <w:lang w:eastAsia="zh-CN"/>
        </w:rPr>
        <w:t>图 5-4 CRITIC 指标权重分布图</w:t>
      </w:r>
    </w:p>
    <w:p w14:paraId="30362C59"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29502D5F" w14:textId="77777777" w:rsidR="00232DE8" w:rsidRDefault="00000000">
      <w:pPr>
        <w:pStyle w:val="31"/>
        <w:rPr>
          <w:lang w:eastAsia="zh-CN"/>
        </w:rPr>
      </w:pPr>
      <w:r>
        <w:rPr>
          <w:rFonts w:ascii="宋体" w:eastAsia="宋体" w:hAnsi="宋体"/>
          <w:sz w:val="23"/>
          <w:lang w:eastAsia="zh-CN"/>
        </w:rPr>
        <w:t>5.2.3 TOPSIS 综合评价与排序结果</w:t>
      </w:r>
    </w:p>
    <w:p w14:paraId="03E96397"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2B9E55AC"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6C478778" w14:textId="77777777" w:rsidTr="00D47B65">
        <w:trPr>
          <w:jc w:val="center"/>
        </w:trPr>
        <w:tc>
          <w:tcPr>
            <w:tcW w:w="1040" w:type="dxa"/>
            <w:vAlign w:val="center"/>
          </w:tcPr>
          <w:p w14:paraId="74497BB3" w14:textId="77777777" w:rsidR="00232DE8" w:rsidRDefault="00000000">
            <w:pPr>
              <w:jc w:val="center"/>
              <w:rPr>
                <w:rFonts w:hint="eastAsia"/>
              </w:rPr>
            </w:pPr>
            <w:r>
              <w:rPr>
                <w:b/>
                <w:sz w:val="17"/>
              </w:rPr>
              <w:t>排名</w:t>
            </w:r>
          </w:p>
        </w:tc>
        <w:tc>
          <w:tcPr>
            <w:tcW w:w="1040" w:type="dxa"/>
            <w:vAlign w:val="center"/>
          </w:tcPr>
          <w:p w14:paraId="421B8886" w14:textId="77777777" w:rsidR="00232DE8" w:rsidRDefault="00000000">
            <w:pPr>
              <w:jc w:val="center"/>
              <w:rPr>
                <w:rFonts w:hint="eastAsia"/>
              </w:rPr>
            </w:pPr>
            <w:r>
              <w:rPr>
                <w:b/>
                <w:sz w:val="17"/>
              </w:rPr>
              <w:t>站点</w:t>
            </w:r>
          </w:p>
        </w:tc>
        <w:tc>
          <w:tcPr>
            <w:tcW w:w="1040" w:type="dxa"/>
            <w:vAlign w:val="center"/>
          </w:tcPr>
          <w:p w14:paraId="35515851" w14:textId="77777777" w:rsidR="00232DE8" w:rsidRDefault="00000000">
            <w:pPr>
              <w:jc w:val="center"/>
              <w:rPr>
                <w:rFonts w:hint="eastAsia"/>
              </w:rPr>
            </w:pPr>
            <w:r>
              <w:rPr>
                <w:b/>
                <w:sz w:val="17"/>
              </w:rPr>
              <w:t>综合贴近度</w:t>
            </w:r>
          </w:p>
        </w:tc>
        <w:tc>
          <w:tcPr>
            <w:tcW w:w="1040" w:type="dxa"/>
            <w:vAlign w:val="center"/>
          </w:tcPr>
          <w:p w14:paraId="0CB5FAE3" w14:textId="77777777" w:rsidR="00232DE8" w:rsidRDefault="00000000">
            <w:pPr>
              <w:jc w:val="center"/>
              <w:rPr>
                <w:rFonts w:hint="eastAsia"/>
              </w:rPr>
            </w:pPr>
            <w:r>
              <w:rPr>
                <w:b/>
                <w:sz w:val="17"/>
              </w:rPr>
              <w:t>排名</w:t>
            </w:r>
          </w:p>
        </w:tc>
        <w:tc>
          <w:tcPr>
            <w:tcW w:w="1040" w:type="dxa"/>
            <w:vAlign w:val="center"/>
          </w:tcPr>
          <w:p w14:paraId="3C6699AD" w14:textId="77777777" w:rsidR="00232DE8" w:rsidRDefault="00000000">
            <w:pPr>
              <w:jc w:val="center"/>
              <w:rPr>
                <w:rFonts w:hint="eastAsia"/>
              </w:rPr>
            </w:pPr>
            <w:r>
              <w:rPr>
                <w:b/>
                <w:sz w:val="17"/>
              </w:rPr>
              <w:t>站点</w:t>
            </w:r>
          </w:p>
        </w:tc>
        <w:tc>
          <w:tcPr>
            <w:tcW w:w="1040" w:type="dxa"/>
            <w:vAlign w:val="center"/>
          </w:tcPr>
          <w:p w14:paraId="47225910" w14:textId="77777777" w:rsidR="00232DE8" w:rsidRDefault="00000000">
            <w:pPr>
              <w:jc w:val="center"/>
              <w:rPr>
                <w:rFonts w:hint="eastAsia"/>
              </w:rPr>
            </w:pPr>
            <w:r>
              <w:rPr>
                <w:b/>
                <w:sz w:val="17"/>
              </w:rPr>
              <w:t>综合贴近度</w:t>
            </w:r>
          </w:p>
        </w:tc>
        <w:tc>
          <w:tcPr>
            <w:tcW w:w="1040" w:type="dxa"/>
            <w:vAlign w:val="center"/>
          </w:tcPr>
          <w:p w14:paraId="0BBFA524" w14:textId="77777777" w:rsidR="00232DE8" w:rsidRDefault="00000000">
            <w:pPr>
              <w:jc w:val="center"/>
              <w:rPr>
                <w:rFonts w:hint="eastAsia"/>
              </w:rPr>
            </w:pPr>
            <w:r>
              <w:rPr>
                <w:b/>
                <w:sz w:val="17"/>
              </w:rPr>
              <w:t>排名</w:t>
            </w:r>
          </w:p>
        </w:tc>
        <w:tc>
          <w:tcPr>
            <w:tcW w:w="1225" w:type="dxa"/>
            <w:vAlign w:val="center"/>
          </w:tcPr>
          <w:p w14:paraId="522EFFE3" w14:textId="77777777" w:rsidR="00232DE8" w:rsidRDefault="00000000">
            <w:pPr>
              <w:jc w:val="center"/>
              <w:rPr>
                <w:rFonts w:hint="eastAsia"/>
              </w:rPr>
            </w:pPr>
            <w:r>
              <w:rPr>
                <w:b/>
                <w:sz w:val="17"/>
              </w:rPr>
              <w:t>站点</w:t>
            </w:r>
          </w:p>
        </w:tc>
        <w:tc>
          <w:tcPr>
            <w:tcW w:w="855" w:type="dxa"/>
            <w:vAlign w:val="center"/>
          </w:tcPr>
          <w:p w14:paraId="701B8EF0" w14:textId="77777777" w:rsidR="00232DE8" w:rsidRDefault="00000000">
            <w:pPr>
              <w:jc w:val="center"/>
              <w:rPr>
                <w:rFonts w:hint="eastAsia"/>
              </w:rPr>
            </w:pPr>
            <w:r>
              <w:rPr>
                <w:b/>
                <w:sz w:val="17"/>
              </w:rPr>
              <w:t>综合贴近度</w:t>
            </w:r>
          </w:p>
        </w:tc>
      </w:tr>
      <w:tr w:rsidR="00232DE8" w14:paraId="2016A32B" w14:textId="77777777" w:rsidTr="00D47B65">
        <w:trPr>
          <w:jc w:val="center"/>
        </w:trPr>
        <w:tc>
          <w:tcPr>
            <w:tcW w:w="1040" w:type="dxa"/>
            <w:vAlign w:val="center"/>
          </w:tcPr>
          <w:p w14:paraId="0F24F138" w14:textId="77777777" w:rsidR="00232DE8" w:rsidRDefault="00000000">
            <w:pPr>
              <w:jc w:val="center"/>
              <w:rPr>
                <w:rFonts w:hint="eastAsia"/>
              </w:rPr>
            </w:pPr>
            <w:r>
              <w:rPr>
                <w:sz w:val="17"/>
              </w:rPr>
              <w:t>1</w:t>
            </w:r>
          </w:p>
        </w:tc>
        <w:tc>
          <w:tcPr>
            <w:tcW w:w="1040" w:type="dxa"/>
            <w:vAlign w:val="center"/>
          </w:tcPr>
          <w:p w14:paraId="1746B71B" w14:textId="77777777" w:rsidR="00232DE8" w:rsidRDefault="00000000">
            <w:pPr>
              <w:jc w:val="center"/>
              <w:rPr>
                <w:rFonts w:hint="eastAsia"/>
              </w:rPr>
            </w:pPr>
            <w:r>
              <w:rPr>
                <w:sz w:val="17"/>
              </w:rPr>
              <w:t>高朋大道</w:t>
            </w:r>
          </w:p>
        </w:tc>
        <w:tc>
          <w:tcPr>
            <w:tcW w:w="1040" w:type="dxa"/>
            <w:vAlign w:val="center"/>
          </w:tcPr>
          <w:p w14:paraId="0EEB3E69" w14:textId="77777777" w:rsidR="00232DE8" w:rsidRDefault="00000000">
            <w:pPr>
              <w:jc w:val="center"/>
              <w:rPr>
                <w:rFonts w:hint="eastAsia"/>
              </w:rPr>
            </w:pPr>
            <w:r>
              <w:rPr>
                <w:sz w:val="17"/>
              </w:rPr>
              <w:t>0.5700</w:t>
            </w:r>
          </w:p>
        </w:tc>
        <w:tc>
          <w:tcPr>
            <w:tcW w:w="1040" w:type="dxa"/>
            <w:vAlign w:val="center"/>
          </w:tcPr>
          <w:p w14:paraId="71C5ED13" w14:textId="77777777" w:rsidR="00232DE8" w:rsidRDefault="00000000">
            <w:pPr>
              <w:jc w:val="center"/>
              <w:rPr>
                <w:rFonts w:hint="eastAsia"/>
              </w:rPr>
            </w:pPr>
            <w:r>
              <w:rPr>
                <w:sz w:val="17"/>
              </w:rPr>
              <w:t>18</w:t>
            </w:r>
          </w:p>
        </w:tc>
        <w:tc>
          <w:tcPr>
            <w:tcW w:w="1040" w:type="dxa"/>
            <w:vAlign w:val="center"/>
          </w:tcPr>
          <w:p w14:paraId="5124F52D" w14:textId="77777777" w:rsidR="00232DE8" w:rsidRDefault="00000000">
            <w:pPr>
              <w:jc w:val="center"/>
              <w:rPr>
                <w:rFonts w:hint="eastAsia"/>
              </w:rPr>
            </w:pPr>
            <w:r>
              <w:rPr>
                <w:sz w:val="17"/>
              </w:rPr>
              <w:t>川大望江校区</w:t>
            </w:r>
          </w:p>
        </w:tc>
        <w:tc>
          <w:tcPr>
            <w:tcW w:w="1040" w:type="dxa"/>
            <w:vAlign w:val="center"/>
          </w:tcPr>
          <w:p w14:paraId="11DEA22E" w14:textId="77777777" w:rsidR="00232DE8" w:rsidRDefault="00000000">
            <w:pPr>
              <w:jc w:val="center"/>
              <w:rPr>
                <w:rFonts w:hint="eastAsia"/>
              </w:rPr>
            </w:pPr>
            <w:r>
              <w:rPr>
                <w:sz w:val="17"/>
              </w:rPr>
              <w:t>0.2835</w:t>
            </w:r>
          </w:p>
        </w:tc>
        <w:tc>
          <w:tcPr>
            <w:tcW w:w="1040" w:type="dxa"/>
            <w:vAlign w:val="center"/>
          </w:tcPr>
          <w:p w14:paraId="25008898" w14:textId="77777777" w:rsidR="00232DE8" w:rsidRDefault="00000000">
            <w:pPr>
              <w:jc w:val="center"/>
              <w:rPr>
                <w:rFonts w:hint="eastAsia"/>
              </w:rPr>
            </w:pPr>
            <w:r>
              <w:rPr>
                <w:sz w:val="17"/>
              </w:rPr>
              <w:t>35</w:t>
            </w:r>
          </w:p>
        </w:tc>
        <w:tc>
          <w:tcPr>
            <w:tcW w:w="1225" w:type="dxa"/>
            <w:vAlign w:val="center"/>
          </w:tcPr>
          <w:p w14:paraId="2084E671" w14:textId="77777777" w:rsidR="00232DE8" w:rsidRDefault="00000000">
            <w:pPr>
              <w:jc w:val="center"/>
              <w:rPr>
                <w:rFonts w:hint="eastAsia"/>
              </w:rPr>
            </w:pPr>
            <w:r>
              <w:rPr>
                <w:sz w:val="17"/>
              </w:rPr>
              <w:t>锦城广场</w:t>
            </w:r>
          </w:p>
        </w:tc>
        <w:tc>
          <w:tcPr>
            <w:tcW w:w="855" w:type="dxa"/>
            <w:vAlign w:val="center"/>
          </w:tcPr>
          <w:p w14:paraId="258951DF" w14:textId="77777777" w:rsidR="00232DE8" w:rsidRDefault="00000000">
            <w:pPr>
              <w:jc w:val="center"/>
              <w:rPr>
                <w:rFonts w:hint="eastAsia"/>
              </w:rPr>
            </w:pPr>
            <w:r>
              <w:rPr>
                <w:sz w:val="17"/>
              </w:rPr>
              <w:t>0.2115</w:t>
            </w:r>
          </w:p>
        </w:tc>
      </w:tr>
      <w:tr w:rsidR="00232DE8" w14:paraId="4BEB2052" w14:textId="77777777" w:rsidTr="00D47B65">
        <w:trPr>
          <w:jc w:val="center"/>
        </w:trPr>
        <w:tc>
          <w:tcPr>
            <w:tcW w:w="1040" w:type="dxa"/>
            <w:vAlign w:val="center"/>
          </w:tcPr>
          <w:p w14:paraId="1F7E6338" w14:textId="77777777" w:rsidR="00232DE8" w:rsidRDefault="00000000">
            <w:pPr>
              <w:jc w:val="center"/>
              <w:rPr>
                <w:rFonts w:hint="eastAsia"/>
              </w:rPr>
            </w:pPr>
            <w:r>
              <w:rPr>
                <w:sz w:val="17"/>
              </w:rPr>
              <w:t>2</w:t>
            </w:r>
          </w:p>
        </w:tc>
        <w:tc>
          <w:tcPr>
            <w:tcW w:w="1040" w:type="dxa"/>
            <w:vAlign w:val="center"/>
          </w:tcPr>
          <w:p w14:paraId="4EB11078" w14:textId="77777777" w:rsidR="00232DE8" w:rsidRDefault="00000000">
            <w:pPr>
              <w:jc w:val="center"/>
              <w:rPr>
                <w:rFonts w:hint="eastAsia"/>
              </w:rPr>
            </w:pPr>
            <w:r>
              <w:rPr>
                <w:sz w:val="17"/>
              </w:rPr>
              <w:t>九兴大道</w:t>
            </w:r>
          </w:p>
        </w:tc>
        <w:tc>
          <w:tcPr>
            <w:tcW w:w="1040" w:type="dxa"/>
            <w:vAlign w:val="center"/>
          </w:tcPr>
          <w:p w14:paraId="79D19D1D" w14:textId="77777777" w:rsidR="00232DE8" w:rsidRDefault="00000000">
            <w:pPr>
              <w:jc w:val="center"/>
              <w:rPr>
                <w:rFonts w:hint="eastAsia"/>
              </w:rPr>
            </w:pPr>
            <w:r>
              <w:rPr>
                <w:sz w:val="17"/>
              </w:rPr>
              <w:t>0.5393</w:t>
            </w:r>
          </w:p>
        </w:tc>
        <w:tc>
          <w:tcPr>
            <w:tcW w:w="1040" w:type="dxa"/>
            <w:vAlign w:val="center"/>
          </w:tcPr>
          <w:p w14:paraId="79855359" w14:textId="77777777" w:rsidR="00232DE8" w:rsidRDefault="00000000">
            <w:pPr>
              <w:jc w:val="center"/>
              <w:rPr>
                <w:rFonts w:hint="eastAsia"/>
              </w:rPr>
            </w:pPr>
            <w:r>
              <w:rPr>
                <w:sz w:val="17"/>
              </w:rPr>
              <w:t>19</w:t>
            </w:r>
          </w:p>
        </w:tc>
        <w:tc>
          <w:tcPr>
            <w:tcW w:w="1040" w:type="dxa"/>
            <w:vAlign w:val="center"/>
          </w:tcPr>
          <w:p w14:paraId="0ADB7A3E" w14:textId="77777777" w:rsidR="00232DE8" w:rsidRDefault="00000000">
            <w:pPr>
              <w:jc w:val="center"/>
              <w:rPr>
                <w:rFonts w:hint="eastAsia"/>
              </w:rPr>
            </w:pPr>
            <w:r>
              <w:rPr>
                <w:sz w:val="17"/>
              </w:rPr>
              <w:t>华西坝</w:t>
            </w:r>
          </w:p>
        </w:tc>
        <w:tc>
          <w:tcPr>
            <w:tcW w:w="1040" w:type="dxa"/>
            <w:vAlign w:val="center"/>
          </w:tcPr>
          <w:p w14:paraId="20ED4835" w14:textId="77777777" w:rsidR="00232DE8" w:rsidRDefault="00000000">
            <w:pPr>
              <w:jc w:val="center"/>
              <w:rPr>
                <w:rFonts w:hint="eastAsia"/>
              </w:rPr>
            </w:pPr>
            <w:r>
              <w:rPr>
                <w:sz w:val="17"/>
              </w:rPr>
              <w:t>0.2823</w:t>
            </w:r>
          </w:p>
        </w:tc>
        <w:tc>
          <w:tcPr>
            <w:tcW w:w="1040" w:type="dxa"/>
            <w:vAlign w:val="center"/>
          </w:tcPr>
          <w:p w14:paraId="49F7EF1F" w14:textId="77777777" w:rsidR="00232DE8" w:rsidRDefault="00000000">
            <w:pPr>
              <w:jc w:val="center"/>
              <w:rPr>
                <w:rFonts w:hint="eastAsia"/>
              </w:rPr>
            </w:pPr>
            <w:r>
              <w:rPr>
                <w:sz w:val="17"/>
              </w:rPr>
              <w:t>36</w:t>
            </w:r>
          </w:p>
        </w:tc>
        <w:tc>
          <w:tcPr>
            <w:tcW w:w="1225" w:type="dxa"/>
            <w:vAlign w:val="center"/>
          </w:tcPr>
          <w:p w14:paraId="479D583F" w14:textId="77777777" w:rsidR="00232DE8" w:rsidRDefault="00000000">
            <w:pPr>
              <w:jc w:val="center"/>
              <w:rPr>
                <w:rFonts w:hint="eastAsia"/>
              </w:rPr>
            </w:pPr>
            <w:r>
              <w:rPr>
                <w:sz w:val="17"/>
              </w:rPr>
              <w:t>石羊立交</w:t>
            </w:r>
          </w:p>
        </w:tc>
        <w:tc>
          <w:tcPr>
            <w:tcW w:w="855" w:type="dxa"/>
            <w:vAlign w:val="center"/>
          </w:tcPr>
          <w:p w14:paraId="7A4F3682" w14:textId="77777777" w:rsidR="00232DE8" w:rsidRDefault="00000000">
            <w:pPr>
              <w:jc w:val="center"/>
              <w:rPr>
                <w:rFonts w:hint="eastAsia"/>
              </w:rPr>
            </w:pPr>
            <w:r>
              <w:rPr>
                <w:sz w:val="17"/>
              </w:rPr>
              <w:t>0.2111</w:t>
            </w:r>
          </w:p>
        </w:tc>
      </w:tr>
      <w:tr w:rsidR="00232DE8" w14:paraId="0D1D35C2" w14:textId="77777777" w:rsidTr="00D47B65">
        <w:trPr>
          <w:jc w:val="center"/>
        </w:trPr>
        <w:tc>
          <w:tcPr>
            <w:tcW w:w="1040" w:type="dxa"/>
            <w:vAlign w:val="center"/>
          </w:tcPr>
          <w:p w14:paraId="1643D6D0" w14:textId="77777777" w:rsidR="00232DE8" w:rsidRDefault="00000000">
            <w:pPr>
              <w:jc w:val="center"/>
              <w:rPr>
                <w:rFonts w:hint="eastAsia"/>
              </w:rPr>
            </w:pPr>
            <w:r>
              <w:rPr>
                <w:sz w:val="17"/>
              </w:rPr>
              <w:t>3</w:t>
            </w:r>
          </w:p>
        </w:tc>
        <w:tc>
          <w:tcPr>
            <w:tcW w:w="1040" w:type="dxa"/>
            <w:vAlign w:val="center"/>
          </w:tcPr>
          <w:p w14:paraId="4394A80E" w14:textId="77777777" w:rsidR="00232DE8" w:rsidRDefault="00000000">
            <w:pPr>
              <w:jc w:val="center"/>
              <w:rPr>
                <w:rFonts w:hint="eastAsia"/>
              </w:rPr>
            </w:pPr>
            <w:r>
              <w:rPr>
                <w:sz w:val="17"/>
              </w:rPr>
              <w:t>火车南站</w:t>
            </w:r>
          </w:p>
        </w:tc>
        <w:tc>
          <w:tcPr>
            <w:tcW w:w="1040" w:type="dxa"/>
            <w:vAlign w:val="center"/>
          </w:tcPr>
          <w:p w14:paraId="38FFE74B" w14:textId="77777777" w:rsidR="00232DE8" w:rsidRDefault="00000000">
            <w:pPr>
              <w:jc w:val="center"/>
              <w:rPr>
                <w:rFonts w:hint="eastAsia"/>
              </w:rPr>
            </w:pPr>
            <w:r>
              <w:rPr>
                <w:sz w:val="17"/>
              </w:rPr>
              <w:t>0.4837</w:t>
            </w:r>
          </w:p>
        </w:tc>
        <w:tc>
          <w:tcPr>
            <w:tcW w:w="1040" w:type="dxa"/>
            <w:vAlign w:val="center"/>
          </w:tcPr>
          <w:p w14:paraId="4C5909A7" w14:textId="77777777" w:rsidR="00232DE8" w:rsidRDefault="00000000">
            <w:pPr>
              <w:jc w:val="center"/>
              <w:rPr>
                <w:rFonts w:hint="eastAsia"/>
              </w:rPr>
            </w:pPr>
            <w:r>
              <w:rPr>
                <w:sz w:val="17"/>
              </w:rPr>
              <w:t>20</w:t>
            </w:r>
          </w:p>
        </w:tc>
        <w:tc>
          <w:tcPr>
            <w:tcW w:w="1040" w:type="dxa"/>
            <w:vAlign w:val="center"/>
          </w:tcPr>
          <w:p w14:paraId="0ED42A9B" w14:textId="77777777" w:rsidR="00232DE8" w:rsidRDefault="00000000">
            <w:pPr>
              <w:jc w:val="center"/>
              <w:rPr>
                <w:rFonts w:hint="eastAsia"/>
              </w:rPr>
            </w:pPr>
            <w:r>
              <w:rPr>
                <w:sz w:val="17"/>
              </w:rPr>
              <w:t>锦城大道</w:t>
            </w:r>
          </w:p>
        </w:tc>
        <w:tc>
          <w:tcPr>
            <w:tcW w:w="1040" w:type="dxa"/>
            <w:vAlign w:val="center"/>
          </w:tcPr>
          <w:p w14:paraId="7C73351A" w14:textId="77777777" w:rsidR="00232DE8" w:rsidRDefault="00000000">
            <w:pPr>
              <w:jc w:val="center"/>
              <w:rPr>
                <w:rFonts w:hint="eastAsia"/>
              </w:rPr>
            </w:pPr>
            <w:r>
              <w:rPr>
                <w:sz w:val="17"/>
              </w:rPr>
              <w:t>0.2811</w:t>
            </w:r>
          </w:p>
        </w:tc>
        <w:tc>
          <w:tcPr>
            <w:tcW w:w="1040" w:type="dxa"/>
            <w:vAlign w:val="center"/>
          </w:tcPr>
          <w:p w14:paraId="6AC91A82" w14:textId="77777777" w:rsidR="00232DE8" w:rsidRDefault="00000000">
            <w:pPr>
              <w:jc w:val="center"/>
              <w:rPr>
                <w:rFonts w:hint="eastAsia"/>
              </w:rPr>
            </w:pPr>
            <w:r>
              <w:rPr>
                <w:sz w:val="17"/>
              </w:rPr>
              <w:t>37</w:t>
            </w:r>
          </w:p>
        </w:tc>
        <w:tc>
          <w:tcPr>
            <w:tcW w:w="1225" w:type="dxa"/>
            <w:vAlign w:val="center"/>
          </w:tcPr>
          <w:p w14:paraId="400AD501" w14:textId="77777777" w:rsidR="00232DE8" w:rsidRDefault="00000000">
            <w:pPr>
              <w:jc w:val="center"/>
              <w:rPr>
                <w:rFonts w:hint="eastAsia"/>
              </w:rPr>
            </w:pPr>
            <w:r>
              <w:rPr>
                <w:sz w:val="17"/>
              </w:rPr>
              <w:t>三元</w:t>
            </w:r>
          </w:p>
        </w:tc>
        <w:tc>
          <w:tcPr>
            <w:tcW w:w="855" w:type="dxa"/>
            <w:vAlign w:val="center"/>
          </w:tcPr>
          <w:p w14:paraId="7A9A50DD" w14:textId="77777777" w:rsidR="00232DE8" w:rsidRDefault="00000000">
            <w:pPr>
              <w:jc w:val="center"/>
              <w:rPr>
                <w:rFonts w:hint="eastAsia"/>
              </w:rPr>
            </w:pPr>
            <w:r>
              <w:rPr>
                <w:sz w:val="17"/>
              </w:rPr>
              <w:t>0.2085</w:t>
            </w:r>
          </w:p>
        </w:tc>
      </w:tr>
      <w:tr w:rsidR="00232DE8" w14:paraId="4068BCB4" w14:textId="77777777" w:rsidTr="00D47B65">
        <w:trPr>
          <w:jc w:val="center"/>
        </w:trPr>
        <w:tc>
          <w:tcPr>
            <w:tcW w:w="1040" w:type="dxa"/>
            <w:vAlign w:val="center"/>
          </w:tcPr>
          <w:p w14:paraId="34A4168A" w14:textId="77777777" w:rsidR="00232DE8" w:rsidRDefault="00000000">
            <w:pPr>
              <w:jc w:val="center"/>
              <w:rPr>
                <w:rFonts w:hint="eastAsia"/>
              </w:rPr>
            </w:pPr>
            <w:r>
              <w:rPr>
                <w:sz w:val="17"/>
              </w:rPr>
              <w:t>4</w:t>
            </w:r>
          </w:p>
        </w:tc>
        <w:tc>
          <w:tcPr>
            <w:tcW w:w="1040" w:type="dxa"/>
            <w:vAlign w:val="center"/>
          </w:tcPr>
          <w:p w14:paraId="1601756A" w14:textId="77777777" w:rsidR="00232DE8" w:rsidRDefault="00000000">
            <w:pPr>
              <w:jc w:val="center"/>
              <w:rPr>
                <w:rFonts w:hint="eastAsia"/>
              </w:rPr>
            </w:pPr>
            <w:r>
              <w:rPr>
                <w:sz w:val="17"/>
              </w:rPr>
              <w:t>神仙树</w:t>
            </w:r>
          </w:p>
        </w:tc>
        <w:tc>
          <w:tcPr>
            <w:tcW w:w="1040" w:type="dxa"/>
            <w:vAlign w:val="center"/>
          </w:tcPr>
          <w:p w14:paraId="51022FB6" w14:textId="77777777" w:rsidR="00232DE8" w:rsidRDefault="00000000">
            <w:pPr>
              <w:jc w:val="center"/>
              <w:rPr>
                <w:rFonts w:hint="eastAsia"/>
              </w:rPr>
            </w:pPr>
            <w:r>
              <w:rPr>
                <w:sz w:val="17"/>
              </w:rPr>
              <w:t>0.4761</w:t>
            </w:r>
          </w:p>
        </w:tc>
        <w:tc>
          <w:tcPr>
            <w:tcW w:w="1040" w:type="dxa"/>
            <w:vAlign w:val="center"/>
          </w:tcPr>
          <w:p w14:paraId="5BED288A" w14:textId="77777777" w:rsidR="00232DE8" w:rsidRDefault="00000000">
            <w:pPr>
              <w:jc w:val="center"/>
              <w:rPr>
                <w:rFonts w:hint="eastAsia"/>
              </w:rPr>
            </w:pPr>
            <w:r>
              <w:rPr>
                <w:sz w:val="17"/>
              </w:rPr>
              <w:t>21</w:t>
            </w:r>
          </w:p>
        </w:tc>
        <w:tc>
          <w:tcPr>
            <w:tcW w:w="1040" w:type="dxa"/>
            <w:vAlign w:val="center"/>
          </w:tcPr>
          <w:p w14:paraId="343924A7" w14:textId="77777777" w:rsidR="00232DE8" w:rsidRDefault="00000000">
            <w:pPr>
              <w:jc w:val="center"/>
              <w:rPr>
                <w:rFonts w:hint="eastAsia"/>
              </w:rPr>
            </w:pPr>
            <w:r>
              <w:rPr>
                <w:sz w:val="17"/>
              </w:rPr>
              <w:t>武青南路</w:t>
            </w:r>
          </w:p>
        </w:tc>
        <w:tc>
          <w:tcPr>
            <w:tcW w:w="1040" w:type="dxa"/>
            <w:vAlign w:val="center"/>
          </w:tcPr>
          <w:p w14:paraId="0F3FF170" w14:textId="77777777" w:rsidR="00232DE8" w:rsidRDefault="00000000">
            <w:pPr>
              <w:jc w:val="center"/>
              <w:rPr>
                <w:rFonts w:hint="eastAsia"/>
              </w:rPr>
            </w:pPr>
            <w:r>
              <w:rPr>
                <w:sz w:val="17"/>
              </w:rPr>
              <w:t>0.2770</w:t>
            </w:r>
          </w:p>
        </w:tc>
        <w:tc>
          <w:tcPr>
            <w:tcW w:w="1040" w:type="dxa"/>
            <w:vAlign w:val="center"/>
          </w:tcPr>
          <w:p w14:paraId="231E1634" w14:textId="77777777" w:rsidR="00232DE8" w:rsidRDefault="00000000">
            <w:pPr>
              <w:jc w:val="center"/>
              <w:rPr>
                <w:rFonts w:hint="eastAsia"/>
              </w:rPr>
            </w:pPr>
            <w:r>
              <w:rPr>
                <w:sz w:val="17"/>
              </w:rPr>
              <w:t>38</w:t>
            </w:r>
          </w:p>
        </w:tc>
        <w:tc>
          <w:tcPr>
            <w:tcW w:w="1225" w:type="dxa"/>
            <w:vAlign w:val="center"/>
          </w:tcPr>
          <w:p w14:paraId="54468B6D" w14:textId="77777777" w:rsidR="00232DE8" w:rsidRDefault="00000000">
            <w:pPr>
              <w:jc w:val="center"/>
              <w:rPr>
                <w:rFonts w:hint="eastAsia"/>
              </w:rPr>
            </w:pPr>
            <w:r>
              <w:rPr>
                <w:sz w:val="17"/>
              </w:rPr>
              <w:t>龙爪堰</w:t>
            </w:r>
          </w:p>
        </w:tc>
        <w:tc>
          <w:tcPr>
            <w:tcW w:w="855" w:type="dxa"/>
            <w:vAlign w:val="center"/>
          </w:tcPr>
          <w:p w14:paraId="315FB9D4" w14:textId="77777777" w:rsidR="00232DE8" w:rsidRDefault="00000000">
            <w:pPr>
              <w:jc w:val="center"/>
              <w:rPr>
                <w:rFonts w:hint="eastAsia"/>
              </w:rPr>
            </w:pPr>
            <w:r>
              <w:rPr>
                <w:sz w:val="17"/>
              </w:rPr>
              <w:t>0.2071</w:t>
            </w:r>
          </w:p>
        </w:tc>
      </w:tr>
      <w:tr w:rsidR="00232DE8" w14:paraId="4EC8A1C3" w14:textId="77777777" w:rsidTr="00D47B65">
        <w:trPr>
          <w:jc w:val="center"/>
        </w:trPr>
        <w:tc>
          <w:tcPr>
            <w:tcW w:w="1040" w:type="dxa"/>
            <w:vAlign w:val="center"/>
          </w:tcPr>
          <w:p w14:paraId="0D1C1232" w14:textId="77777777" w:rsidR="00232DE8" w:rsidRDefault="00000000">
            <w:pPr>
              <w:jc w:val="center"/>
              <w:rPr>
                <w:rFonts w:hint="eastAsia"/>
              </w:rPr>
            </w:pPr>
            <w:r>
              <w:rPr>
                <w:sz w:val="17"/>
              </w:rPr>
              <w:t>5</w:t>
            </w:r>
          </w:p>
        </w:tc>
        <w:tc>
          <w:tcPr>
            <w:tcW w:w="1040" w:type="dxa"/>
            <w:vAlign w:val="center"/>
          </w:tcPr>
          <w:p w14:paraId="08F2C29D" w14:textId="77777777" w:rsidR="00232DE8" w:rsidRDefault="00000000">
            <w:pPr>
              <w:jc w:val="center"/>
              <w:rPr>
                <w:rFonts w:hint="eastAsia"/>
              </w:rPr>
            </w:pPr>
            <w:r>
              <w:rPr>
                <w:sz w:val="17"/>
              </w:rPr>
              <w:t>高升桥</w:t>
            </w:r>
          </w:p>
        </w:tc>
        <w:tc>
          <w:tcPr>
            <w:tcW w:w="1040" w:type="dxa"/>
            <w:vAlign w:val="center"/>
          </w:tcPr>
          <w:p w14:paraId="6420A839" w14:textId="77777777" w:rsidR="00232DE8" w:rsidRDefault="00000000">
            <w:pPr>
              <w:jc w:val="center"/>
              <w:rPr>
                <w:rFonts w:hint="eastAsia"/>
              </w:rPr>
            </w:pPr>
            <w:r>
              <w:rPr>
                <w:sz w:val="17"/>
              </w:rPr>
              <w:t>0.4542</w:t>
            </w:r>
          </w:p>
        </w:tc>
        <w:tc>
          <w:tcPr>
            <w:tcW w:w="1040" w:type="dxa"/>
            <w:vAlign w:val="center"/>
          </w:tcPr>
          <w:p w14:paraId="53E26C78" w14:textId="77777777" w:rsidR="00232DE8" w:rsidRDefault="00000000">
            <w:pPr>
              <w:jc w:val="center"/>
              <w:rPr>
                <w:rFonts w:hint="eastAsia"/>
              </w:rPr>
            </w:pPr>
            <w:r>
              <w:rPr>
                <w:sz w:val="17"/>
              </w:rPr>
              <w:t>22</w:t>
            </w:r>
          </w:p>
        </w:tc>
        <w:tc>
          <w:tcPr>
            <w:tcW w:w="1040" w:type="dxa"/>
            <w:vAlign w:val="center"/>
          </w:tcPr>
          <w:p w14:paraId="306828A9" w14:textId="77777777" w:rsidR="00232DE8" w:rsidRDefault="00000000">
            <w:pPr>
              <w:jc w:val="center"/>
              <w:rPr>
                <w:rFonts w:hint="eastAsia"/>
              </w:rPr>
            </w:pPr>
            <w:r>
              <w:rPr>
                <w:sz w:val="17"/>
              </w:rPr>
              <w:t>世纪城</w:t>
            </w:r>
          </w:p>
        </w:tc>
        <w:tc>
          <w:tcPr>
            <w:tcW w:w="1040" w:type="dxa"/>
            <w:vAlign w:val="center"/>
          </w:tcPr>
          <w:p w14:paraId="26ECB8E8" w14:textId="77777777" w:rsidR="00232DE8" w:rsidRDefault="00000000">
            <w:pPr>
              <w:jc w:val="center"/>
              <w:rPr>
                <w:rFonts w:hint="eastAsia"/>
              </w:rPr>
            </w:pPr>
            <w:r>
              <w:rPr>
                <w:sz w:val="17"/>
              </w:rPr>
              <w:t>0.2746</w:t>
            </w:r>
          </w:p>
        </w:tc>
        <w:tc>
          <w:tcPr>
            <w:tcW w:w="1040" w:type="dxa"/>
            <w:vAlign w:val="center"/>
          </w:tcPr>
          <w:p w14:paraId="627E6A21" w14:textId="77777777" w:rsidR="00232DE8" w:rsidRDefault="00000000">
            <w:pPr>
              <w:jc w:val="center"/>
              <w:rPr>
                <w:rFonts w:hint="eastAsia"/>
              </w:rPr>
            </w:pPr>
            <w:r>
              <w:rPr>
                <w:sz w:val="17"/>
              </w:rPr>
              <w:t>39</w:t>
            </w:r>
          </w:p>
        </w:tc>
        <w:tc>
          <w:tcPr>
            <w:tcW w:w="1225" w:type="dxa"/>
            <w:vAlign w:val="center"/>
          </w:tcPr>
          <w:p w14:paraId="26BA69A1" w14:textId="77777777" w:rsidR="00232DE8" w:rsidRDefault="00000000">
            <w:pPr>
              <w:jc w:val="center"/>
              <w:rPr>
                <w:rFonts w:hint="eastAsia"/>
              </w:rPr>
            </w:pPr>
            <w:r>
              <w:rPr>
                <w:sz w:val="17"/>
              </w:rPr>
              <w:t>锦城湖</w:t>
            </w:r>
          </w:p>
        </w:tc>
        <w:tc>
          <w:tcPr>
            <w:tcW w:w="855" w:type="dxa"/>
            <w:vAlign w:val="center"/>
          </w:tcPr>
          <w:p w14:paraId="5872FFB5" w14:textId="77777777" w:rsidR="00232DE8" w:rsidRDefault="00000000">
            <w:pPr>
              <w:jc w:val="center"/>
              <w:rPr>
                <w:rFonts w:hint="eastAsia"/>
              </w:rPr>
            </w:pPr>
            <w:r>
              <w:rPr>
                <w:sz w:val="17"/>
              </w:rPr>
              <w:t>0.1718</w:t>
            </w:r>
          </w:p>
        </w:tc>
      </w:tr>
      <w:tr w:rsidR="00232DE8" w14:paraId="66893A05" w14:textId="77777777" w:rsidTr="00D47B65">
        <w:trPr>
          <w:jc w:val="center"/>
        </w:trPr>
        <w:tc>
          <w:tcPr>
            <w:tcW w:w="1040" w:type="dxa"/>
            <w:vAlign w:val="center"/>
          </w:tcPr>
          <w:p w14:paraId="01F29BF9" w14:textId="77777777" w:rsidR="00232DE8" w:rsidRDefault="00000000">
            <w:pPr>
              <w:jc w:val="center"/>
              <w:rPr>
                <w:rFonts w:hint="eastAsia"/>
              </w:rPr>
            </w:pPr>
            <w:r>
              <w:rPr>
                <w:sz w:val="17"/>
              </w:rPr>
              <w:t>6</w:t>
            </w:r>
          </w:p>
        </w:tc>
        <w:tc>
          <w:tcPr>
            <w:tcW w:w="1040" w:type="dxa"/>
            <w:vAlign w:val="center"/>
          </w:tcPr>
          <w:p w14:paraId="535642AC" w14:textId="77777777" w:rsidR="00232DE8" w:rsidRDefault="00000000">
            <w:pPr>
              <w:jc w:val="center"/>
              <w:rPr>
                <w:rFonts w:hint="eastAsia"/>
              </w:rPr>
            </w:pPr>
            <w:r>
              <w:rPr>
                <w:sz w:val="17"/>
              </w:rPr>
              <w:t>省体育馆</w:t>
            </w:r>
          </w:p>
        </w:tc>
        <w:tc>
          <w:tcPr>
            <w:tcW w:w="1040" w:type="dxa"/>
            <w:vAlign w:val="center"/>
          </w:tcPr>
          <w:p w14:paraId="2F48A890" w14:textId="77777777" w:rsidR="00232DE8" w:rsidRDefault="00000000">
            <w:pPr>
              <w:jc w:val="center"/>
              <w:rPr>
                <w:rFonts w:hint="eastAsia"/>
              </w:rPr>
            </w:pPr>
            <w:r>
              <w:rPr>
                <w:sz w:val="17"/>
              </w:rPr>
              <w:t>0.4440</w:t>
            </w:r>
          </w:p>
        </w:tc>
        <w:tc>
          <w:tcPr>
            <w:tcW w:w="1040" w:type="dxa"/>
            <w:vAlign w:val="center"/>
          </w:tcPr>
          <w:p w14:paraId="11777242" w14:textId="77777777" w:rsidR="00232DE8" w:rsidRDefault="00000000">
            <w:pPr>
              <w:jc w:val="center"/>
              <w:rPr>
                <w:rFonts w:hint="eastAsia"/>
              </w:rPr>
            </w:pPr>
            <w:r>
              <w:rPr>
                <w:sz w:val="17"/>
              </w:rPr>
              <w:t>23</w:t>
            </w:r>
          </w:p>
        </w:tc>
        <w:tc>
          <w:tcPr>
            <w:tcW w:w="1040" w:type="dxa"/>
            <w:vAlign w:val="center"/>
          </w:tcPr>
          <w:p w14:paraId="2E670E91" w14:textId="77777777" w:rsidR="00232DE8" w:rsidRDefault="00000000">
            <w:pPr>
              <w:jc w:val="center"/>
              <w:rPr>
                <w:rFonts w:hint="eastAsia"/>
              </w:rPr>
            </w:pPr>
            <w:r>
              <w:rPr>
                <w:sz w:val="17"/>
              </w:rPr>
              <w:t>簇锦</w:t>
            </w:r>
          </w:p>
        </w:tc>
        <w:tc>
          <w:tcPr>
            <w:tcW w:w="1040" w:type="dxa"/>
            <w:vAlign w:val="center"/>
          </w:tcPr>
          <w:p w14:paraId="42A69A2E" w14:textId="77777777" w:rsidR="00232DE8" w:rsidRDefault="00000000">
            <w:pPr>
              <w:jc w:val="center"/>
              <w:rPr>
                <w:rFonts w:hint="eastAsia"/>
              </w:rPr>
            </w:pPr>
            <w:r>
              <w:rPr>
                <w:sz w:val="17"/>
              </w:rPr>
              <w:t>0.2616</w:t>
            </w:r>
          </w:p>
        </w:tc>
        <w:tc>
          <w:tcPr>
            <w:tcW w:w="1040" w:type="dxa"/>
            <w:vAlign w:val="center"/>
          </w:tcPr>
          <w:p w14:paraId="0C75B7D2" w14:textId="77777777" w:rsidR="00232DE8" w:rsidRDefault="00000000">
            <w:pPr>
              <w:jc w:val="center"/>
              <w:rPr>
                <w:rFonts w:hint="eastAsia"/>
              </w:rPr>
            </w:pPr>
            <w:r>
              <w:rPr>
                <w:sz w:val="17"/>
              </w:rPr>
              <w:t>40</w:t>
            </w:r>
          </w:p>
        </w:tc>
        <w:tc>
          <w:tcPr>
            <w:tcW w:w="1225" w:type="dxa"/>
            <w:vAlign w:val="center"/>
          </w:tcPr>
          <w:p w14:paraId="1B19B65A" w14:textId="77777777" w:rsidR="00232DE8" w:rsidRDefault="00000000">
            <w:pPr>
              <w:jc w:val="center"/>
              <w:rPr>
                <w:rFonts w:hint="eastAsia"/>
              </w:rPr>
            </w:pPr>
            <w:r>
              <w:rPr>
                <w:sz w:val="17"/>
              </w:rPr>
              <w:t>心岛</w:t>
            </w:r>
          </w:p>
        </w:tc>
        <w:tc>
          <w:tcPr>
            <w:tcW w:w="855" w:type="dxa"/>
            <w:vAlign w:val="center"/>
          </w:tcPr>
          <w:p w14:paraId="447563FA" w14:textId="77777777" w:rsidR="00232DE8" w:rsidRDefault="00000000">
            <w:pPr>
              <w:jc w:val="center"/>
              <w:rPr>
                <w:rFonts w:hint="eastAsia"/>
              </w:rPr>
            </w:pPr>
            <w:r>
              <w:rPr>
                <w:sz w:val="17"/>
              </w:rPr>
              <w:t>0.1714</w:t>
            </w:r>
          </w:p>
        </w:tc>
      </w:tr>
      <w:tr w:rsidR="00232DE8" w14:paraId="36CDD309" w14:textId="77777777" w:rsidTr="00D47B65">
        <w:trPr>
          <w:jc w:val="center"/>
        </w:trPr>
        <w:tc>
          <w:tcPr>
            <w:tcW w:w="1040" w:type="dxa"/>
            <w:vAlign w:val="center"/>
          </w:tcPr>
          <w:p w14:paraId="3983C79B" w14:textId="77777777" w:rsidR="00232DE8" w:rsidRDefault="00000000">
            <w:pPr>
              <w:jc w:val="center"/>
              <w:rPr>
                <w:rFonts w:hint="eastAsia"/>
              </w:rPr>
            </w:pPr>
            <w:r>
              <w:rPr>
                <w:sz w:val="17"/>
              </w:rPr>
              <w:t>7</w:t>
            </w:r>
          </w:p>
        </w:tc>
        <w:tc>
          <w:tcPr>
            <w:tcW w:w="1040" w:type="dxa"/>
            <w:vAlign w:val="center"/>
          </w:tcPr>
          <w:p w14:paraId="0F8D4D78" w14:textId="77777777" w:rsidR="00232DE8" w:rsidRDefault="00000000">
            <w:pPr>
              <w:jc w:val="center"/>
              <w:rPr>
                <w:rFonts w:hint="eastAsia"/>
              </w:rPr>
            </w:pPr>
            <w:r>
              <w:rPr>
                <w:sz w:val="17"/>
              </w:rPr>
              <w:t>孵化园</w:t>
            </w:r>
          </w:p>
        </w:tc>
        <w:tc>
          <w:tcPr>
            <w:tcW w:w="1040" w:type="dxa"/>
            <w:vAlign w:val="center"/>
          </w:tcPr>
          <w:p w14:paraId="3AE1A500" w14:textId="77777777" w:rsidR="00232DE8" w:rsidRDefault="00000000">
            <w:pPr>
              <w:jc w:val="center"/>
              <w:rPr>
                <w:rFonts w:hint="eastAsia"/>
              </w:rPr>
            </w:pPr>
            <w:r>
              <w:rPr>
                <w:sz w:val="17"/>
              </w:rPr>
              <w:t>0.4141</w:t>
            </w:r>
          </w:p>
        </w:tc>
        <w:tc>
          <w:tcPr>
            <w:tcW w:w="1040" w:type="dxa"/>
            <w:vAlign w:val="center"/>
          </w:tcPr>
          <w:p w14:paraId="7D83B183" w14:textId="77777777" w:rsidR="00232DE8" w:rsidRDefault="00000000">
            <w:pPr>
              <w:jc w:val="center"/>
              <w:rPr>
                <w:rFonts w:hint="eastAsia"/>
              </w:rPr>
            </w:pPr>
            <w:r>
              <w:rPr>
                <w:sz w:val="17"/>
              </w:rPr>
              <w:t>24</w:t>
            </w:r>
          </w:p>
        </w:tc>
        <w:tc>
          <w:tcPr>
            <w:tcW w:w="1040" w:type="dxa"/>
            <w:vAlign w:val="center"/>
          </w:tcPr>
          <w:p w14:paraId="403DD77D" w14:textId="77777777" w:rsidR="00232DE8" w:rsidRDefault="00000000">
            <w:pPr>
              <w:jc w:val="center"/>
              <w:rPr>
                <w:rFonts w:hint="eastAsia"/>
              </w:rPr>
            </w:pPr>
            <w:r>
              <w:rPr>
                <w:sz w:val="17"/>
              </w:rPr>
              <w:t>交子大道</w:t>
            </w:r>
          </w:p>
        </w:tc>
        <w:tc>
          <w:tcPr>
            <w:tcW w:w="1040" w:type="dxa"/>
            <w:vAlign w:val="center"/>
          </w:tcPr>
          <w:p w14:paraId="1F80BBA4" w14:textId="77777777" w:rsidR="00232DE8" w:rsidRDefault="00000000">
            <w:pPr>
              <w:jc w:val="center"/>
              <w:rPr>
                <w:rFonts w:hint="eastAsia"/>
              </w:rPr>
            </w:pPr>
            <w:r>
              <w:rPr>
                <w:sz w:val="17"/>
              </w:rPr>
              <w:t>0.2586</w:t>
            </w:r>
          </w:p>
        </w:tc>
        <w:tc>
          <w:tcPr>
            <w:tcW w:w="1040" w:type="dxa"/>
            <w:vAlign w:val="center"/>
          </w:tcPr>
          <w:p w14:paraId="28AB4544" w14:textId="77777777" w:rsidR="00232DE8" w:rsidRDefault="00000000">
            <w:pPr>
              <w:jc w:val="center"/>
              <w:rPr>
                <w:rFonts w:hint="eastAsia"/>
              </w:rPr>
            </w:pPr>
            <w:r>
              <w:rPr>
                <w:sz w:val="17"/>
              </w:rPr>
              <w:t>41</w:t>
            </w:r>
          </w:p>
        </w:tc>
        <w:tc>
          <w:tcPr>
            <w:tcW w:w="1225" w:type="dxa"/>
            <w:vAlign w:val="center"/>
          </w:tcPr>
          <w:p w14:paraId="4D8D0E81" w14:textId="77777777" w:rsidR="00232DE8" w:rsidRDefault="00000000">
            <w:pPr>
              <w:jc w:val="center"/>
              <w:rPr>
                <w:rFonts w:hint="eastAsia"/>
              </w:rPr>
            </w:pPr>
            <w:r>
              <w:rPr>
                <w:sz w:val="17"/>
              </w:rPr>
              <w:t>锦城广场东</w:t>
            </w:r>
          </w:p>
        </w:tc>
        <w:tc>
          <w:tcPr>
            <w:tcW w:w="855" w:type="dxa"/>
            <w:vAlign w:val="center"/>
          </w:tcPr>
          <w:p w14:paraId="37724BAC" w14:textId="77777777" w:rsidR="00232DE8" w:rsidRDefault="00000000">
            <w:pPr>
              <w:jc w:val="center"/>
              <w:rPr>
                <w:rFonts w:hint="eastAsia"/>
              </w:rPr>
            </w:pPr>
            <w:r>
              <w:rPr>
                <w:sz w:val="17"/>
              </w:rPr>
              <w:t>0.1644</w:t>
            </w:r>
          </w:p>
        </w:tc>
      </w:tr>
      <w:tr w:rsidR="00232DE8" w14:paraId="1372A7E0" w14:textId="77777777" w:rsidTr="00D47B65">
        <w:trPr>
          <w:jc w:val="center"/>
        </w:trPr>
        <w:tc>
          <w:tcPr>
            <w:tcW w:w="1040" w:type="dxa"/>
            <w:vAlign w:val="center"/>
          </w:tcPr>
          <w:p w14:paraId="1125DA09" w14:textId="77777777" w:rsidR="00232DE8" w:rsidRDefault="00000000">
            <w:pPr>
              <w:jc w:val="center"/>
              <w:rPr>
                <w:rFonts w:hint="eastAsia"/>
              </w:rPr>
            </w:pPr>
            <w:r>
              <w:rPr>
                <w:sz w:val="17"/>
              </w:rPr>
              <w:t>8</w:t>
            </w:r>
          </w:p>
        </w:tc>
        <w:tc>
          <w:tcPr>
            <w:tcW w:w="1040" w:type="dxa"/>
            <w:vAlign w:val="center"/>
          </w:tcPr>
          <w:p w14:paraId="742A55F8" w14:textId="77777777" w:rsidR="00232DE8" w:rsidRDefault="00000000">
            <w:pPr>
              <w:jc w:val="center"/>
              <w:rPr>
                <w:rFonts w:hint="eastAsia"/>
              </w:rPr>
            </w:pPr>
            <w:r>
              <w:rPr>
                <w:sz w:val="17"/>
              </w:rPr>
              <w:t>倪家桥</w:t>
            </w:r>
          </w:p>
        </w:tc>
        <w:tc>
          <w:tcPr>
            <w:tcW w:w="1040" w:type="dxa"/>
            <w:vAlign w:val="center"/>
          </w:tcPr>
          <w:p w14:paraId="17310EF8" w14:textId="77777777" w:rsidR="00232DE8" w:rsidRDefault="00000000">
            <w:pPr>
              <w:jc w:val="center"/>
              <w:rPr>
                <w:rFonts w:hint="eastAsia"/>
              </w:rPr>
            </w:pPr>
            <w:r>
              <w:rPr>
                <w:sz w:val="17"/>
              </w:rPr>
              <w:t>0.4058</w:t>
            </w:r>
          </w:p>
        </w:tc>
        <w:tc>
          <w:tcPr>
            <w:tcW w:w="1040" w:type="dxa"/>
            <w:vAlign w:val="center"/>
          </w:tcPr>
          <w:p w14:paraId="50180DF2" w14:textId="77777777" w:rsidR="00232DE8" w:rsidRDefault="00000000">
            <w:pPr>
              <w:jc w:val="center"/>
              <w:rPr>
                <w:rFonts w:hint="eastAsia"/>
              </w:rPr>
            </w:pPr>
            <w:r>
              <w:rPr>
                <w:sz w:val="17"/>
              </w:rPr>
              <w:t>25</w:t>
            </w:r>
          </w:p>
        </w:tc>
        <w:tc>
          <w:tcPr>
            <w:tcW w:w="1040" w:type="dxa"/>
            <w:vAlign w:val="center"/>
          </w:tcPr>
          <w:p w14:paraId="45DBCC30" w14:textId="77777777" w:rsidR="00232DE8" w:rsidRDefault="00000000">
            <w:pPr>
              <w:jc w:val="center"/>
              <w:rPr>
                <w:rFonts w:hint="eastAsia"/>
              </w:rPr>
            </w:pPr>
            <w:r>
              <w:rPr>
                <w:sz w:val="17"/>
              </w:rPr>
              <w:t>高新</w:t>
            </w:r>
          </w:p>
        </w:tc>
        <w:tc>
          <w:tcPr>
            <w:tcW w:w="1040" w:type="dxa"/>
            <w:vAlign w:val="center"/>
          </w:tcPr>
          <w:p w14:paraId="1C352E06" w14:textId="77777777" w:rsidR="00232DE8" w:rsidRDefault="00000000">
            <w:pPr>
              <w:jc w:val="center"/>
              <w:rPr>
                <w:rFonts w:hint="eastAsia"/>
              </w:rPr>
            </w:pPr>
            <w:r>
              <w:rPr>
                <w:sz w:val="17"/>
              </w:rPr>
              <w:t>0.2583</w:t>
            </w:r>
          </w:p>
        </w:tc>
        <w:tc>
          <w:tcPr>
            <w:tcW w:w="1040" w:type="dxa"/>
            <w:vAlign w:val="center"/>
          </w:tcPr>
          <w:p w14:paraId="3F3354D3" w14:textId="77777777" w:rsidR="00232DE8" w:rsidRDefault="00000000">
            <w:pPr>
              <w:jc w:val="center"/>
              <w:rPr>
                <w:rFonts w:hint="eastAsia"/>
              </w:rPr>
            </w:pPr>
            <w:r>
              <w:rPr>
                <w:sz w:val="17"/>
              </w:rPr>
              <w:t>42</w:t>
            </w:r>
          </w:p>
        </w:tc>
        <w:tc>
          <w:tcPr>
            <w:tcW w:w="1225" w:type="dxa"/>
            <w:vAlign w:val="center"/>
          </w:tcPr>
          <w:p w14:paraId="2F4A08C8" w14:textId="77777777" w:rsidR="00232DE8" w:rsidRDefault="00000000">
            <w:pPr>
              <w:jc w:val="center"/>
              <w:rPr>
                <w:rFonts w:hint="eastAsia"/>
              </w:rPr>
            </w:pPr>
            <w:r>
              <w:rPr>
                <w:sz w:val="17"/>
              </w:rPr>
              <w:t>机投桥</w:t>
            </w:r>
          </w:p>
        </w:tc>
        <w:tc>
          <w:tcPr>
            <w:tcW w:w="855" w:type="dxa"/>
            <w:vAlign w:val="center"/>
          </w:tcPr>
          <w:p w14:paraId="463FAA3C" w14:textId="77777777" w:rsidR="00232DE8" w:rsidRDefault="00000000">
            <w:pPr>
              <w:jc w:val="center"/>
              <w:rPr>
                <w:rFonts w:hint="eastAsia"/>
              </w:rPr>
            </w:pPr>
            <w:r>
              <w:rPr>
                <w:sz w:val="17"/>
              </w:rPr>
              <w:t>0.1614</w:t>
            </w:r>
          </w:p>
        </w:tc>
      </w:tr>
      <w:tr w:rsidR="00232DE8" w14:paraId="3CC459C4" w14:textId="77777777" w:rsidTr="00D47B65">
        <w:trPr>
          <w:jc w:val="center"/>
        </w:trPr>
        <w:tc>
          <w:tcPr>
            <w:tcW w:w="1040" w:type="dxa"/>
            <w:vAlign w:val="center"/>
          </w:tcPr>
          <w:p w14:paraId="309EFB51" w14:textId="77777777" w:rsidR="00232DE8" w:rsidRDefault="00000000">
            <w:pPr>
              <w:jc w:val="center"/>
              <w:rPr>
                <w:rFonts w:hint="eastAsia"/>
              </w:rPr>
            </w:pPr>
            <w:r>
              <w:rPr>
                <w:sz w:val="17"/>
              </w:rPr>
              <w:t>9</w:t>
            </w:r>
          </w:p>
        </w:tc>
        <w:tc>
          <w:tcPr>
            <w:tcW w:w="1040" w:type="dxa"/>
            <w:vAlign w:val="center"/>
          </w:tcPr>
          <w:p w14:paraId="5E1C1C14" w14:textId="77777777" w:rsidR="00232DE8" w:rsidRDefault="00000000">
            <w:pPr>
              <w:jc w:val="center"/>
              <w:rPr>
                <w:rFonts w:hint="eastAsia"/>
              </w:rPr>
            </w:pPr>
            <w:r>
              <w:rPr>
                <w:sz w:val="17"/>
              </w:rPr>
              <w:t>太平园</w:t>
            </w:r>
          </w:p>
        </w:tc>
        <w:tc>
          <w:tcPr>
            <w:tcW w:w="1040" w:type="dxa"/>
            <w:vAlign w:val="center"/>
          </w:tcPr>
          <w:p w14:paraId="776E1A4E" w14:textId="77777777" w:rsidR="00232DE8" w:rsidRDefault="00000000">
            <w:pPr>
              <w:jc w:val="center"/>
              <w:rPr>
                <w:rFonts w:hint="eastAsia"/>
              </w:rPr>
            </w:pPr>
            <w:r>
              <w:rPr>
                <w:sz w:val="17"/>
              </w:rPr>
              <w:t>0.4003</w:t>
            </w:r>
          </w:p>
        </w:tc>
        <w:tc>
          <w:tcPr>
            <w:tcW w:w="1040" w:type="dxa"/>
            <w:vAlign w:val="center"/>
          </w:tcPr>
          <w:p w14:paraId="55F429E1" w14:textId="77777777" w:rsidR="00232DE8" w:rsidRDefault="00000000">
            <w:pPr>
              <w:jc w:val="center"/>
              <w:rPr>
                <w:rFonts w:hint="eastAsia"/>
              </w:rPr>
            </w:pPr>
            <w:r>
              <w:rPr>
                <w:sz w:val="17"/>
              </w:rPr>
              <w:t>26</w:t>
            </w:r>
          </w:p>
        </w:tc>
        <w:tc>
          <w:tcPr>
            <w:tcW w:w="1040" w:type="dxa"/>
            <w:vAlign w:val="center"/>
          </w:tcPr>
          <w:p w14:paraId="12F78D35" w14:textId="77777777" w:rsidR="00232DE8" w:rsidRDefault="00000000">
            <w:pPr>
              <w:jc w:val="center"/>
              <w:rPr>
                <w:rFonts w:hint="eastAsia"/>
              </w:rPr>
            </w:pPr>
            <w:r>
              <w:rPr>
                <w:sz w:val="17"/>
              </w:rPr>
              <w:t>磨子桥</w:t>
            </w:r>
          </w:p>
        </w:tc>
        <w:tc>
          <w:tcPr>
            <w:tcW w:w="1040" w:type="dxa"/>
            <w:vAlign w:val="center"/>
          </w:tcPr>
          <w:p w14:paraId="3DF0F662" w14:textId="77777777" w:rsidR="00232DE8" w:rsidRDefault="00000000">
            <w:pPr>
              <w:jc w:val="center"/>
              <w:rPr>
                <w:rFonts w:hint="eastAsia"/>
              </w:rPr>
            </w:pPr>
            <w:r>
              <w:rPr>
                <w:sz w:val="17"/>
              </w:rPr>
              <w:t>0.2508</w:t>
            </w:r>
          </w:p>
        </w:tc>
        <w:tc>
          <w:tcPr>
            <w:tcW w:w="1040" w:type="dxa"/>
            <w:vAlign w:val="center"/>
          </w:tcPr>
          <w:p w14:paraId="6028D60E" w14:textId="77777777" w:rsidR="00232DE8" w:rsidRDefault="00000000">
            <w:pPr>
              <w:jc w:val="center"/>
              <w:rPr>
                <w:rFonts w:hint="eastAsia"/>
              </w:rPr>
            </w:pPr>
            <w:r>
              <w:rPr>
                <w:sz w:val="17"/>
              </w:rPr>
              <w:t>43</w:t>
            </w:r>
          </w:p>
        </w:tc>
        <w:tc>
          <w:tcPr>
            <w:tcW w:w="1225" w:type="dxa"/>
            <w:vAlign w:val="center"/>
          </w:tcPr>
          <w:p w14:paraId="19A8C9BB" w14:textId="77777777" w:rsidR="00232DE8" w:rsidRDefault="00000000">
            <w:pPr>
              <w:jc w:val="center"/>
              <w:rPr>
                <w:rFonts w:hint="eastAsia"/>
              </w:rPr>
            </w:pPr>
            <w:r>
              <w:rPr>
                <w:sz w:val="17"/>
              </w:rPr>
              <w:t>双凤桥</w:t>
            </w:r>
          </w:p>
        </w:tc>
        <w:tc>
          <w:tcPr>
            <w:tcW w:w="855" w:type="dxa"/>
            <w:vAlign w:val="center"/>
          </w:tcPr>
          <w:p w14:paraId="7B4FBAF6" w14:textId="77777777" w:rsidR="00232DE8" w:rsidRDefault="00000000">
            <w:pPr>
              <w:jc w:val="center"/>
              <w:rPr>
                <w:rFonts w:hint="eastAsia"/>
              </w:rPr>
            </w:pPr>
            <w:r>
              <w:rPr>
                <w:sz w:val="17"/>
              </w:rPr>
              <w:t>0.1537</w:t>
            </w:r>
          </w:p>
        </w:tc>
      </w:tr>
      <w:tr w:rsidR="00232DE8" w14:paraId="53071756" w14:textId="77777777" w:rsidTr="00D47B65">
        <w:trPr>
          <w:jc w:val="center"/>
        </w:trPr>
        <w:tc>
          <w:tcPr>
            <w:tcW w:w="1040" w:type="dxa"/>
            <w:vAlign w:val="center"/>
          </w:tcPr>
          <w:p w14:paraId="53B48B58" w14:textId="77777777" w:rsidR="00232DE8" w:rsidRDefault="00000000">
            <w:pPr>
              <w:jc w:val="center"/>
              <w:rPr>
                <w:rFonts w:hint="eastAsia"/>
              </w:rPr>
            </w:pPr>
            <w:r>
              <w:rPr>
                <w:sz w:val="17"/>
              </w:rPr>
              <w:t>10</w:t>
            </w:r>
          </w:p>
        </w:tc>
        <w:tc>
          <w:tcPr>
            <w:tcW w:w="1040" w:type="dxa"/>
            <w:vAlign w:val="center"/>
          </w:tcPr>
          <w:p w14:paraId="50529253" w14:textId="77777777" w:rsidR="00232DE8" w:rsidRDefault="00000000">
            <w:pPr>
              <w:jc w:val="center"/>
              <w:rPr>
                <w:rFonts w:hint="eastAsia"/>
              </w:rPr>
            </w:pPr>
            <w:r>
              <w:rPr>
                <w:sz w:val="17"/>
              </w:rPr>
              <w:t>衣冠庙</w:t>
            </w:r>
          </w:p>
        </w:tc>
        <w:tc>
          <w:tcPr>
            <w:tcW w:w="1040" w:type="dxa"/>
            <w:vAlign w:val="center"/>
          </w:tcPr>
          <w:p w14:paraId="0AC44E73" w14:textId="77777777" w:rsidR="00232DE8" w:rsidRDefault="00000000">
            <w:pPr>
              <w:jc w:val="center"/>
              <w:rPr>
                <w:rFonts w:hint="eastAsia"/>
              </w:rPr>
            </w:pPr>
            <w:r>
              <w:rPr>
                <w:sz w:val="17"/>
              </w:rPr>
              <w:t>0.3864</w:t>
            </w:r>
          </w:p>
        </w:tc>
        <w:tc>
          <w:tcPr>
            <w:tcW w:w="1040" w:type="dxa"/>
            <w:vAlign w:val="center"/>
          </w:tcPr>
          <w:p w14:paraId="28025284" w14:textId="77777777" w:rsidR="00232DE8" w:rsidRDefault="00000000">
            <w:pPr>
              <w:jc w:val="center"/>
              <w:rPr>
                <w:rFonts w:hint="eastAsia"/>
              </w:rPr>
            </w:pPr>
            <w:r>
              <w:rPr>
                <w:sz w:val="17"/>
              </w:rPr>
              <w:t>27</w:t>
            </w:r>
          </w:p>
        </w:tc>
        <w:tc>
          <w:tcPr>
            <w:tcW w:w="1040" w:type="dxa"/>
            <w:vAlign w:val="center"/>
          </w:tcPr>
          <w:p w14:paraId="7C246964" w14:textId="77777777" w:rsidR="00232DE8" w:rsidRDefault="00000000">
            <w:pPr>
              <w:jc w:val="center"/>
              <w:rPr>
                <w:rFonts w:hint="eastAsia"/>
              </w:rPr>
            </w:pPr>
            <w:r>
              <w:rPr>
                <w:sz w:val="17"/>
              </w:rPr>
              <w:t>市一医院</w:t>
            </w:r>
          </w:p>
        </w:tc>
        <w:tc>
          <w:tcPr>
            <w:tcW w:w="1040" w:type="dxa"/>
            <w:vAlign w:val="center"/>
          </w:tcPr>
          <w:p w14:paraId="1BEC208F" w14:textId="77777777" w:rsidR="00232DE8" w:rsidRDefault="00000000">
            <w:pPr>
              <w:jc w:val="center"/>
              <w:rPr>
                <w:rFonts w:hint="eastAsia"/>
              </w:rPr>
            </w:pPr>
            <w:r>
              <w:rPr>
                <w:sz w:val="17"/>
              </w:rPr>
              <w:t>0.2505</w:t>
            </w:r>
          </w:p>
        </w:tc>
        <w:tc>
          <w:tcPr>
            <w:tcW w:w="1040" w:type="dxa"/>
            <w:vAlign w:val="center"/>
          </w:tcPr>
          <w:p w14:paraId="4CA9D1E9" w14:textId="77777777" w:rsidR="00232DE8" w:rsidRDefault="00000000">
            <w:pPr>
              <w:jc w:val="center"/>
              <w:rPr>
                <w:rFonts w:hint="eastAsia"/>
              </w:rPr>
            </w:pPr>
            <w:r>
              <w:rPr>
                <w:sz w:val="17"/>
              </w:rPr>
              <w:t>44</w:t>
            </w:r>
          </w:p>
        </w:tc>
        <w:tc>
          <w:tcPr>
            <w:tcW w:w="1225" w:type="dxa"/>
            <w:vAlign w:val="center"/>
          </w:tcPr>
          <w:p w14:paraId="29E6A7D2" w14:textId="77777777" w:rsidR="00232DE8" w:rsidRDefault="00000000">
            <w:pPr>
              <w:jc w:val="center"/>
              <w:rPr>
                <w:rFonts w:hint="eastAsia"/>
              </w:rPr>
            </w:pPr>
            <w:r>
              <w:rPr>
                <w:sz w:val="17"/>
              </w:rPr>
              <w:t>天府三街</w:t>
            </w:r>
          </w:p>
        </w:tc>
        <w:tc>
          <w:tcPr>
            <w:tcW w:w="855" w:type="dxa"/>
            <w:vAlign w:val="center"/>
          </w:tcPr>
          <w:p w14:paraId="10C0E468" w14:textId="77777777" w:rsidR="00232DE8" w:rsidRDefault="00000000">
            <w:pPr>
              <w:jc w:val="center"/>
              <w:rPr>
                <w:rFonts w:hint="eastAsia"/>
              </w:rPr>
            </w:pPr>
            <w:r>
              <w:rPr>
                <w:sz w:val="17"/>
              </w:rPr>
              <w:t>0.1472</w:t>
            </w:r>
          </w:p>
        </w:tc>
      </w:tr>
      <w:tr w:rsidR="00232DE8" w14:paraId="1FAB796D" w14:textId="77777777" w:rsidTr="00D47B65">
        <w:trPr>
          <w:jc w:val="center"/>
        </w:trPr>
        <w:tc>
          <w:tcPr>
            <w:tcW w:w="1040" w:type="dxa"/>
            <w:vAlign w:val="center"/>
          </w:tcPr>
          <w:p w14:paraId="521728DD" w14:textId="77777777" w:rsidR="00232DE8" w:rsidRDefault="00000000">
            <w:pPr>
              <w:jc w:val="center"/>
              <w:rPr>
                <w:rFonts w:hint="eastAsia"/>
              </w:rPr>
            </w:pPr>
            <w:r>
              <w:rPr>
                <w:sz w:val="17"/>
              </w:rPr>
              <w:t>11</w:t>
            </w:r>
          </w:p>
        </w:tc>
        <w:tc>
          <w:tcPr>
            <w:tcW w:w="1040" w:type="dxa"/>
            <w:vAlign w:val="center"/>
          </w:tcPr>
          <w:p w14:paraId="5D879255" w14:textId="77777777" w:rsidR="00232DE8" w:rsidRDefault="00000000">
            <w:pPr>
              <w:jc w:val="center"/>
              <w:rPr>
                <w:rFonts w:hint="eastAsia"/>
              </w:rPr>
            </w:pPr>
            <w:r>
              <w:rPr>
                <w:sz w:val="17"/>
              </w:rPr>
              <w:t>红牌楼</w:t>
            </w:r>
          </w:p>
        </w:tc>
        <w:tc>
          <w:tcPr>
            <w:tcW w:w="1040" w:type="dxa"/>
            <w:vAlign w:val="center"/>
          </w:tcPr>
          <w:p w14:paraId="35059DDF" w14:textId="77777777" w:rsidR="00232DE8" w:rsidRDefault="00000000">
            <w:pPr>
              <w:jc w:val="center"/>
              <w:rPr>
                <w:rFonts w:hint="eastAsia"/>
              </w:rPr>
            </w:pPr>
            <w:r>
              <w:rPr>
                <w:sz w:val="17"/>
              </w:rPr>
              <w:t>0.3425</w:t>
            </w:r>
          </w:p>
        </w:tc>
        <w:tc>
          <w:tcPr>
            <w:tcW w:w="1040" w:type="dxa"/>
            <w:vAlign w:val="center"/>
          </w:tcPr>
          <w:p w14:paraId="3386496E" w14:textId="77777777" w:rsidR="00232DE8" w:rsidRDefault="00000000">
            <w:pPr>
              <w:jc w:val="center"/>
              <w:rPr>
                <w:rFonts w:hint="eastAsia"/>
              </w:rPr>
            </w:pPr>
            <w:r>
              <w:rPr>
                <w:sz w:val="17"/>
              </w:rPr>
              <w:t>28</w:t>
            </w:r>
          </w:p>
        </w:tc>
        <w:tc>
          <w:tcPr>
            <w:tcW w:w="1040" w:type="dxa"/>
            <w:vAlign w:val="center"/>
          </w:tcPr>
          <w:p w14:paraId="41BBDD7F" w14:textId="77777777" w:rsidR="00232DE8" w:rsidRDefault="00000000">
            <w:pPr>
              <w:jc w:val="center"/>
              <w:rPr>
                <w:rFonts w:hint="eastAsia"/>
              </w:rPr>
            </w:pPr>
            <w:r>
              <w:rPr>
                <w:sz w:val="17"/>
              </w:rPr>
              <w:t>华兴</w:t>
            </w:r>
          </w:p>
        </w:tc>
        <w:tc>
          <w:tcPr>
            <w:tcW w:w="1040" w:type="dxa"/>
            <w:vAlign w:val="center"/>
          </w:tcPr>
          <w:p w14:paraId="5F2D377D" w14:textId="77777777" w:rsidR="00232DE8" w:rsidRDefault="00000000">
            <w:pPr>
              <w:jc w:val="center"/>
              <w:rPr>
                <w:rFonts w:hint="eastAsia"/>
              </w:rPr>
            </w:pPr>
            <w:r>
              <w:rPr>
                <w:sz w:val="17"/>
              </w:rPr>
              <w:t>0.2468</w:t>
            </w:r>
          </w:p>
        </w:tc>
        <w:tc>
          <w:tcPr>
            <w:tcW w:w="1040" w:type="dxa"/>
            <w:vAlign w:val="center"/>
          </w:tcPr>
          <w:p w14:paraId="64B694E5" w14:textId="77777777" w:rsidR="00232DE8" w:rsidRDefault="00000000">
            <w:pPr>
              <w:jc w:val="center"/>
              <w:rPr>
                <w:rFonts w:hint="eastAsia"/>
              </w:rPr>
            </w:pPr>
            <w:r>
              <w:rPr>
                <w:sz w:val="17"/>
              </w:rPr>
              <w:t>45</w:t>
            </w:r>
          </w:p>
        </w:tc>
        <w:tc>
          <w:tcPr>
            <w:tcW w:w="1225" w:type="dxa"/>
            <w:vAlign w:val="center"/>
          </w:tcPr>
          <w:p w14:paraId="4B7AF0E7" w14:textId="77777777" w:rsidR="00232DE8" w:rsidRDefault="00000000">
            <w:pPr>
              <w:jc w:val="center"/>
              <w:rPr>
                <w:rFonts w:hint="eastAsia"/>
              </w:rPr>
            </w:pPr>
            <w:r>
              <w:rPr>
                <w:sz w:val="17"/>
              </w:rPr>
              <w:t>三瓦窑</w:t>
            </w:r>
          </w:p>
        </w:tc>
        <w:tc>
          <w:tcPr>
            <w:tcW w:w="855" w:type="dxa"/>
            <w:vAlign w:val="center"/>
          </w:tcPr>
          <w:p w14:paraId="4678B458" w14:textId="77777777" w:rsidR="00232DE8" w:rsidRDefault="00000000">
            <w:pPr>
              <w:jc w:val="center"/>
              <w:rPr>
                <w:rFonts w:hint="eastAsia"/>
              </w:rPr>
            </w:pPr>
            <w:r>
              <w:rPr>
                <w:sz w:val="17"/>
              </w:rPr>
              <w:t>0.1455</w:t>
            </w:r>
          </w:p>
        </w:tc>
      </w:tr>
      <w:tr w:rsidR="00232DE8" w14:paraId="1EC3CAD4" w14:textId="77777777" w:rsidTr="00D47B65">
        <w:trPr>
          <w:jc w:val="center"/>
        </w:trPr>
        <w:tc>
          <w:tcPr>
            <w:tcW w:w="1040" w:type="dxa"/>
            <w:vAlign w:val="center"/>
          </w:tcPr>
          <w:p w14:paraId="105DFBD4" w14:textId="77777777" w:rsidR="00232DE8" w:rsidRDefault="00000000">
            <w:pPr>
              <w:jc w:val="center"/>
              <w:rPr>
                <w:rFonts w:hint="eastAsia"/>
              </w:rPr>
            </w:pPr>
            <w:r>
              <w:rPr>
                <w:sz w:val="17"/>
              </w:rPr>
              <w:t>12</w:t>
            </w:r>
          </w:p>
        </w:tc>
        <w:tc>
          <w:tcPr>
            <w:tcW w:w="1040" w:type="dxa"/>
            <w:vAlign w:val="center"/>
          </w:tcPr>
          <w:p w14:paraId="0092B475" w14:textId="77777777" w:rsidR="00232DE8" w:rsidRDefault="00000000">
            <w:pPr>
              <w:jc w:val="center"/>
              <w:rPr>
                <w:rFonts w:hint="eastAsia"/>
              </w:rPr>
            </w:pPr>
            <w:r>
              <w:rPr>
                <w:sz w:val="17"/>
              </w:rPr>
              <w:t>新南门</w:t>
            </w:r>
          </w:p>
        </w:tc>
        <w:tc>
          <w:tcPr>
            <w:tcW w:w="1040" w:type="dxa"/>
            <w:vAlign w:val="center"/>
          </w:tcPr>
          <w:p w14:paraId="1721A813" w14:textId="77777777" w:rsidR="00232DE8" w:rsidRDefault="00000000">
            <w:pPr>
              <w:jc w:val="center"/>
              <w:rPr>
                <w:rFonts w:hint="eastAsia"/>
              </w:rPr>
            </w:pPr>
            <w:r>
              <w:rPr>
                <w:sz w:val="17"/>
              </w:rPr>
              <w:t>0.3366</w:t>
            </w:r>
          </w:p>
        </w:tc>
        <w:tc>
          <w:tcPr>
            <w:tcW w:w="1040" w:type="dxa"/>
            <w:vAlign w:val="center"/>
          </w:tcPr>
          <w:p w14:paraId="0139A3E5" w14:textId="77777777" w:rsidR="00232DE8" w:rsidRDefault="00000000">
            <w:pPr>
              <w:jc w:val="center"/>
              <w:rPr>
                <w:rFonts w:hint="eastAsia"/>
              </w:rPr>
            </w:pPr>
            <w:r>
              <w:rPr>
                <w:sz w:val="17"/>
              </w:rPr>
              <w:t>29</w:t>
            </w:r>
          </w:p>
        </w:tc>
        <w:tc>
          <w:tcPr>
            <w:tcW w:w="1040" w:type="dxa"/>
            <w:vAlign w:val="center"/>
          </w:tcPr>
          <w:p w14:paraId="1B512FA5" w14:textId="77777777" w:rsidR="00232DE8" w:rsidRDefault="00000000">
            <w:pPr>
              <w:jc w:val="center"/>
              <w:rPr>
                <w:rFonts w:hint="eastAsia"/>
              </w:rPr>
            </w:pPr>
            <w:r>
              <w:rPr>
                <w:sz w:val="17"/>
              </w:rPr>
              <w:t>殷家林</w:t>
            </w:r>
          </w:p>
        </w:tc>
        <w:tc>
          <w:tcPr>
            <w:tcW w:w="1040" w:type="dxa"/>
            <w:vAlign w:val="center"/>
          </w:tcPr>
          <w:p w14:paraId="149D858E" w14:textId="77777777" w:rsidR="00232DE8" w:rsidRDefault="00000000">
            <w:pPr>
              <w:jc w:val="center"/>
              <w:rPr>
                <w:rFonts w:hint="eastAsia"/>
              </w:rPr>
            </w:pPr>
            <w:r>
              <w:rPr>
                <w:sz w:val="17"/>
              </w:rPr>
              <w:t>0.2464</w:t>
            </w:r>
          </w:p>
        </w:tc>
        <w:tc>
          <w:tcPr>
            <w:tcW w:w="1040" w:type="dxa"/>
            <w:vAlign w:val="center"/>
          </w:tcPr>
          <w:p w14:paraId="7A194D2F" w14:textId="77777777" w:rsidR="00232DE8" w:rsidRDefault="00000000">
            <w:pPr>
              <w:jc w:val="center"/>
              <w:rPr>
                <w:rFonts w:hint="eastAsia"/>
              </w:rPr>
            </w:pPr>
            <w:r>
              <w:rPr>
                <w:sz w:val="17"/>
              </w:rPr>
              <w:t>46</w:t>
            </w:r>
          </w:p>
        </w:tc>
        <w:tc>
          <w:tcPr>
            <w:tcW w:w="1225" w:type="dxa"/>
            <w:vAlign w:val="center"/>
          </w:tcPr>
          <w:p w14:paraId="37B2F18C" w14:textId="77777777" w:rsidR="00232DE8" w:rsidRDefault="00000000">
            <w:pPr>
              <w:jc w:val="center"/>
              <w:rPr>
                <w:rFonts w:hint="eastAsia"/>
              </w:rPr>
            </w:pPr>
            <w:r>
              <w:rPr>
                <w:sz w:val="17"/>
              </w:rPr>
              <w:t>庆安</w:t>
            </w:r>
          </w:p>
        </w:tc>
        <w:tc>
          <w:tcPr>
            <w:tcW w:w="855" w:type="dxa"/>
            <w:vAlign w:val="center"/>
          </w:tcPr>
          <w:p w14:paraId="66E949DF" w14:textId="77777777" w:rsidR="00232DE8" w:rsidRDefault="00000000">
            <w:pPr>
              <w:jc w:val="center"/>
              <w:rPr>
                <w:rFonts w:hint="eastAsia"/>
              </w:rPr>
            </w:pPr>
            <w:r>
              <w:rPr>
                <w:sz w:val="17"/>
              </w:rPr>
              <w:t>0.1452</w:t>
            </w:r>
          </w:p>
        </w:tc>
      </w:tr>
      <w:tr w:rsidR="00232DE8" w14:paraId="7BAE285A" w14:textId="77777777" w:rsidTr="00D47B65">
        <w:trPr>
          <w:jc w:val="center"/>
        </w:trPr>
        <w:tc>
          <w:tcPr>
            <w:tcW w:w="1040" w:type="dxa"/>
            <w:vAlign w:val="center"/>
          </w:tcPr>
          <w:p w14:paraId="5848E02F" w14:textId="77777777" w:rsidR="00232DE8" w:rsidRDefault="00000000">
            <w:pPr>
              <w:jc w:val="center"/>
              <w:rPr>
                <w:rFonts w:hint="eastAsia"/>
              </w:rPr>
            </w:pPr>
            <w:r>
              <w:rPr>
                <w:sz w:val="17"/>
              </w:rPr>
              <w:t>13</w:t>
            </w:r>
          </w:p>
        </w:tc>
        <w:tc>
          <w:tcPr>
            <w:tcW w:w="1040" w:type="dxa"/>
            <w:vAlign w:val="center"/>
          </w:tcPr>
          <w:p w14:paraId="7ECD5B9D" w14:textId="77777777" w:rsidR="00232DE8" w:rsidRDefault="00000000">
            <w:pPr>
              <w:jc w:val="center"/>
              <w:rPr>
                <w:rFonts w:hint="eastAsia"/>
              </w:rPr>
            </w:pPr>
            <w:r>
              <w:rPr>
                <w:sz w:val="17"/>
              </w:rPr>
              <w:t>芳草街</w:t>
            </w:r>
          </w:p>
        </w:tc>
        <w:tc>
          <w:tcPr>
            <w:tcW w:w="1040" w:type="dxa"/>
            <w:vAlign w:val="center"/>
          </w:tcPr>
          <w:p w14:paraId="27408F7F" w14:textId="77777777" w:rsidR="00232DE8" w:rsidRDefault="00000000">
            <w:pPr>
              <w:jc w:val="center"/>
              <w:rPr>
                <w:rFonts w:hint="eastAsia"/>
              </w:rPr>
            </w:pPr>
            <w:r>
              <w:rPr>
                <w:sz w:val="17"/>
              </w:rPr>
              <w:t>0.3334</w:t>
            </w:r>
          </w:p>
        </w:tc>
        <w:tc>
          <w:tcPr>
            <w:tcW w:w="1040" w:type="dxa"/>
            <w:vAlign w:val="center"/>
          </w:tcPr>
          <w:p w14:paraId="72CDBF8B" w14:textId="77777777" w:rsidR="00232DE8" w:rsidRDefault="00000000">
            <w:pPr>
              <w:jc w:val="center"/>
              <w:rPr>
                <w:rFonts w:hint="eastAsia"/>
              </w:rPr>
            </w:pPr>
            <w:r>
              <w:rPr>
                <w:sz w:val="17"/>
              </w:rPr>
              <w:t>30</w:t>
            </w:r>
          </w:p>
        </w:tc>
        <w:tc>
          <w:tcPr>
            <w:tcW w:w="1040" w:type="dxa"/>
            <w:vAlign w:val="center"/>
          </w:tcPr>
          <w:p w14:paraId="5A3A317A" w14:textId="77777777" w:rsidR="00232DE8" w:rsidRDefault="00000000">
            <w:pPr>
              <w:jc w:val="center"/>
              <w:rPr>
                <w:rFonts w:hint="eastAsia"/>
              </w:rPr>
            </w:pPr>
            <w:r>
              <w:rPr>
                <w:sz w:val="17"/>
              </w:rPr>
              <w:t>武侯大道</w:t>
            </w:r>
          </w:p>
        </w:tc>
        <w:tc>
          <w:tcPr>
            <w:tcW w:w="1040" w:type="dxa"/>
            <w:vAlign w:val="center"/>
          </w:tcPr>
          <w:p w14:paraId="05890A70" w14:textId="77777777" w:rsidR="00232DE8" w:rsidRDefault="00000000">
            <w:pPr>
              <w:jc w:val="center"/>
              <w:rPr>
                <w:rFonts w:hint="eastAsia"/>
              </w:rPr>
            </w:pPr>
            <w:r>
              <w:rPr>
                <w:sz w:val="17"/>
              </w:rPr>
              <w:t>0.2417</w:t>
            </w:r>
          </w:p>
        </w:tc>
        <w:tc>
          <w:tcPr>
            <w:tcW w:w="1040" w:type="dxa"/>
            <w:vAlign w:val="center"/>
          </w:tcPr>
          <w:p w14:paraId="75621A7D" w14:textId="77777777" w:rsidR="00232DE8" w:rsidRDefault="00000000">
            <w:pPr>
              <w:jc w:val="center"/>
              <w:rPr>
                <w:rFonts w:hint="eastAsia"/>
              </w:rPr>
            </w:pPr>
            <w:r>
              <w:rPr>
                <w:sz w:val="17"/>
              </w:rPr>
              <w:t>47</w:t>
            </w:r>
          </w:p>
        </w:tc>
        <w:tc>
          <w:tcPr>
            <w:tcW w:w="1225" w:type="dxa"/>
            <w:vAlign w:val="center"/>
          </w:tcPr>
          <w:p w14:paraId="4F9F2944" w14:textId="77777777" w:rsidR="00232DE8" w:rsidRDefault="00000000">
            <w:pPr>
              <w:jc w:val="center"/>
              <w:rPr>
                <w:rFonts w:hint="eastAsia"/>
              </w:rPr>
            </w:pPr>
            <w:r>
              <w:rPr>
                <w:sz w:val="17"/>
              </w:rPr>
              <w:t>太平寺</w:t>
            </w:r>
          </w:p>
        </w:tc>
        <w:tc>
          <w:tcPr>
            <w:tcW w:w="855" w:type="dxa"/>
            <w:vAlign w:val="center"/>
          </w:tcPr>
          <w:p w14:paraId="27FEF949" w14:textId="77777777" w:rsidR="00232DE8" w:rsidRDefault="00000000">
            <w:pPr>
              <w:jc w:val="center"/>
              <w:rPr>
                <w:rFonts w:hint="eastAsia"/>
              </w:rPr>
            </w:pPr>
            <w:r>
              <w:rPr>
                <w:sz w:val="17"/>
              </w:rPr>
              <w:t>0.1390</w:t>
            </w:r>
          </w:p>
        </w:tc>
      </w:tr>
      <w:tr w:rsidR="00232DE8" w14:paraId="2C557148" w14:textId="77777777" w:rsidTr="00D47B65">
        <w:trPr>
          <w:jc w:val="center"/>
        </w:trPr>
        <w:tc>
          <w:tcPr>
            <w:tcW w:w="1040" w:type="dxa"/>
            <w:vAlign w:val="center"/>
          </w:tcPr>
          <w:p w14:paraId="634F05CC" w14:textId="77777777" w:rsidR="00232DE8" w:rsidRDefault="00000000">
            <w:pPr>
              <w:jc w:val="center"/>
              <w:rPr>
                <w:rFonts w:hint="eastAsia"/>
              </w:rPr>
            </w:pPr>
            <w:r>
              <w:rPr>
                <w:sz w:val="17"/>
              </w:rPr>
              <w:t>14</w:t>
            </w:r>
          </w:p>
        </w:tc>
        <w:tc>
          <w:tcPr>
            <w:tcW w:w="1040" w:type="dxa"/>
            <w:vAlign w:val="center"/>
          </w:tcPr>
          <w:p w14:paraId="699E3BBF" w14:textId="77777777" w:rsidR="00232DE8" w:rsidRDefault="00000000">
            <w:pPr>
              <w:jc w:val="center"/>
              <w:rPr>
                <w:rFonts w:hint="eastAsia"/>
              </w:rPr>
            </w:pPr>
            <w:r>
              <w:rPr>
                <w:sz w:val="17"/>
              </w:rPr>
              <w:t>科园</w:t>
            </w:r>
          </w:p>
        </w:tc>
        <w:tc>
          <w:tcPr>
            <w:tcW w:w="1040" w:type="dxa"/>
            <w:vAlign w:val="center"/>
          </w:tcPr>
          <w:p w14:paraId="76670A04" w14:textId="77777777" w:rsidR="00232DE8" w:rsidRDefault="00000000">
            <w:pPr>
              <w:jc w:val="center"/>
              <w:rPr>
                <w:rFonts w:hint="eastAsia"/>
              </w:rPr>
            </w:pPr>
            <w:r>
              <w:rPr>
                <w:sz w:val="17"/>
              </w:rPr>
              <w:t>0.3178</w:t>
            </w:r>
          </w:p>
        </w:tc>
        <w:tc>
          <w:tcPr>
            <w:tcW w:w="1040" w:type="dxa"/>
            <w:vAlign w:val="center"/>
          </w:tcPr>
          <w:p w14:paraId="69F8306A" w14:textId="77777777" w:rsidR="00232DE8" w:rsidRDefault="00000000">
            <w:pPr>
              <w:jc w:val="center"/>
              <w:rPr>
                <w:rFonts w:hint="eastAsia"/>
              </w:rPr>
            </w:pPr>
            <w:r>
              <w:rPr>
                <w:sz w:val="17"/>
              </w:rPr>
              <w:t>31</w:t>
            </w:r>
          </w:p>
        </w:tc>
        <w:tc>
          <w:tcPr>
            <w:tcW w:w="1040" w:type="dxa"/>
            <w:vAlign w:val="center"/>
          </w:tcPr>
          <w:p w14:paraId="7166412D" w14:textId="77777777" w:rsidR="00232DE8" w:rsidRDefault="00000000">
            <w:pPr>
              <w:jc w:val="center"/>
              <w:rPr>
                <w:rFonts w:hint="eastAsia"/>
              </w:rPr>
            </w:pPr>
            <w:r>
              <w:rPr>
                <w:sz w:val="17"/>
              </w:rPr>
              <w:t>武侯立交</w:t>
            </w:r>
          </w:p>
        </w:tc>
        <w:tc>
          <w:tcPr>
            <w:tcW w:w="1040" w:type="dxa"/>
            <w:vAlign w:val="center"/>
          </w:tcPr>
          <w:p w14:paraId="7ADF400C" w14:textId="77777777" w:rsidR="00232DE8" w:rsidRDefault="00000000">
            <w:pPr>
              <w:jc w:val="center"/>
              <w:rPr>
                <w:rFonts w:hint="eastAsia"/>
              </w:rPr>
            </w:pPr>
            <w:r>
              <w:rPr>
                <w:sz w:val="17"/>
              </w:rPr>
              <w:t>0.2414</w:t>
            </w:r>
          </w:p>
        </w:tc>
        <w:tc>
          <w:tcPr>
            <w:tcW w:w="1040" w:type="dxa"/>
            <w:vAlign w:val="center"/>
          </w:tcPr>
          <w:p w14:paraId="61A9115B" w14:textId="77777777" w:rsidR="00232DE8" w:rsidRDefault="00000000">
            <w:pPr>
              <w:jc w:val="center"/>
              <w:rPr>
                <w:rFonts w:hint="eastAsia"/>
              </w:rPr>
            </w:pPr>
            <w:r>
              <w:rPr>
                <w:sz w:val="17"/>
              </w:rPr>
              <w:t>48</w:t>
            </w:r>
          </w:p>
        </w:tc>
        <w:tc>
          <w:tcPr>
            <w:tcW w:w="1225" w:type="dxa"/>
            <w:vAlign w:val="center"/>
          </w:tcPr>
          <w:p w14:paraId="2E0BB9C9" w14:textId="77777777" w:rsidR="00232DE8" w:rsidRDefault="00000000">
            <w:pPr>
              <w:jc w:val="center"/>
              <w:rPr>
                <w:rFonts w:hint="eastAsia"/>
              </w:rPr>
            </w:pPr>
            <w:r>
              <w:rPr>
                <w:sz w:val="17"/>
              </w:rPr>
              <w:t>石羊</w:t>
            </w:r>
          </w:p>
        </w:tc>
        <w:tc>
          <w:tcPr>
            <w:tcW w:w="855" w:type="dxa"/>
            <w:vAlign w:val="center"/>
          </w:tcPr>
          <w:p w14:paraId="12E312D0" w14:textId="77777777" w:rsidR="00232DE8" w:rsidRDefault="00000000">
            <w:pPr>
              <w:jc w:val="center"/>
              <w:rPr>
                <w:rFonts w:hint="eastAsia"/>
              </w:rPr>
            </w:pPr>
            <w:r>
              <w:rPr>
                <w:sz w:val="17"/>
              </w:rPr>
              <w:t>0.1223</w:t>
            </w:r>
          </w:p>
        </w:tc>
      </w:tr>
      <w:tr w:rsidR="00232DE8" w14:paraId="7A601C9C" w14:textId="77777777" w:rsidTr="00D47B65">
        <w:trPr>
          <w:jc w:val="center"/>
        </w:trPr>
        <w:tc>
          <w:tcPr>
            <w:tcW w:w="1040" w:type="dxa"/>
            <w:vAlign w:val="center"/>
          </w:tcPr>
          <w:p w14:paraId="64E7A814" w14:textId="77777777" w:rsidR="00232DE8" w:rsidRDefault="00000000">
            <w:pPr>
              <w:jc w:val="center"/>
              <w:rPr>
                <w:rFonts w:hint="eastAsia"/>
              </w:rPr>
            </w:pPr>
            <w:r>
              <w:rPr>
                <w:sz w:val="17"/>
              </w:rPr>
              <w:t>15</w:t>
            </w:r>
          </w:p>
        </w:tc>
        <w:tc>
          <w:tcPr>
            <w:tcW w:w="1040" w:type="dxa"/>
            <w:vAlign w:val="center"/>
          </w:tcPr>
          <w:p w14:paraId="2627E7B3" w14:textId="77777777" w:rsidR="00232DE8" w:rsidRDefault="00000000">
            <w:pPr>
              <w:jc w:val="center"/>
              <w:rPr>
                <w:rFonts w:hint="eastAsia"/>
              </w:rPr>
            </w:pPr>
            <w:r>
              <w:rPr>
                <w:sz w:val="17"/>
              </w:rPr>
              <w:t>桐梓林</w:t>
            </w:r>
          </w:p>
        </w:tc>
        <w:tc>
          <w:tcPr>
            <w:tcW w:w="1040" w:type="dxa"/>
            <w:vAlign w:val="center"/>
          </w:tcPr>
          <w:p w14:paraId="63F08F19" w14:textId="77777777" w:rsidR="00232DE8" w:rsidRDefault="00000000">
            <w:pPr>
              <w:jc w:val="center"/>
              <w:rPr>
                <w:rFonts w:hint="eastAsia"/>
              </w:rPr>
            </w:pPr>
            <w:r>
              <w:rPr>
                <w:sz w:val="17"/>
              </w:rPr>
              <w:t>0.3113</w:t>
            </w:r>
          </w:p>
        </w:tc>
        <w:tc>
          <w:tcPr>
            <w:tcW w:w="1040" w:type="dxa"/>
            <w:vAlign w:val="center"/>
          </w:tcPr>
          <w:p w14:paraId="1EAEA074" w14:textId="77777777" w:rsidR="00232DE8" w:rsidRDefault="00000000">
            <w:pPr>
              <w:jc w:val="center"/>
              <w:rPr>
                <w:rFonts w:hint="eastAsia"/>
              </w:rPr>
            </w:pPr>
            <w:r>
              <w:rPr>
                <w:sz w:val="17"/>
              </w:rPr>
              <w:t>32</w:t>
            </w:r>
          </w:p>
        </w:tc>
        <w:tc>
          <w:tcPr>
            <w:tcW w:w="1040" w:type="dxa"/>
            <w:vAlign w:val="center"/>
          </w:tcPr>
          <w:p w14:paraId="2C4E4AF9" w14:textId="77777777" w:rsidR="00232DE8" w:rsidRDefault="00000000">
            <w:pPr>
              <w:jc w:val="center"/>
              <w:rPr>
                <w:rFonts w:hint="eastAsia"/>
              </w:rPr>
            </w:pPr>
            <w:r>
              <w:rPr>
                <w:sz w:val="17"/>
              </w:rPr>
              <w:t>大源</w:t>
            </w:r>
          </w:p>
        </w:tc>
        <w:tc>
          <w:tcPr>
            <w:tcW w:w="1040" w:type="dxa"/>
            <w:vAlign w:val="center"/>
          </w:tcPr>
          <w:p w14:paraId="529EFB36" w14:textId="77777777" w:rsidR="00232DE8" w:rsidRDefault="00000000">
            <w:pPr>
              <w:jc w:val="center"/>
              <w:rPr>
                <w:rFonts w:hint="eastAsia"/>
              </w:rPr>
            </w:pPr>
            <w:r>
              <w:rPr>
                <w:sz w:val="17"/>
              </w:rPr>
              <w:t>0.2401</w:t>
            </w:r>
          </w:p>
        </w:tc>
        <w:tc>
          <w:tcPr>
            <w:tcW w:w="1040" w:type="dxa"/>
            <w:vAlign w:val="center"/>
          </w:tcPr>
          <w:p w14:paraId="38182EC5" w14:textId="77777777" w:rsidR="00232DE8" w:rsidRDefault="00000000">
            <w:pPr>
              <w:jc w:val="center"/>
              <w:rPr>
                <w:rFonts w:hint="eastAsia"/>
              </w:rPr>
            </w:pPr>
            <w:r>
              <w:rPr>
                <w:sz w:val="17"/>
              </w:rPr>
              <w:t>49</w:t>
            </w:r>
          </w:p>
        </w:tc>
        <w:tc>
          <w:tcPr>
            <w:tcW w:w="1225" w:type="dxa"/>
            <w:vAlign w:val="center"/>
          </w:tcPr>
          <w:p w14:paraId="12C7017A" w14:textId="77777777" w:rsidR="00232DE8" w:rsidRDefault="00000000">
            <w:pPr>
              <w:jc w:val="center"/>
              <w:rPr>
                <w:rFonts w:hint="eastAsia"/>
              </w:rPr>
            </w:pPr>
            <w:r>
              <w:rPr>
                <w:sz w:val="17"/>
              </w:rPr>
              <w:t>天府五街</w:t>
            </w:r>
          </w:p>
        </w:tc>
        <w:tc>
          <w:tcPr>
            <w:tcW w:w="855" w:type="dxa"/>
            <w:vAlign w:val="center"/>
          </w:tcPr>
          <w:p w14:paraId="77906ADA" w14:textId="77777777" w:rsidR="00232DE8" w:rsidRDefault="00000000">
            <w:pPr>
              <w:jc w:val="center"/>
              <w:rPr>
                <w:rFonts w:hint="eastAsia"/>
              </w:rPr>
            </w:pPr>
            <w:r>
              <w:rPr>
                <w:sz w:val="17"/>
              </w:rPr>
              <w:t>0.1157</w:t>
            </w:r>
          </w:p>
        </w:tc>
      </w:tr>
      <w:tr w:rsidR="00232DE8" w14:paraId="27088C92" w14:textId="77777777" w:rsidTr="00D47B65">
        <w:trPr>
          <w:jc w:val="center"/>
        </w:trPr>
        <w:tc>
          <w:tcPr>
            <w:tcW w:w="1040" w:type="dxa"/>
            <w:vAlign w:val="center"/>
          </w:tcPr>
          <w:p w14:paraId="543690C5" w14:textId="77777777" w:rsidR="00232DE8" w:rsidRDefault="00000000">
            <w:pPr>
              <w:jc w:val="center"/>
              <w:rPr>
                <w:rFonts w:hint="eastAsia"/>
              </w:rPr>
            </w:pPr>
            <w:r>
              <w:rPr>
                <w:sz w:val="17"/>
              </w:rPr>
              <w:lastRenderedPageBreak/>
              <w:t>16</w:t>
            </w:r>
          </w:p>
        </w:tc>
        <w:tc>
          <w:tcPr>
            <w:tcW w:w="1040" w:type="dxa"/>
            <w:vAlign w:val="center"/>
          </w:tcPr>
          <w:p w14:paraId="4C5CB865" w14:textId="77777777" w:rsidR="00232DE8" w:rsidRDefault="00000000">
            <w:pPr>
              <w:jc w:val="center"/>
              <w:rPr>
                <w:rFonts w:hint="eastAsia"/>
              </w:rPr>
            </w:pPr>
            <w:r>
              <w:rPr>
                <w:sz w:val="17"/>
              </w:rPr>
              <w:t>永丰</w:t>
            </w:r>
          </w:p>
        </w:tc>
        <w:tc>
          <w:tcPr>
            <w:tcW w:w="1040" w:type="dxa"/>
            <w:vAlign w:val="center"/>
          </w:tcPr>
          <w:p w14:paraId="1C1AEAF0" w14:textId="77777777" w:rsidR="00232DE8" w:rsidRDefault="00000000">
            <w:pPr>
              <w:jc w:val="center"/>
              <w:rPr>
                <w:rFonts w:hint="eastAsia"/>
              </w:rPr>
            </w:pPr>
            <w:r>
              <w:rPr>
                <w:sz w:val="17"/>
              </w:rPr>
              <w:t>0.3058</w:t>
            </w:r>
          </w:p>
        </w:tc>
        <w:tc>
          <w:tcPr>
            <w:tcW w:w="1040" w:type="dxa"/>
            <w:vAlign w:val="center"/>
          </w:tcPr>
          <w:p w14:paraId="4FB3B069" w14:textId="77777777" w:rsidR="00232DE8" w:rsidRDefault="00000000">
            <w:pPr>
              <w:jc w:val="center"/>
              <w:rPr>
                <w:rFonts w:hint="eastAsia"/>
              </w:rPr>
            </w:pPr>
            <w:r>
              <w:rPr>
                <w:sz w:val="17"/>
              </w:rPr>
              <w:t>33</w:t>
            </w:r>
          </w:p>
        </w:tc>
        <w:tc>
          <w:tcPr>
            <w:tcW w:w="1040" w:type="dxa"/>
            <w:vAlign w:val="center"/>
          </w:tcPr>
          <w:p w14:paraId="3B8380F7" w14:textId="77777777" w:rsidR="00232DE8" w:rsidRDefault="00000000">
            <w:pPr>
              <w:jc w:val="center"/>
              <w:rPr>
                <w:rFonts w:hint="eastAsia"/>
              </w:rPr>
            </w:pPr>
            <w:r>
              <w:rPr>
                <w:sz w:val="17"/>
              </w:rPr>
              <w:t>川藏立交</w:t>
            </w:r>
          </w:p>
        </w:tc>
        <w:tc>
          <w:tcPr>
            <w:tcW w:w="1040" w:type="dxa"/>
            <w:vAlign w:val="center"/>
          </w:tcPr>
          <w:p w14:paraId="3EF74EE2" w14:textId="77777777" w:rsidR="00232DE8" w:rsidRDefault="00000000">
            <w:pPr>
              <w:jc w:val="center"/>
              <w:rPr>
                <w:rFonts w:hint="eastAsia"/>
              </w:rPr>
            </w:pPr>
            <w:r>
              <w:rPr>
                <w:sz w:val="17"/>
              </w:rPr>
              <w:t>0.2179</w:t>
            </w:r>
          </w:p>
        </w:tc>
        <w:tc>
          <w:tcPr>
            <w:tcW w:w="1040" w:type="dxa"/>
            <w:vAlign w:val="center"/>
          </w:tcPr>
          <w:p w14:paraId="309A150F" w14:textId="77777777" w:rsidR="00232DE8" w:rsidRDefault="00000000">
            <w:pPr>
              <w:jc w:val="center"/>
              <w:rPr>
                <w:rFonts w:hint="eastAsia"/>
              </w:rPr>
            </w:pPr>
            <w:r>
              <w:rPr>
                <w:sz w:val="17"/>
              </w:rPr>
              <w:t>50</w:t>
            </w:r>
          </w:p>
        </w:tc>
        <w:tc>
          <w:tcPr>
            <w:tcW w:w="1225" w:type="dxa"/>
            <w:vAlign w:val="center"/>
          </w:tcPr>
          <w:p w14:paraId="2226BBF0" w14:textId="77777777" w:rsidR="00232DE8" w:rsidRDefault="00000000">
            <w:pPr>
              <w:jc w:val="center"/>
              <w:rPr>
                <w:rFonts w:hint="eastAsia"/>
              </w:rPr>
            </w:pPr>
            <w:r>
              <w:rPr>
                <w:sz w:val="17"/>
              </w:rPr>
              <w:t>白佛桥</w:t>
            </w:r>
          </w:p>
        </w:tc>
        <w:tc>
          <w:tcPr>
            <w:tcW w:w="855" w:type="dxa"/>
            <w:vAlign w:val="center"/>
          </w:tcPr>
          <w:p w14:paraId="4304B7B6" w14:textId="77777777" w:rsidR="00232DE8" w:rsidRDefault="00000000">
            <w:pPr>
              <w:jc w:val="center"/>
              <w:rPr>
                <w:rFonts w:hint="eastAsia"/>
              </w:rPr>
            </w:pPr>
            <w:r>
              <w:rPr>
                <w:sz w:val="17"/>
              </w:rPr>
              <w:t>0.0755</w:t>
            </w:r>
          </w:p>
        </w:tc>
      </w:tr>
      <w:tr w:rsidR="00232DE8" w14:paraId="4836A726" w14:textId="77777777" w:rsidTr="00D47B65">
        <w:trPr>
          <w:jc w:val="center"/>
        </w:trPr>
        <w:tc>
          <w:tcPr>
            <w:tcW w:w="1040" w:type="dxa"/>
            <w:vAlign w:val="center"/>
          </w:tcPr>
          <w:p w14:paraId="0E059382" w14:textId="77777777" w:rsidR="00232DE8" w:rsidRDefault="00000000">
            <w:pPr>
              <w:jc w:val="center"/>
              <w:rPr>
                <w:rFonts w:hint="eastAsia"/>
              </w:rPr>
            </w:pPr>
            <w:r>
              <w:rPr>
                <w:sz w:val="17"/>
              </w:rPr>
              <w:t>17</w:t>
            </w:r>
          </w:p>
        </w:tc>
        <w:tc>
          <w:tcPr>
            <w:tcW w:w="1040" w:type="dxa"/>
            <w:vAlign w:val="center"/>
          </w:tcPr>
          <w:p w14:paraId="06F8AD3C" w14:textId="77777777" w:rsidR="00232DE8" w:rsidRDefault="00000000">
            <w:pPr>
              <w:jc w:val="center"/>
              <w:rPr>
                <w:rFonts w:hint="eastAsia"/>
              </w:rPr>
            </w:pPr>
            <w:r>
              <w:rPr>
                <w:sz w:val="17"/>
              </w:rPr>
              <w:t>金融城</w:t>
            </w:r>
          </w:p>
        </w:tc>
        <w:tc>
          <w:tcPr>
            <w:tcW w:w="1040" w:type="dxa"/>
            <w:vAlign w:val="center"/>
          </w:tcPr>
          <w:p w14:paraId="0D1A8375" w14:textId="77777777" w:rsidR="00232DE8" w:rsidRDefault="00000000">
            <w:pPr>
              <w:jc w:val="center"/>
              <w:rPr>
                <w:rFonts w:hint="eastAsia"/>
              </w:rPr>
            </w:pPr>
            <w:r>
              <w:rPr>
                <w:sz w:val="17"/>
              </w:rPr>
              <w:t>0.2980</w:t>
            </w:r>
          </w:p>
        </w:tc>
        <w:tc>
          <w:tcPr>
            <w:tcW w:w="1040" w:type="dxa"/>
            <w:vAlign w:val="center"/>
          </w:tcPr>
          <w:p w14:paraId="4D31DCDF" w14:textId="77777777" w:rsidR="00232DE8" w:rsidRDefault="00000000">
            <w:pPr>
              <w:jc w:val="center"/>
              <w:rPr>
                <w:rFonts w:hint="eastAsia"/>
              </w:rPr>
            </w:pPr>
            <w:r>
              <w:rPr>
                <w:sz w:val="17"/>
              </w:rPr>
              <w:t>34</w:t>
            </w:r>
          </w:p>
        </w:tc>
        <w:tc>
          <w:tcPr>
            <w:tcW w:w="1040" w:type="dxa"/>
            <w:vAlign w:val="center"/>
          </w:tcPr>
          <w:p w14:paraId="0CF327CA" w14:textId="77777777" w:rsidR="00232DE8" w:rsidRDefault="00000000">
            <w:pPr>
              <w:jc w:val="center"/>
              <w:rPr>
                <w:rFonts w:hint="eastAsia"/>
              </w:rPr>
            </w:pPr>
            <w:r>
              <w:rPr>
                <w:sz w:val="17"/>
              </w:rPr>
              <w:t>簇桥</w:t>
            </w:r>
          </w:p>
        </w:tc>
        <w:tc>
          <w:tcPr>
            <w:tcW w:w="1040" w:type="dxa"/>
            <w:vAlign w:val="center"/>
          </w:tcPr>
          <w:p w14:paraId="674A1C83" w14:textId="77777777" w:rsidR="00232DE8" w:rsidRDefault="00000000">
            <w:pPr>
              <w:jc w:val="center"/>
              <w:rPr>
                <w:rFonts w:hint="eastAsia"/>
              </w:rPr>
            </w:pPr>
            <w:r>
              <w:rPr>
                <w:sz w:val="17"/>
              </w:rPr>
              <w:t>0.2177</w:t>
            </w:r>
          </w:p>
        </w:tc>
        <w:tc>
          <w:tcPr>
            <w:tcW w:w="1040" w:type="dxa"/>
            <w:vAlign w:val="center"/>
          </w:tcPr>
          <w:p w14:paraId="2134CD45" w14:textId="77777777" w:rsidR="00232DE8" w:rsidRDefault="00000000">
            <w:pPr>
              <w:jc w:val="center"/>
              <w:rPr>
                <w:rFonts w:hint="eastAsia"/>
              </w:rPr>
            </w:pPr>
            <w:r>
              <w:rPr>
                <w:sz w:val="17"/>
              </w:rPr>
              <w:t>51</w:t>
            </w:r>
          </w:p>
        </w:tc>
        <w:tc>
          <w:tcPr>
            <w:tcW w:w="1225" w:type="dxa"/>
            <w:vAlign w:val="center"/>
          </w:tcPr>
          <w:p w14:paraId="01B39754" w14:textId="77777777" w:rsidR="00232DE8" w:rsidRDefault="00000000">
            <w:pPr>
              <w:jc w:val="center"/>
              <w:rPr>
                <w:rFonts w:hint="eastAsia"/>
              </w:rPr>
            </w:pPr>
            <w:r>
              <w:rPr>
                <w:sz w:val="17"/>
              </w:rPr>
              <w:t>金花</w:t>
            </w:r>
          </w:p>
        </w:tc>
        <w:tc>
          <w:tcPr>
            <w:tcW w:w="855" w:type="dxa"/>
            <w:vAlign w:val="center"/>
          </w:tcPr>
          <w:p w14:paraId="61C11B06" w14:textId="77777777" w:rsidR="00232DE8" w:rsidRDefault="00000000">
            <w:pPr>
              <w:jc w:val="center"/>
              <w:rPr>
                <w:rFonts w:hint="eastAsia"/>
              </w:rPr>
            </w:pPr>
            <w:r>
              <w:rPr>
                <w:sz w:val="17"/>
              </w:rPr>
              <w:t>0.0471</w:t>
            </w:r>
          </w:p>
        </w:tc>
      </w:tr>
    </w:tbl>
    <w:p w14:paraId="73B731D8"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560031E4" w14:textId="77777777" w:rsidR="00232DE8" w:rsidRDefault="00000000">
      <w:pPr>
        <w:pStyle w:val="31"/>
        <w:rPr>
          <w:lang w:eastAsia="zh-CN"/>
        </w:rPr>
      </w:pPr>
      <w:r>
        <w:rPr>
          <w:rFonts w:ascii="宋体" w:eastAsia="宋体" w:hAnsi="宋体"/>
          <w:sz w:val="23"/>
          <w:lang w:eastAsia="zh-CN"/>
        </w:rPr>
        <w:t>5.2.4 备选转运点筛选与参数设定</w:t>
      </w:r>
    </w:p>
    <w:p w14:paraId="6086CC92"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2E62E797"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9552998" w14:textId="77777777">
        <w:trPr>
          <w:jc w:val="center"/>
        </w:trPr>
        <w:tc>
          <w:tcPr>
            <w:tcW w:w="1560" w:type="dxa"/>
            <w:vAlign w:val="center"/>
          </w:tcPr>
          <w:p w14:paraId="235B4A93" w14:textId="77777777" w:rsidR="00232DE8" w:rsidRDefault="00000000">
            <w:pPr>
              <w:jc w:val="center"/>
              <w:rPr>
                <w:rFonts w:hint="eastAsia"/>
              </w:rPr>
            </w:pPr>
            <w:r>
              <w:rPr>
                <w:b/>
                <w:sz w:val="17"/>
              </w:rPr>
              <w:t>排名</w:t>
            </w:r>
          </w:p>
        </w:tc>
        <w:tc>
          <w:tcPr>
            <w:tcW w:w="1560" w:type="dxa"/>
            <w:vAlign w:val="center"/>
          </w:tcPr>
          <w:p w14:paraId="00489E28" w14:textId="77777777" w:rsidR="00232DE8" w:rsidRDefault="00000000">
            <w:pPr>
              <w:jc w:val="center"/>
              <w:rPr>
                <w:rFonts w:hint="eastAsia"/>
              </w:rPr>
            </w:pPr>
            <w:r>
              <w:rPr>
                <w:b/>
                <w:sz w:val="17"/>
              </w:rPr>
              <w:t>站点名称</w:t>
            </w:r>
          </w:p>
        </w:tc>
        <w:tc>
          <w:tcPr>
            <w:tcW w:w="1560" w:type="dxa"/>
            <w:vAlign w:val="center"/>
          </w:tcPr>
          <w:p w14:paraId="7CE81335" w14:textId="77777777" w:rsidR="00232DE8" w:rsidRDefault="00000000">
            <w:pPr>
              <w:jc w:val="center"/>
              <w:rPr>
                <w:rFonts w:hint="eastAsia"/>
              </w:rPr>
            </w:pPr>
            <w:r>
              <w:rPr>
                <w:b/>
                <w:sz w:val="17"/>
              </w:rPr>
              <w:t>综合贴近度</w:t>
            </w:r>
          </w:p>
        </w:tc>
        <w:tc>
          <w:tcPr>
            <w:tcW w:w="1560" w:type="dxa"/>
            <w:vAlign w:val="center"/>
          </w:tcPr>
          <w:p w14:paraId="6E35DEAD" w14:textId="77777777" w:rsidR="00232DE8" w:rsidRDefault="00000000">
            <w:pPr>
              <w:jc w:val="center"/>
              <w:rPr>
                <w:rFonts w:hint="eastAsia"/>
              </w:rPr>
            </w:pPr>
            <w:r>
              <w:rPr>
                <w:b/>
                <w:sz w:val="17"/>
              </w:rPr>
              <w:t>类型</w:t>
            </w:r>
          </w:p>
        </w:tc>
        <w:tc>
          <w:tcPr>
            <w:tcW w:w="1560" w:type="dxa"/>
            <w:vAlign w:val="center"/>
          </w:tcPr>
          <w:p w14:paraId="23AC75D4" w14:textId="77777777" w:rsidR="00232DE8" w:rsidRDefault="00000000">
            <w:pPr>
              <w:jc w:val="center"/>
              <w:rPr>
                <w:rFonts w:hint="eastAsia"/>
              </w:rPr>
            </w:pPr>
            <w:r>
              <w:rPr>
                <w:b/>
                <w:sz w:val="17"/>
              </w:rPr>
              <w:t>处理能力（件/日）</w:t>
            </w:r>
          </w:p>
        </w:tc>
        <w:tc>
          <w:tcPr>
            <w:tcW w:w="1560" w:type="dxa"/>
            <w:vAlign w:val="center"/>
          </w:tcPr>
          <w:p w14:paraId="2A311DE8" w14:textId="77777777" w:rsidR="00232DE8" w:rsidRDefault="00000000">
            <w:pPr>
              <w:jc w:val="center"/>
              <w:rPr>
                <w:rFonts w:hint="eastAsia"/>
                <w:lang w:eastAsia="zh-CN"/>
              </w:rPr>
            </w:pPr>
            <w:r>
              <w:rPr>
                <w:b/>
                <w:sz w:val="17"/>
                <w:lang w:eastAsia="zh-CN"/>
              </w:rPr>
              <w:t>固定启用成本（元/日）</w:t>
            </w:r>
          </w:p>
        </w:tc>
      </w:tr>
      <w:tr w:rsidR="00232DE8" w14:paraId="08843E6A" w14:textId="77777777">
        <w:trPr>
          <w:jc w:val="center"/>
        </w:trPr>
        <w:tc>
          <w:tcPr>
            <w:tcW w:w="1560" w:type="dxa"/>
            <w:vAlign w:val="center"/>
          </w:tcPr>
          <w:p w14:paraId="13297DAB" w14:textId="77777777" w:rsidR="00232DE8" w:rsidRDefault="00000000">
            <w:pPr>
              <w:jc w:val="center"/>
              <w:rPr>
                <w:rFonts w:hint="eastAsia"/>
              </w:rPr>
            </w:pPr>
            <w:r>
              <w:rPr>
                <w:sz w:val="17"/>
              </w:rPr>
              <w:t>1</w:t>
            </w:r>
          </w:p>
        </w:tc>
        <w:tc>
          <w:tcPr>
            <w:tcW w:w="1560" w:type="dxa"/>
            <w:vAlign w:val="center"/>
          </w:tcPr>
          <w:p w14:paraId="39C6CD9B" w14:textId="77777777" w:rsidR="00232DE8" w:rsidRDefault="00000000">
            <w:pPr>
              <w:jc w:val="center"/>
              <w:rPr>
                <w:rFonts w:hint="eastAsia"/>
              </w:rPr>
            </w:pPr>
            <w:r>
              <w:rPr>
                <w:sz w:val="17"/>
              </w:rPr>
              <w:t>高朋大道</w:t>
            </w:r>
          </w:p>
        </w:tc>
        <w:tc>
          <w:tcPr>
            <w:tcW w:w="1560" w:type="dxa"/>
            <w:vAlign w:val="center"/>
          </w:tcPr>
          <w:p w14:paraId="1ACA8DE6" w14:textId="77777777" w:rsidR="00232DE8" w:rsidRDefault="00000000">
            <w:pPr>
              <w:jc w:val="center"/>
              <w:rPr>
                <w:rFonts w:hint="eastAsia"/>
              </w:rPr>
            </w:pPr>
            <w:r>
              <w:rPr>
                <w:sz w:val="17"/>
              </w:rPr>
              <w:t>0.5700</w:t>
            </w:r>
          </w:p>
        </w:tc>
        <w:tc>
          <w:tcPr>
            <w:tcW w:w="1560" w:type="dxa"/>
            <w:vAlign w:val="center"/>
          </w:tcPr>
          <w:p w14:paraId="67B27B2E" w14:textId="77777777" w:rsidR="00232DE8" w:rsidRDefault="00000000">
            <w:pPr>
              <w:jc w:val="center"/>
              <w:rPr>
                <w:rFonts w:hint="eastAsia"/>
              </w:rPr>
            </w:pPr>
            <w:r>
              <w:rPr>
                <w:sz w:val="17"/>
              </w:rPr>
              <w:t>TR</w:t>
            </w:r>
          </w:p>
        </w:tc>
        <w:tc>
          <w:tcPr>
            <w:tcW w:w="1560" w:type="dxa"/>
            <w:vAlign w:val="center"/>
          </w:tcPr>
          <w:p w14:paraId="452C909E" w14:textId="77777777" w:rsidR="00232DE8" w:rsidRDefault="00000000">
            <w:pPr>
              <w:jc w:val="center"/>
              <w:rPr>
                <w:rFonts w:hint="eastAsia"/>
              </w:rPr>
            </w:pPr>
            <w:r>
              <w:rPr>
                <w:sz w:val="17"/>
              </w:rPr>
              <w:t>7000</w:t>
            </w:r>
          </w:p>
        </w:tc>
        <w:tc>
          <w:tcPr>
            <w:tcW w:w="1560" w:type="dxa"/>
            <w:vAlign w:val="center"/>
          </w:tcPr>
          <w:p w14:paraId="59B4CF5E" w14:textId="77777777" w:rsidR="00232DE8" w:rsidRDefault="00000000">
            <w:pPr>
              <w:jc w:val="center"/>
              <w:rPr>
                <w:rFonts w:hint="eastAsia"/>
              </w:rPr>
            </w:pPr>
            <w:r>
              <w:rPr>
                <w:sz w:val="17"/>
              </w:rPr>
              <w:t>12000</w:t>
            </w:r>
          </w:p>
        </w:tc>
      </w:tr>
      <w:tr w:rsidR="00232DE8" w14:paraId="277C5904" w14:textId="77777777">
        <w:trPr>
          <w:jc w:val="center"/>
        </w:trPr>
        <w:tc>
          <w:tcPr>
            <w:tcW w:w="1560" w:type="dxa"/>
            <w:vAlign w:val="center"/>
          </w:tcPr>
          <w:p w14:paraId="545B263F" w14:textId="77777777" w:rsidR="00232DE8" w:rsidRDefault="00000000">
            <w:pPr>
              <w:jc w:val="center"/>
              <w:rPr>
                <w:rFonts w:hint="eastAsia"/>
              </w:rPr>
            </w:pPr>
            <w:r>
              <w:rPr>
                <w:sz w:val="17"/>
              </w:rPr>
              <w:t>2</w:t>
            </w:r>
          </w:p>
        </w:tc>
        <w:tc>
          <w:tcPr>
            <w:tcW w:w="1560" w:type="dxa"/>
            <w:vAlign w:val="center"/>
          </w:tcPr>
          <w:p w14:paraId="47D73280" w14:textId="77777777" w:rsidR="00232DE8" w:rsidRDefault="00000000">
            <w:pPr>
              <w:jc w:val="center"/>
              <w:rPr>
                <w:rFonts w:hint="eastAsia"/>
              </w:rPr>
            </w:pPr>
            <w:r>
              <w:rPr>
                <w:sz w:val="17"/>
              </w:rPr>
              <w:t>九兴大道</w:t>
            </w:r>
          </w:p>
        </w:tc>
        <w:tc>
          <w:tcPr>
            <w:tcW w:w="1560" w:type="dxa"/>
            <w:vAlign w:val="center"/>
          </w:tcPr>
          <w:p w14:paraId="25B93CC2" w14:textId="77777777" w:rsidR="00232DE8" w:rsidRDefault="00000000">
            <w:pPr>
              <w:jc w:val="center"/>
              <w:rPr>
                <w:rFonts w:hint="eastAsia"/>
              </w:rPr>
            </w:pPr>
            <w:r>
              <w:rPr>
                <w:sz w:val="17"/>
              </w:rPr>
              <w:t>0.5393</w:t>
            </w:r>
          </w:p>
        </w:tc>
        <w:tc>
          <w:tcPr>
            <w:tcW w:w="1560" w:type="dxa"/>
            <w:vAlign w:val="center"/>
          </w:tcPr>
          <w:p w14:paraId="4E5C934D" w14:textId="77777777" w:rsidR="00232DE8" w:rsidRDefault="00000000">
            <w:pPr>
              <w:jc w:val="center"/>
              <w:rPr>
                <w:rFonts w:hint="eastAsia"/>
              </w:rPr>
            </w:pPr>
            <w:r>
              <w:rPr>
                <w:sz w:val="17"/>
              </w:rPr>
              <w:t>TR</w:t>
            </w:r>
          </w:p>
        </w:tc>
        <w:tc>
          <w:tcPr>
            <w:tcW w:w="1560" w:type="dxa"/>
            <w:vAlign w:val="center"/>
          </w:tcPr>
          <w:p w14:paraId="508BCCFC" w14:textId="77777777" w:rsidR="00232DE8" w:rsidRDefault="00000000">
            <w:pPr>
              <w:jc w:val="center"/>
              <w:rPr>
                <w:rFonts w:hint="eastAsia"/>
              </w:rPr>
            </w:pPr>
            <w:r>
              <w:rPr>
                <w:sz w:val="17"/>
              </w:rPr>
              <w:t>7000</w:t>
            </w:r>
          </w:p>
        </w:tc>
        <w:tc>
          <w:tcPr>
            <w:tcW w:w="1560" w:type="dxa"/>
            <w:vAlign w:val="center"/>
          </w:tcPr>
          <w:p w14:paraId="1E43BB7C" w14:textId="77777777" w:rsidR="00232DE8" w:rsidRDefault="00000000">
            <w:pPr>
              <w:jc w:val="center"/>
              <w:rPr>
                <w:rFonts w:hint="eastAsia"/>
              </w:rPr>
            </w:pPr>
            <w:r>
              <w:rPr>
                <w:sz w:val="17"/>
              </w:rPr>
              <w:t>12000</w:t>
            </w:r>
          </w:p>
        </w:tc>
      </w:tr>
      <w:tr w:rsidR="00232DE8" w14:paraId="122ED9CF" w14:textId="77777777">
        <w:trPr>
          <w:jc w:val="center"/>
        </w:trPr>
        <w:tc>
          <w:tcPr>
            <w:tcW w:w="1560" w:type="dxa"/>
            <w:vAlign w:val="center"/>
          </w:tcPr>
          <w:p w14:paraId="686FC78A" w14:textId="77777777" w:rsidR="00232DE8" w:rsidRDefault="00000000">
            <w:pPr>
              <w:jc w:val="center"/>
              <w:rPr>
                <w:rFonts w:hint="eastAsia"/>
              </w:rPr>
            </w:pPr>
            <w:r>
              <w:rPr>
                <w:sz w:val="17"/>
              </w:rPr>
              <w:t>3</w:t>
            </w:r>
          </w:p>
        </w:tc>
        <w:tc>
          <w:tcPr>
            <w:tcW w:w="1560" w:type="dxa"/>
            <w:vAlign w:val="center"/>
          </w:tcPr>
          <w:p w14:paraId="2346F837" w14:textId="77777777" w:rsidR="00232DE8" w:rsidRDefault="00000000">
            <w:pPr>
              <w:jc w:val="center"/>
              <w:rPr>
                <w:rFonts w:hint="eastAsia"/>
              </w:rPr>
            </w:pPr>
            <w:r>
              <w:rPr>
                <w:sz w:val="17"/>
              </w:rPr>
              <w:t>火车南站</w:t>
            </w:r>
          </w:p>
        </w:tc>
        <w:tc>
          <w:tcPr>
            <w:tcW w:w="1560" w:type="dxa"/>
            <w:vAlign w:val="center"/>
          </w:tcPr>
          <w:p w14:paraId="74AD0BDA" w14:textId="77777777" w:rsidR="00232DE8" w:rsidRDefault="00000000">
            <w:pPr>
              <w:jc w:val="center"/>
              <w:rPr>
                <w:rFonts w:hint="eastAsia"/>
              </w:rPr>
            </w:pPr>
            <w:r>
              <w:rPr>
                <w:sz w:val="17"/>
              </w:rPr>
              <w:t>0.4837</w:t>
            </w:r>
          </w:p>
        </w:tc>
        <w:tc>
          <w:tcPr>
            <w:tcW w:w="1560" w:type="dxa"/>
            <w:vAlign w:val="center"/>
          </w:tcPr>
          <w:p w14:paraId="2DAC9B0A" w14:textId="77777777" w:rsidR="00232DE8" w:rsidRDefault="00000000">
            <w:pPr>
              <w:jc w:val="center"/>
              <w:rPr>
                <w:rFonts w:hint="eastAsia"/>
              </w:rPr>
            </w:pPr>
            <w:r>
              <w:rPr>
                <w:sz w:val="17"/>
              </w:rPr>
              <w:t>HB</w:t>
            </w:r>
          </w:p>
        </w:tc>
        <w:tc>
          <w:tcPr>
            <w:tcW w:w="1560" w:type="dxa"/>
            <w:vAlign w:val="center"/>
          </w:tcPr>
          <w:p w14:paraId="51C49763" w14:textId="77777777" w:rsidR="00232DE8" w:rsidRDefault="00000000">
            <w:pPr>
              <w:jc w:val="center"/>
              <w:rPr>
                <w:rFonts w:hint="eastAsia"/>
              </w:rPr>
            </w:pPr>
            <w:r>
              <w:rPr>
                <w:sz w:val="17"/>
              </w:rPr>
              <w:t>10000</w:t>
            </w:r>
          </w:p>
        </w:tc>
        <w:tc>
          <w:tcPr>
            <w:tcW w:w="1560" w:type="dxa"/>
            <w:vAlign w:val="center"/>
          </w:tcPr>
          <w:p w14:paraId="7DF0991D" w14:textId="77777777" w:rsidR="00232DE8" w:rsidRDefault="00000000">
            <w:pPr>
              <w:jc w:val="center"/>
              <w:rPr>
                <w:rFonts w:hint="eastAsia"/>
              </w:rPr>
            </w:pPr>
            <w:r>
              <w:rPr>
                <w:sz w:val="17"/>
              </w:rPr>
              <w:t>16000</w:t>
            </w:r>
          </w:p>
        </w:tc>
      </w:tr>
      <w:tr w:rsidR="00232DE8" w14:paraId="73721384" w14:textId="77777777">
        <w:trPr>
          <w:jc w:val="center"/>
        </w:trPr>
        <w:tc>
          <w:tcPr>
            <w:tcW w:w="1560" w:type="dxa"/>
            <w:vAlign w:val="center"/>
          </w:tcPr>
          <w:p w14:paraId="2A669FCF" w14:textId="77777777" w:rsidR="00232DE8" w:rsidRDefault="00000000">
            <w:pPr>
              <w:jc w:val="center"/>
              <w:rPr>
                <w:rFonts w:hint="eastAsia"/>
              </w:rPr>
            </w:pPr>
            <w:r>
              <w:rPr>
                <w:sz w:val="17"/>
              </w:rPr>
              <w:t>4</w:t>
            </w:r>
          </w:p>
        </w:tc>
        <w:tc>
          <w:tcPr>
            <w:tcW w:w="1560" w:type="dxa"/>
            <w:vAlign w:val="center"/>
          </w:tcPr>
          <w:p w14:paraId="3E0D9839" w14:textId="77777777" w:rsidR="00232DE8" w:rsidRDefault="00000000">
            <w:pPr>
              <w:jc w:val="center"/>
              <w:rPr>
                <w:rFonts w:hint="eastAsia"/>
              </w:rPr>
            </w:pPr>
            <w:r>
              <w:rPr>
                <w:sz w:val="17"/>
              </w:rPr>
              <w:t>神仙树</w:t>
            </w:r>
          </w:p>
        </w:tc>
        <w:tc>
          <w:tcPr>
            <w:tcW w:w="1560" w:type="dxa"/>
            <w:vAlign w:val="center"/>
          </w:tcPr>
          <w:p w14:paraId="2A959C3F" w14:textId="77777777" w:rsidR="00232DE8" w:rsidRDefault="00000000">
            <w:pPr>
              <w:jc w:val="center"/>
              <w:rPr>
                <w:rFonts w:hint="eastAsia"/>
              </w:rPr>
            </w:pPr>
            <w:r>
              <w:rPr>
                <w:sz w:val="17"/>
              </w:rPr>
              <w:t>0.4761</w:t>
            </w:r>
          </w:p>
        </w:tc>
        <w:tc>
          <w:tcPr>
            <w:tcW w:w="1560" w:type="dxa"/>
            <w:vAlign w:val="center"/>
          </w:tcPr>
          <w:p w14:paraId="4897F90C" w14:textId="77777777" w:rsidR="00232DE8" w:rsidRDefault="00000000">
            <w:pPr>
              <w:jc w:val="center"/>
              <w:rPr>
                <w:rFonts w:hint="eastAsia"/>
              </w:rPr>
            </w:pPr>
            <w:r>
              <w:rPr>
                <w:sz w:val="17"/>
              </w:rPr>
              <w:t>TR</w:t>
            </w:r>
          </w:p>
        </w:tc>
        <w:tc>
          <w:tcPr>
            <w:tcW w:w="1560" w:type="dxa"/>
            <w:vAlign w:val="center"/>
          </w:tcPr>
          <w:p w14:paraId="093A2B3D" w14:textId="77777777" w:rsidR="00232DE8" w:rsidRDefault="00000000">
            <w:pPr>
              <w:jc w:val="center"/>
              <w:rPr>
                <w:rFonts w:hint="eastAsia"/>
              </w:rPr>
            </w:pPr>
            <w:r>
              <w:rPr>
                <w:sz w:val="17"/>
              </w:rPr>
              <w:t>7000</w:t>
            </w:r>
          </w:p>
        </w:tc>
        <w:tc>
          <w:tcPr>
            <w:tcW w:w="1560" w:type="dxa"/>
            <w:vAlign w:val="center"/>
          </w:tcPr>
          <w:p w14:paraId="17996987" w14:textId="77777777" w:rsidR="00232DE8" w:rsidRDefault="00000000">
            <w:pPr>
              <w:jc w:val="center"/>
              <w:rPr>
                <w:rFonts w:hint="eastAsia"/>
              </w:rPr>
            </w:pPr>
            <w:r>
              <w:rPr>
                <w:sz w:val="17"/>
              </w:rPr>
              <w:t>12000</w:t>
            </w:r>
          </w:p>
        </w:tc>
      </w:tr>
      <w:tr w:rsidR="00232DE8" w14:paraId="2D3F2F80" w14:textId="77777777">
        <w:trPr>
          <w:jc w:val="center"/>
        </w:trPr>
        <w:tc>
          <w:tcPr>
            <w:tcW w:w="1560" w:type="dxa"/>
            <w:vAlign w:val="center"/>
          </w:tcPr>
          <w:p w14:paraId="7A63A6FC" w14:textId="77777777" w:rsidR="00232DE8" w:rsidRDefault="00000000">
            <w:pPr>
              <w:jc w:val="center"/>
              <w:rPr>
                <w:rFonts w:hint="eastAsia"/>
              </w:rPr>
            </w:pPr>
            <w:r>
              <w:rPr>
                <w:sz w:val="17"/>
              </w:rPr>
              <w:t>5</w:t>
            </w:r>
          </w:p>
        </w:tc>
        <w:tc>
          <w:tcPr>
            <w:tcW w:w="1560" w:type="dxa"/>
            <w:vAlign w:val="center"/>
          </w:tcPr>
          <w:p w14:paraId="5C0A1173" w14:textId="77777777" w:rsidR="00232DE8" w:rsidRDefault="00000000">
            <w:pPr>
              <w:jc w:val="center"/>
              <w:rPr>
                <w:rFonts w:hint="eastAsia"/>
              </w:rPr>
            </w:pPr>
            <w:r>
              <w:rPr>
                <w:sz w:val="17"/>
              </w:rPr>
              <w:t>高升桥</w:t>
            </w:r>
          </w:p>
        </w:tc>
        <w:tc>
          <w:tcPr>
            <w:tcW w:w="1560" w:type="dxa"/>
            <w:vAlign w:val="center"/>
          </w:tcPr>
          <w:p w14:paraId="094C4505" w14:textId="77777777" w:rsidR="00232DE8" w:rsidRDefault="00000000">
            <w:pPr>
              <w:jc w:val="center"/>
              <w:rPr>
                <w:rFonts w:hint="eastAsia"/>
              </w:rPr>
            </w:pPr>
            <w:r>
              <w:rPr>
                <w:sz w:val="17"/>
              </w:rPr>
              <w:t>0.4542</w:t>
            </w:r>
          </w:p>
        </w:tc>
        <w:tc>
          <w:tcPr>
            <w:tcW w:w="1560" w:type="dxa"/>
            <w:vAlign w:val="center"/>
          </w:tcPr>
          <w:p w14:paraId="4E0074EE" w14:textId="77777777" w:rsidR="00232DE8" w:rsidRDefault="00000000">
            <w:pPr>
              <w:jc w:val="center"/>
              <w:rPr>
                <w:rFonts w:hint="eastAsia"/>
              </w:rPr>
            </w:pPr>
            <w:r>
              <w:rPr>
                <w:sz w:val="17"/>
              </w:rPr>
              <w:t>TR</w:t>
            </w:r>
          </w:p>
        </w:tc>
        <w:tc>
          <w:tcPr>
            <w:tcW w:w="1560" w:type="dxa"/>
            <w:vAlign w:val="center"/>
          </w:tcPr>
          <w:p w14:paraId="0292BD6F" w14:textId="77777777" w:rsidR="00232DE8" w:rsidRDefault="00000000">
            <w:pPr>
              <w:jc w:val="center"/>
              <w:rPr>
                <w:rFonts w:hint="eastAsia"/>
              </w:rPr>
            </w:pPr>
            <w:r>
              <w:rPr>
                <w:sz w:val="17"/>
              </w:rPr>
              <w:t>7000</w:t>
            </w:r>
          </w:p>
        </w:tc>
        <w:tc>
          <w:tcPr>
            <w:tcW w:w="1560" w:type="dxa"/>
            <w:vAlign w:val="center"/>
          </w:tcPr>
          <w:p w14:paraId="5279FF2C" w14:textId="77777777" w:rsidR="00232DE8" w:rsidRDefault="00000000">
            <w:pPr>
              <w:jc w:val="center"/>
              <w:rPr>
                <w:rFonts w:hint="eastAsia"/>
              </w:rPr>
            </w:pPr>
            <w:r>
              <w:rPr>
                <w:sz w:val="17"/>
              </w:rPr>
              <w:t>12000</w:t>
            </w:r>
          </w:p>
        </w:tc>
      </w:tr>
      <w:tr w:rsidR="00232DE8" w14:paraId="3B053809" w14:textId="77777777">
        <w:trPr>
          <w:jc w:val="center"/>
        </w:trPr>
        <w:tc>
          <w:tcPr>
            <w:tcW w:w="1560" w:type="dxa"/>
            <w:vAlign w:val="center"/>
          </w:tcPr>
          <w:p w14:paraId="6C0E1D49" w14:textId="77777777" w:rsidR="00232DE8" w:rsidRDefault="00000000">
            <w:pPr>
              <w:jc w:val="center"/>
              <w:rPr>
                <w:rFonts w:hint="eastAsia"/>
              </w:rPr>
            </w:pPr>
            <w:r>
              <w:rPr>
                <w:sz w:val="17"/>
              </w:rPr>
              <w:t>6</w:t>
            </w:r>
          </w:p>
        </w:tc>
        <w:tc>
          <w:tcPr>
            <w:tcW w:w="1560" w:type="dxa"/>
            <w:vAlign w:val="center"/>
          </w:tcPr>
          <w:p w14:paraId="748666E9" w14:textId="77777777" w:rsidR="00232DE8" w:rsidRDefault="00000000">
            <w:pPr>
              <w:jc w:val="center"/>
              <w:rPr>
                <w:rFonts w:hint="eastAsia"/>
              </w:rPr>
            </w:pPr>
            <w:r>
              <w:rPr>
                <w:sz w:val="17"/>
              </w:rPr>
              <w:t>省体育馆</w:t>
            </w:r>
          </w:p>
        </w:tc>
        <w:tc>
          <w:tcPr>
            <w:tcW w:w="1560" w:type="dxa"/>
            <w:vAlign w:val="center"/>
          </w:tcPr>
          <w:p w14:paraId="63270056" w14:textId="77777777" w:rsidR="00232DE8" w:rsidRDefault="00000000">
            <w:pPr>
              <w:jc w:val="center"/>
              <w:rPr>
                <w:rFonts w:hint="eastAsia"/>
              </w:rPr>
            </w:pPr>
            <w:r>
              <w:rPr>
                <w:sz w:val="17"/>
              </w:rPr>
              <w:t>0.4440</w:t>
            </w:r>
          </w:p>
        </w:tc>
        <w:tc>
          <w:tcPr>
            <w:tcW w:w="1560" w:type="dxa"/>
            <w:vAlign w:val="center"/>
          </w:tcPr>
          <w:p w14:paraId="6A44E1A5" w14:textId="77777777" w:rsidR="00232DE8" w:rsidRDefault="00000000">
            <w:pPr>
              <w:jc w:val="center"/>
              <w:rPr>
                <w:rFonts w:hint="eastAsia"/>
              </w:rPr>
            </w:pPr>
            <w:r>
              <w:rPr>
                <w:sz w:val="17"/>
              </w:rPr>
              <w:t>TR</w:t>
            </w:r>
          </w:p>
        </w:tc>
        <w:tc>
          <w:tcPr>
            <w:tcW w:w="1560" w:type="dxa"/>
            <w:vAlign w:val="center"/>
          </w:tcPr>
          <w:p w14:paraId="6F916130" w14:textId="77777777" w:rsidR="00232DE8" w:rsidRDefault="00000000">
            <w:pPr>
              <w:jc w:val="center"/>
              <w:rPr>
                <w:rFonts w:hint="eastAsia"/>
              </w:rPr>
            </w:pPr>
            <w:r>
              <w:rPr>
                <w:sz w:val="17"/>
              </w:rPr>
              <w:t>7000</w:t>
            </w:r>
          </w:p>
        </w:tc>
        <w:tc>
          <w:tcPr>
            <w:tcW w:w="1560" w:type="dxa"/>
            <w:vAlign w:val="center"/>
          </w:tcPr>
          <w:p w14:paraId="374A5E02" w14:textId="77777777" w:rsidR="00232DE8" w:rsidRDefault="00000000">
            <w:pPr>
              <w:jc w:val="center"/>
              <w:rPr>
                <w:rFonts w:hint="eastAsia"/>
              </w:rPr>
            </w:pPr>
            <w:r>
              <w:rPr>
                <w:sz w:val="17"/>
              </w:rPr>
              <w:t>12000</w:t>
            </w:r>
          </w:p>
        </w:tc>
      </w:tr>
      <w:tr w:rsidR="00232DE8" w14:paraId="0070EB96" w14:textId="77777777">
        <w:trPr>
          <w:jc w:val="center"/>
        </w:trPr>
        <w:tc>
          <w:tcPr>
            <w:tcW w:w="1560" w:type="dxa"/>
            <w:vAlign w:val="center"/>
          </w:tcPr>
          <w:p w14:paraId="52438BC8" w14:textId="77777777" w:rsidR="00232DE8" w:rsidRDefault="00000000">
            <w:pPr>
              <w:jc w:val="center"/>
              <w:rPr>
                <w:rFonts w:hint="eastAsia"/>
              </w:rPr>
            </w:pPr>
            <w:r>
              <w:rPr>
                <w:sz w:val="17"/>
              </w:rPr>
              <w:t>7</w:t>
            </w:r>
          </w:p>
        </w:tc>
        <w:tc>
          <w:tcPr>
            <w:tcW w:w="1560" w:type="dxa"/>
            <w:vAlign w:val="center"/>
          </w:tcPr>
          <w:p w14:paraId="045661AF" w14:textId="77777777" w:rsidR="00232DE8" w:rsidRDefault="00000000">
            <w:pPr>
              <w:jc w:val="center"/>
              <w:rPr>
                <w:rFonts w:hint="eastAsia"/>
              </w:rPr>
            </w:pPr>
            <w:r>
              <w:rPr>
                <w:sz w:val="17"/>
              </w:rPr>
              <w:t>孵化园</w:t>
            </w:r>
          </w:p>
        </w:tc>
        <w:tc>
          <w:tcPr>
            <w:tcW w:w="1560" w:type="dxa"/>
            <w:vAlign w:val="center"/>
          </w:tcPr>
          <w:p w14:paraId="00EE2AE1" w14:textId="77777777" w:rsidR="00232DE8" w:rsidRDefault="00000000">
            <w:pPr>
              <w:jc w:val="center"/>
              <w:rPr>
                <w:rFonts w:hint="eastAsia"/>
              </w:rPr>
            </w:pPr>
            <w:r>
              <w:rPr>
                <w:sz w:val="17"/>
              </w:rPr>
              <w:t>0.4141</w:t>
            </w:r>
          </w:p>
        </w:tc>
        <w:tc>
          <w:tcPr>
            <w:tcW w:w="1560" w:type="dxa"/>
            <w:vAlign w:val="center"/>
          </w:tcPr>
          <w:p w14:paraId="4BEFA4F9" w14:textId="77777777" w:rsidR="00232DE8" w:rsidRDefault="00000000">
            <w:pPr>
              <w:jc w:val="center"/>
              <w:rPr>
                <w:rFonts w:hint="eastAsia"/>
              </w:rPr>
            </w:pPr>
            <w:r>
              <w:rPr>
                <w:sz w:val="17"/>
              </w:rPr>
              <w:t>HB</w:t>
            </w:r>
          </w:p>
        </w:tc>
        <w:tc>
          <w:tcPr>
            <w:tcW w:w="1560" w:type="dxa"/>
            <w:vAlign w:val="center"/>
          </w:tcPr>
          <w:p w14:paraId="4398B6E1" w14:textId="77777777" w:rsidR="00232DE8" w:rsidRDefault="00000000">
            <w:pPr>
              <w:jc w:val="center"/>
              <w:rPr>
                <w:rFonts w:hint="eastAsia"/>
              </w:rPr>
            </w:pPr>
            <w:r>
              <w:rPr>
                <w:sz w:val="17"/>
              </w:rPr>
              <w:t>10000</w:t>
            </w:r>
          </w:p>
        </w:tc>
        <w:tc>
          <w:tcPr>
            <w:tcW w:w="1560" w:type="dxa"/>
            <w:vAlign w:val="center"/>
          </w:tcPr>
          <w:p w14:paraId="54ACB38C" w14:textId="77777777" w:rsidR="00232DE8" w:rsidRDefault="00000000">
            <w:pPr>
              <w:jc w:val="center"/>
              <w:rPr>
                <w:rFonts w:hint="eastAsia"/>
              </w:rPr>
            </w:pPr>
            <w:r>
              <w:rPr>
                <w:sz w:val="17"/>
              </w:rPr>
              <w:t>16000</w:t>
            </w:r>
          </w:p>
        </w:tc>
      </w:tr>
      <w:tr w:rsidR="00232DE8" w14:paraId="1C477EB4" w14:textId="77777777">
        <w:trPr>
          <w:jc w:val="center"/>
        </w:trPr>
        <w:tc>
          <w:tcPr>
            <w:tcW w:w="1560" w:type="dxa"/>
            <w:vAlign w:val="center"/>
          </w:tcPr>
          <w:p w14:paraId="070A9849" w14:textId="77777777" w:rsidR="00232DE8" w:rsidRDefault="00000000">
            <w:pPr>
              <w:jc w:val="center"/>
              <w:rPr>
                <w:rFonts w:hint="eastAsia"/>
              </w:rPr>
            </w:pPr>
            <w:r>
              <w:rPr>
                <w:sz w:val="17"/>
              </w:rPr>
              <w:t>8</w:t>
            </w:r>
          </w:p>
        </w:tc>
        <w:tc>
          <w:tcPr>
            <w:tcW w:w="1560" w:type="dxa"/>
            <w:vAlign w:val="center"/>
          </w:tcPr>
          <w:p w14:paraId="3C80E43D" w14:textId="77777777" w:rsidR="00232DE8" w:rsidRDefault="00000000">
            <w:pPr>
              <w:jc w:val="center"/>
              <w:rPr>
                <w:rFonts w:hint="eastAsia"/>
              </w:rPr>
            </w:pPr>
            <w:r>
              <w:rPr>
                <w:sz w:val="17"/>
              </w:rPr>
              <w:t>倪家桥</w:t>
            </w:r>
          </w:p>
        </w:tc>
        <w:tc>
          <w:tcPr>
            <w:tcW w:w="1560" w:type="dxa"/>
            <w:vAlign w:val="center"/>
          </w:tcPr>
          <w:p w14:paraId="37C0D496" w14:textId="77777777" w:rsidR="00232DE8" w:rsidRDefault="00000000">
            <w:pPr>
              <w:jc w:val="center"/>
              <w:rPr>
                <w:rFonts w:hint="eastAsia"/>
              </w:rPr>
            </w:pPr>
            <w:r>
              <w:rPr>
                <w:sz w:val="17"/>
              </w:rPr>
              <w:t>0.4058</w:t>
            </w:r>
          </w:p>
        </w:tc>
        <w:tc>
          <w:tcPr>
            <w:tcW w:w="1560" w:type="dxa"/>
            <w:vAlign w:val="center"/>
          </w:tcPr>
          <w:p w14:paraId="7BA8472B" w14:textId="77777777" w:rsidR="00232DE8" w:rsidRDefault="00000000">
            <w:pPr>
              <w:jc w:val="center"/>
              <w:rPr>
                <w:rFonts w:hint="eastAsia"/>
              </w:rPr>
            </w:pPr>
            <w:r>
              <w:rPr>
                <w:sz w:val="17"/>
              </w:rPr>
              <w:t>TR</w:t>
            </w:r>
          </w:p>
        </w:tc>
        <w:tc>
          <w:tcPr>
            <w:tcW w:w="1560" w:type="dxa"/>
            <w:vAlign w:val="center"/>
          </w:tcPr>
          <w:p w14:paraId="01BF442C" w14:textId="77777777" w:rsidR="00232DE8" w:rsidRDefault="00000000">
            <w:pPr>
              <w:jc w:val="center"/>
              <w:rPr>
                <w:rFonts w:hint="eastAsia"/>
              </w:rPr>
            </w:pPr>
            <w:r>
              <w:rPr>
                <w:sz w:val="17"/>
              </w:rPr>
              <w:t>7000</w:t>
            </w:r>
          </w:p>
        </w:tc>
        <w:tc>
          <w:tcPr>
            <w:tcW w:w="1560" w:type="dxa"/>
            <w:vAlign w:val="center"/>
          </w:tcPr>
          <w:p w14:paraId="21A6EFBA" w14:textId="77777777" w:rsidR="00232DE8" w:rsidRDefault="00000000">
            <w:pPr>
              <w:jc w:val="center"/>
              <w:rPr>
                <w:rFonts w:hint="eastAsia"/>
              </w:rPr>
            </w:pPr>
            <w:r>
              <w:rPr>
                <w:sz w:val="17"/>
              </w:rPr>
              <w:t>12000</w:t>
            </w:r>
          </w:p>
        </w:tc>
      </w:tr>
      <w:tr w:rsidR="00232DE8" w14:paraId="3DF1C2E1" w14:textId="77777777">
        <w:trPr>
          <w:jc w:val="center"/>
        </w:trPr>
        <w:tc>
          <w:tcPr>
            <w:tcW w:w="1560" w:type="dxa"/>
            <w:vAlign w:val="center"/>
          </w:tcPr>
          <w:p w14:paraId="7DD4787C" w14:textId="77777777" w:rsidR="00232DE8" w:rsidRDefault="00000000">
            <w:pPr>
              <w:jc w:val="center"/>
              <w:rPr>
                <w:rFonts w:hint="eastAsia"/>
              </w:rPr>
            </w:pPr>
            <w:r>
              <w:rPr>
                <w:sz w:val="17"/>
              </w:rPr>
              <w:t>9</w:t>
            </w:r>
          </w:p>
        </w:tc>
        <w:tc>
          <w:tcPr>
            <w:tcW w:w="1560" w:type="dxa"/>
            <w:vAlign w:val="center"/>
          </w:tcPr>
          <w:p w14:paraId="5B1F169F" w14:textId="77777777" w:rsidR="00232DE8" w:rsidRDefault="00000000">
            <w:pPr>
              <w:jc w:val="center"/>
              <w:rPr>
                <w:rFonts w:hint="eastAsia"/>
              </w:rPr>
            </w:pPr>
            <w:r>
              <w:rPr>
                <w:sz w:val="17"/>
              </w:rPr>
              <w:t>太平园</w:t>
            </w:r>
          </w:p>
        </w:tc>
        <w:tc>
          <w:tcPr>
            <w:tcW w:w="1560" w:type="dxa"/>
            <w:vAlign w:val="center"/>
          </w:tcPr>
          <w:p w14:paraId="52B3A90D" w14:textId="77777777" w:rsidR="00232DE8" w:rsidRDefault="00000000">
            <w:pPr>
              <w:jc w:val="center"/>
              <w:rPr>
                <w:rFonts w:hint="eastAsia"/>
              </w:rPr>
            </w:pPr>
            <w:r>
              <w:rPr>
                <w:sz w:val="17"/>
              </w:rPr>
              <w:t>0.4003</w:t>
            </w:r>
          </w:p>
        </w:tc>
        <w:tc>
          <w:tcPr>
            <w:tcW w:w="1560" w:type="dxa"/>
            <w:vAlign w:val="center"/>
          </w:tcPr>
          <w:p w14:paraId="51694903" w14:textId="77777777" w:rsidR="00232DE8" w:rsidRDefault="00000000">
            <w:pPr>
              <w:jc w:val="center"/>
              <w:rPr>
                <w:rFonts w:hint="eastAsia"/>
              </w:rPr>
            </w:pPr>
            <w:r>
              <w:rPr>
                <w:sz w:val="17"/>
              </w:rPr>
              <w:t>HB</w:t>
            </w:r>
          </w:p>
        </w:tc>
        <w:tc>
          <w:tcPr>
            <w:tcW w:w="1560" w:type="dxa"/>
            <w:vAlign w:val="center"/>
          </w:tcPr>
          <w:p w14:paraId="4F22EA81" w14:textId="77777777" w:rsidR="00232DE8" w:rsidRDefault="00000000">
            <w:pPr>
              <w:jc w:val="center"/>
              <w:rPr>
                <w:rFonts w:hint="eastAsia"/>
              </w:rPr>
            </w:pPr>
            <w:r>
              <w:rPr>
                <w:sz w:val="17"/>
              </w:rPr>
              <w:t>10000</w:t>
            </w:r>
          </w:p>
        </w:tc>
        <w:tc>
          <w:tcPr>
            <w:tcW w:w="1560" w:type="dxa"/>
            <w:vAlign w:val="center"/>
          </w:tcPr>
          <w:p w14:paraId="098B3EB8" w14:textId="77777777" w:rsidR="00232DE8" w:rsidRDefault="00000000">
            <w:pPr>
              <w:jc w:val="center"/>
              <w:rPr>
                <w:rFonts w:hint="eastAsia"/>
              </w:rPr>
            </w:pPr>
            <w:r>
              <w:rPr>
                <w:sz w:val="17"/>
              </w:rPr>
              <w:t>16000</w:t>
            </w:r>
          </w:p>
        </w:tc>
      </w:tr>
      <w:tr w:rsidR="00232DE8" w14:paraId="6CBCF930" w14:textId="77777777">
        <w:trPr>
          <w:jc w:val="center"/>
        </w:trPr>
        <w:tc>
          <w:tcPr>
            <w:tcW w:w="1560" w:type="dxa"/>
            <w:vAlign w:val="center"/>
          </w:tcPr>
          <w:p w14:paraId="7ECE07C1" w14:textId="77777777" w:rsidR="00232DE8" w:rsidRDefault="00000000">
            <w:pPr>
              <w:jc w:val="center"/>
              <w:rPr>
                <w:rFonts w:hint="eastAsia"/>
              </w:rPr>
            </w:pPr>
            <w:r>
              <w:rPr>
                <w:sz w:val="17"/>
              </w:rPr>
              <w:t>10</w:t>
            </w:r>
          </w:p>
        </w:tc>
        <w:tc>
          <w:tcPr>
            <w:tcW w:w="1560" w:type="dxa"/>
            <w:vAlign w:val="center"/>
          </w:tcPr>
          <w:p w14:paraId="410C6509" w14:textId="77777777" w:rsidR="00232DE8" w:rsidRDefault="00000000">
            <w:pPr>
              <w:jc w:val="center"/>
              <w:rPr>
                <w:rFonts w:hint="eastAsia"/>
              </w:rPr>
            </w:pPr>
            <w:r>
              <w:rPr>
                <w:sz w:val="17"/>
              </w:rPr>
              <w:t>衣冠庙</w:t>
            </w:r>
          </w:p>
        </w:tc>
        <w:tc>
          <w:tcPr>
            <w:tcW w:w="1560" w:type="dxa"/>
            <w:vAlign w:val="center"/>
          </w:tcPr>
          <w:p w14:paraId="138CCFBB" w14:textId="77777777" w:rsidR="00232DE8" w:rsidRDefault="00000000">
            <w:pPr>
              <w:jc w:val="center"/>
              <w:rPr>
                <w:rFonts w:hint="eastAsia"/>
              </w:rPr>
            </w:pPr>
            <w:r>
              <w:rPr>
                <w:sz w:val="17"/>
              </w:rPr>
              <w:t>0.3864</w:t>
            </w:r>
          </w:p>
        </w:tc>
        <w:tc>
          <w:tcPr>
            <w:tcW w:w="1560" w:type="dxa"/>
            <w:vAlign w:val="center"/>
          </w:tcPr>
          <w:p w14:paraId="1C09FB06" w14:textId="77777777" w:rsidR="00232DE8" w:rsidRDefault="00000000">
            <w:pPr>
              <w:jc w:val="center"/>
              <w:rPr>
                <w:rFonts w:hint="eastAsia"/>
              </w:rPr>
            </w:pPr>
            <w:r>
              <w:rPr>
                <w:sz w:val="17"/>
              </w:rPr>
              <w:t>SL</w:t>
            </w:r>
          </w:p>
        </w:tc>
        <w:tc>
          <w:tcPr>
            <w:tcW w:w="1560" w:type="dxa"/>
            <w:vAlign w:val="center"/>
          </w:tcPr>
          <w:p w14:paraId="45EFD099" w14:textId="77777777" w:rsidR="00232DE8" w:rsidRDefault="00000000">
            <w:pPr>
              <w:jc w:val="center"/>
              <w:rPr>
                <w:rFonts w:hint="eastAsia"/>
              </w:rPr>
            </w:pPr>
            <w:r>
              <w:rPr>
                <w:sz w:val="17"/>
              </w:rPr>
              <w:t>5000</w:t>
            </w:r>
          </w:p>
        </w:tc>
        <w:tc>
          <w:tcPr>
            <w:tcW w:w="1560" w:type="dxa"/>
            <w:vAlign w:val="center"/>
          </w:tcPr>
          <w:p w14:paraId="1C2258FF" w14:textId="77777777" w:rsidR="00232DE8" w:rsidRDefault="00000000">
            <w:pPr>
              <w:jc w:val="center"/>
              <w:rPr>
                <w:rFonts w:hint="eastAsia"/>
              </w:rPr>
            </w:pPr>
            <w:r>
              <w:rPr>
                <w:sz w:val="17"/>
              </w:rPr>
              <w:t>8000</w:t>
            </w:r>
          </w:p>
        </w:tc>
      </w:tr>
      <w:tr w:rsidR="00232DE8" w14:paraId="225E3EFE" w14:textId="77777777">
        <w:trPr>
          <w:jc w:val="center"/>
        </w:trPr>
        <w:tc>
          <w:tcPr>
            <w:tcW w:w="1560" w:type="dxa"/>
            <w:vAlign w:val="center"/>
          </w:tcPr>
          <w:p w14:paraId="28B09C60" w14:textId="77777777" w:rsidR="00232DE8" w:rsidRDefault="00000000">
            <w:pPr>
              <w:jc w:val="center"/>
              <w:rPr>
                <w:rFonts w:hint="eastAsia"/>
              </w:rPr>
            </w:pPr>
            <w:r>
              <w:rPr>
                <w:sz w:val="17"/>
              </w:rPr>
              <w:t>11</w:t>
            </w:r>
          </w:p>
        </w:tc>
        <w:tc>
          <w:tcPr>
            <w:tcW w:w="1560" w:type="dxa"/>
            <w:vAlign w:val="center"/>
          </w:tcPr>
          <w:p w14:paraId="1A6BE51F" w14:textId="77777777" w:rsidR="00232DE8" w:rsidRDefault="00000000">
            <w:pPr>
              <w:jc w:val="center"/>
              <w:rPr>
                <w:rFonts w:hint="eastAsia"/>
              </w:rPr>
            </w:pPr>
            <w:r>
              <w:rPr>
                <w:sz w:val="17"/>
              </w:rPr>
              <w:t>红牌楼</w:t>
            </w:r>
          </w:p>
        </w:tc>
        <w:tc>
          <w:tcPr>
            <w:tcW w:w="1560" w:type="dxa"/>
            <w:vAlign w:val="center"/>
          </w:tcPr>
          <w:p w14:paraId="38418C5C" w14:textId="77777777" w:rsidR="00232DE8" w:rsidRDefault="00000000">
            <w:pPr>
              <w:jc w:val="center"/>
              <w:rPr>
                <w:rFonts w:hint="eastAsia"/>
              </w:rPr>
            </w:pPr>
            <w:r>
              <w:rPr>
                <w:sz w:val="17"/>
              </w:rPr>
              <w:t>0.3425</w:t>
            </w:r>
          </w:p>
        </w:tc>
        <w:tc>
          <w:tcPr>
            <w:tcW w:w="1560" w:type="dxa"/>
            <w:vAlign w:val="center"/>
          </w:tcPr>
          <w:p w14:paraId="45B284CE" w14:textId="77777777" w:rsidR="00232DE8" w:rsidRDefault="00000000">
            <w:pPr>
              <w:jc w:val="center"/>
              <w:rPr>
                <w:rFonts w:hint="eastAsia"/>
              </w:rPr>
            </w:pPr>
            <w:r>
              <w:rPr>
                <w:sz w:val="17"/>
              </w:rPr>
              <w:t>SL</w:t>
            </w:r>
          </w:p>
        </w:tc>
        <w:tc>
          <w:tcPr>
            <w:tcW w:w="1560" w:type="dxa"/>
            <w:vAlign w:val="center"/>
          </w:tcPr>
          <w:p w14:paraId="6C9DB570" w14:textId="77777777" w:rsidR="00232DE8" w:rsidRDefault="00000000">
            <w:pPr>
              <w:jc w:val="center"/>
              <w:rPr>
                <w:rFonts w:hint="eastAsia"/>
              </w:rPr>
            </w:pPr>
            <w:r>
              <w:rPr>
                <w:sz w:val="17"/>
              </w:rPr>
              <w:t>5000</w:t>
            </w:r>
          </w:p>
        </w:tc>
        <w:tc>
          <w:tcPr>
            <w:tcW w:w="1560" w:type="dxa"/>
            <w:vAlign w:val="center"/>
          </w:tcPr>
          <w:p w14:paraId="79468B63" w14:textId="77777777" w:rsidR="00232DE8" w:rsidRDefault="00000000">
            <w:pPr>
              <w:jc w:val="center"/>
              <w:rPr>
                <w:rFonts w:hint="eastAsia"/>
              </w:rPr>
            </w:pPr>
            <w:r>
              <w:rPr>
                <w:sz w:val="17"/>
              </w:rPr>
              <w:t>8000</w:t>
            </w:r>
          </w:p>
        </w:tc>
      </w:tr>
      <w:tr w:rsidR="00232DE8" w14:paraId="716A3DD9" w14:textId="77777777">
        <w:trPr>
          <w:jc w:val="center"/>
        </w:trPr>
        <w:tc>
          <w:tcPr>
            <w:tcW w:w="1560" w:type="dxa"/>
            <w:vAlign w:val="center"/>
          </w:tcPr>
          <w:p w14:paraId="14A34AA7" w14:textId="77777777" w:rsidR="00232DE8" w:rsidRDefault="00000000">
            <w:pPr>
              <w:jc w:val="center"/>
              <w:rPr>
                <w:rFonts w:hint="eastAsia"/>
              </w:rPr>
            </w:pPr>
            <w:r>
              <w:rPr>
                <w:sz w:val="17"/>
              </w:rPr>
              <w:t>12</w:t>
            </w:r>
          </w:p>
        </w:tc>
        <w:tc>
          <w:tcPr>
            <w:tcW w:w="1560" w:type="dxa"/>
            <w:vAlign w:val="center"/>
          </w:tcPr>
          <w:p w14:paraId="57739ADE" w14:textId="77777777" w:rsidR="00232DE8" w:rsidRDefault="00000000">
            <w:pPr>
              <w:jc w:val="center"/>
              <w:rPr>
                <w:rFonts w:hint="eastAsia"/>
              </w:rPr>
            </w:pPr>
            <w:r>
              <w:rPr>
                <w:sz w:val="17"/>
              </w:rPr>
              <w:t>新南门</w:t>
            </w:r>
          </w:p>
        </w:tc>
        <w:tc>
          <w:tcPr>
            <w:tcW w:w="1560" w:type="dxa"/>
            <w:vAlign w:val="center"/>
          </w:tcPr>
          <w:p w14:paraId="09092B51" w14:textId="77777777" w:rsidR="00232DE8" w:rsidRDefault="00000000">
            <w:pPr>
              <w:jc w:val="center"/>
              <w:rPr>
                <w:rFonts w:hint="eastAsia"/>
              </w:rPr>
            </w:pPr>
            <w:r>
              <w:rPr>
                <w:sz w:val="17"/>
              </w:rPr>
              <w:t>0.3366</w:t>
            </w:r>
          </w:p>
        </w:tc>
        <w:tc>
          <w:tcPr>
            <w:tcW w:w="1560" w:type="dxa"/>
            <w:vAlign w:val="center"/>
          </w:tcPr>
          <w:p w14:paraId="3FCF6EC9" w14:textId="77777777" w:rsidR="00232DE8" w:rsidRDefault="00000000">
            <w:pPr>
              <w:jc w:val="center"/>
              <w:rPr>
                <w:rFonts w:hint="eastAsia"/>
              </w:rPr>
            </w:pPr>
            <w:r>
              <w:rPr>
                <w:sz w:val="17"/>
              </w:rPr>
              <w:t>SL</w:t>
            </w:r>
          </w:p>
        </w:tc>
        <w:tc>
          <w:tcPr>
            <w:tcW w:w="1560" w:type="dxa"/>
            <w:vAlign w:val="center"/>
          </w:tcPr>
          <w:p w14:paraId="13D9DCE1" w14:textId="77777777" w:rsidR="00232DE8" w:rsidRDefault="00000000">
            <w:pPr>
              <w:jc w:val="center"/>
              <w:rPr>
                <w:rFonts w:hint="eastAsia"/>
              </w:rPr>
            </w:pPr>
            <w:r>
              <w:rPr>
                <w:sz w:val="17"/>
              </w:rPr>
              <w:t>5000</w:t>
            </w:r>
          </w:p>
        </w:tc>
        <w:tc>
          <w:tcPr>
            <w:tcW w:w="1560" w:type="dxa"/>
            <w:vAlign w:val="center"/>
          </w:tcPr>
          <w:p w14:paraId="27FB5EA2" w14:textId="77777777" w:rsidR="00232DE8" w:rsidRDefault="00000000">
            <w:pPr>
              <w:jc w:val="center"/>
              <w:rPr>
                <w:rFonts w:hint="eastAsia"/>
              </w:rPr>
            </w:pPr>
            <w:r>
              <w:rPr>
                <w:sz w:val="17"/>
              </w:rPr>
              <w:t>8000</w:t>
            </w:r>
          </w:p>
        </w:tc>
      </w:tr>
      <w:tr w:rsidR="00232DE8" w14:paraId="0BBEE401" w14:textId="77777777">
        <w:trPr>
          <w:jc w:val="center"/>
        </w:trPr>
        <w:tc>
          <w:tcPr>
            <w:tcW w:w="1560" w:type="dxa"/>
            <w:vAlign w:val="center"/>
          </w:tcPr>
          <w:p w14:paraId="13D3953C" w14:textId="77777777" w:rsidR="00232DE8" w:rsidRDefault="00000000">
            <w:pPr>
              <w:jc w:val="center"/>
              <w:rPr>
                <w:rFonts w:hint="eastAsia"/>
              </w:rPr>
            </w:pPr>
            <w:r>
              <w:rPr>
                <w:sz w:val="17"/>
              </w:rPr>
              <w:t>13</w:t>
            </w:r>
          </w:p>
        </w:tc>
        <w:tc>
          <w:tcPr>
            <w:tcW w:w="1560" w:type="dxa"/>
            <w:vAlign w:val="center"/>
          </w:tcPr>
          <w:p w14:paraId="3710EBC0" w14:textId="77777777" w:rsidR="00232DE8" w:rsidRDefault="00000000">
            <w:pPr>
              <w:jc w:val="center"/>
              <w:rPr>
                <w:rFonts w:hint="eastAsia"/>
              </w:rPr>
            </w:pPr>
            <w:r>
              <w:rPr>
                <w:sz w:val="17"/>
              </w:rPr>
              <w:t>芳草街</w:t>
            </w:r>
          </w:p>
        </w:tc>
        <w:tc>
          <w:tcPr>
            <w:tcW w:w="1560" w:type="dxa"/>
            <w:vAlign w:val="center"/>
          </w:tcPr>
          <w:p w14:paraId="1F30ED22" w14:textId="77777777" w:rsidR="00232DE8" w:rsidRDefault="00000000">
            <w:pPr>
              <w:jc w:val="center"/>
              <w:rPr>
                <w:rFonts w:hint="eastAsia"/>
              </w:rPr>
            </w:pPr>
            <w:r>
              <w:rPr>
                <w:sz w:val="17"/>
              </w:rPr>
              <w:t>0.3334</w:t>
            </w:r>
          </w:p>
        </w:tc>
        <w:tc>
          <w:tcPr>
            <w:tcW w:w="1560" w:type="dxa"/>
            <w:vAlign w:val="center"/>
          </w:tcPr>
          <w:p w14:paraId="3305F6A9" w14:textId="77777777" w:rsidR="00232DE8" w:rsidRDefault="00000000">
            <w:pPr>
              <w:jc w:val="center"/>
              <w:rPr>
                <w:rFonts w:hint="eastAsia"/>
              </w:rPr>
            </w:pPr>
            <w:r>
              <w:rPr>
                <w:sz w:val="17"/>
              </w:rPr>
              <w:t>SL</w:t>
            </w:r>
          </w:p>
        </w:tc>
        <w:tc>
          <w:tcPr>
            <w:tcW w:w="1560" w:type="dxa"/>
            <w:vAlign w:val="center"/>
          </w:tcPr>
          <w:p w14:paraId="06D48BE9" w14:textId="77777777" w:rsidR="00232DE8" w:rsidRDefault="00000000">
            <w:pPr>
              <w:jc w:val="center"/>
              <w:rPr>
                <w:rFonts w:hint="eastAsia"/>
              </w:rPr>
            </w:pPr>
            <w:r>
              <w:rPr>
                <w:sz w:val="17"/>
              </w:rPr>
              <w:t>5000</w:t>
            </w:r>
          </w:p>
        </w:tc>
        <w:tc>
          <w:tcPr>
            <w:tcW w:w="1560" w:type="dxa"/>
            <w:vAlign w:val="center"/>
          </w:tcPr>
          <w:p w14:paraId="23082D4F" w14:textId="77777777" w:rsidR="00232DE8" w:rsidRDefault="00000000">
            <w:pPr>
              <w:jc w:val="center"/>
              <w:rPr>
                <w:rFonts w:hint="eastAsia"/>
              </w:rPr>
            </w:pPr>
            <w:r>
              <w:rPr>
                <w:sz w:val="17"/>
              </w:rPr>
              <w:t>8000</w:t>
            </w:r>
          </w:p>
        </w:tc>
      </w:tr>
      <w:tr w:rsidR="00232DE8" w14:paraId="3DE02CB7" w14:textId="77777777">
        <w:trPr>
          <w:jc w:val="center"/>
        </w:trPr>
        <w:tc>
          <w:tcPr>
            <w:tcW w:w="1560" w:type="dxa"/>
            <w:vAlign w:val="center"/>
          </w:tcPr>
          <w:p w14:paraId="353DA599" w14:textId="77777777" w:rsidR="00232DE8" w:rsidRDefault="00000000">
            <w:pPr>
              <w:jc w:val="center"/>
              <w:rPr>
                <w:rFonts w:hint="eastAsia"/>
              </w:rPr>
            </w:pPr>
            <w:r>
              <w:rPr>
                <w:sz w:val="17"/>
              </w:rPr>
              <w:t>14</w:t>
            </w:r>
          </w:p>
        </w:tc>
        <w:tc>
          <w:tcPr>
            <w:tcW w:w="1560" w:type="dxa"/>
            <w:vAlign w:val="center"/>
          </w:tcPr>
          <w:p w14:paraId="1906B101" w14:textId="77777777" w:rsidR="00232DE8" w:rsidRDefault="00000000">
            <w:pPr>
              <w:jc w:val="center"/>
              <w:rPr>
                <w:rFonts w:hint="eastAsia"/>
              </w:rPr>
            </w:pPr>
            <w:r>
              <w:rPr>
                <w:sz w:val="17"/>
              </w:rPr>
              <w:t>科园</w:t>
            </w:r>
          </w:p>
        </w:tc>
        <w:tc>
          <w:tcPr>
            <w:tcW w:w="1560" w:type="dxa"/>
            <w:vAlign w:val="center"/>
          </w:tcPr>
          <w:p w14:paraId="30C145B6" w14:textId="77777777" w:rsidR="00232DE8" w:rsidRDefault="00000000">
            <w:pPr>
              <w:jc w:val="center"/>
              <w:rPr>
                <w:rFonts w:hint="eastAsia"/>
              </w:rPr>
            </w:pPr>
            <w:r>
              <w:rPr>
                <w:sz w:val="17"/>
              </w:rPr>
              <w:t>0.3178</w:t>
            </w:r>
          </w:p>
        </w:tc>
        <w:tc>
          <w:tcPr>
            <w:tcW w:w="1560" w:type="dxa"/>
            <w:vAlign w:val="center"/>
          </w:tcPr>
          <w:p w14:paraId="019C2280" w14:textId="77777777" w:rsidR="00232DE8" w:rsidRDefault="00000000">
            <w:pPr>
              <w:jc w:val="center"/>
              <w:rPr>
                <w:rFonts w:hint="eastAsia"/>
              </w:rPr>
            </w:pPr>
            <w:r>
              <w:rPr>
                <w:sz w:val="17"/>
              </w:rPr>
              <w:t>SL</w:t>
            </w:r>
          </w:p>
        </w:tc>
        <w:tc>
          <w:tcPr>
            <w:tcW w:w="1560" w:type="dxa"/>
            <w:vAlign w:val="center"/>
          </w:tcPr>
          <w:p w14:paraId="5DE431A2" w14:textId="77777777" w:rsidR="00232DE8" w:rsidRDefault="00000000">
            <w:pPr>
              <w:jc w:val="center"/>
              <w:rPr>
                <w:rFonts w:hint="eastAsia"/>
              </w:rPr>
            </w:pPr>
            <w:r>
              <w:rPr>
                <w:sz w:val="17"/>
              </w:rPr>
              <w:t>5000</w:t>
            </w:r>
          </w:p>
        </w:tc>
        <w:tc>
          <w:tcPr>
            <w:tcW w:w="1560" w:type="dxa"/>
            <w:vAlign w:val="center"/>
          </w:tcPr>
          <w:p w14:paraId="16510958" w14:textId="77777777" w:rsidR="00232DE8" w:rsidRDefault="00000000">
            <w:pPr>
              <w:jc w:val="center"/>
              <w:rPr>
                <w:rFonts w:hint="eastAsia"/>
              </w:rPr>
            </w:pPr>
            <w:r>
              <w:rPr>
                <w:sz w:val="17"/>
              </w:rPr>
              <w:t>8000</w:t>
            </w:r>
          </w:p>
        </w:tc>
      </w:tr>
      <w:tr w:rsidR="00232DE8" w14:paraId="4B4C2D60" w14:textId="77777777">
        <w:trPr>
          <w:jc w:val="center"/>
        </w:trPr>
        <w:tc>
          <w:tcPr>
            <w:tcW w:w="1560" w:type="dxa"/>
            <w:vAlign w:val="center"/>
          </w:tcPr>
          <w:p w14:paraId="5C2047B7" w14:textId="77777777" w:rsidR="00232DE8" w:rsidRDefault="00000000">
            <w:pPr>
              <w:jc w:val="center"/>
              <w:rPr>
                <w:rFonts w:hint="eastAsia"/>
              </w:rPr>
            </w:pPr>
            <w:r>
              <w:rPr>
                <w:sz w:val="17"/>
              </w:rPr>
              <w:t>15</w:t>
            </w:r>
          </w:p>
        </w:tc>
        <w:tc>
          <w:tcPr>
            <w:tcW w:w="1560" w:type="dxa"/>
            <w:vAlign w:val="center"/>
          </w:tcPr>
          <w:p w14:paraId="5D6C0C26" w14:textId="77777777" w:rsidR="00232DE8" w:rsidRDefault="00000000">
            <w:pPr>
              <w:jc w:val="center"/>
              <w:rPr>
                <w:rFonts w:hint="eastAsia"/>
              </w:rPr>
            </w:pPr>
            <w:r>
              <w:rPr>
                <w:sz w:val="17"/>
              </w:rPr>
              <w:t>桐梓林</w:t>
            </w:r>
          </w:p>
        </w:tc>
        <w:tc>
          <w:tcPr>
            <w:tcW w:w="1560" w:type="dxa"/>
            <w:vAlign w:val="center"/>
          </w:tcPr>
          <w:p w14:paraId="151AF163" w14:textId="77777777" w:rsidR="00232DE8" w:rsidRDefault="00000000">
            <w:pPr>
              <w:jc w:val="center"/>
              <w:rPr>
                <w:rFonts w:hint="eastAsia"/>
              </w:rPr>
            </w:pPr>
            <w:r>
              <w:rPr>
                <w:sz w:val="17"/>
              </w:rPr>
              <w:t>0.3113</w:t>
            </w:r>
          </w:p>
        </w:tc>
        <w:tc>
          <w:tcPr>
            <w:tcW w:w="1560" w:type="dxa"/>
            <w:vAlign w:val="center"/>
          </w:tcPr>
          <w:p w14:paraId="45AB25CD" w14:textId="77777777" w:rsidR="00232DE8" w:rsidRDefault="00000000">
            <w:pPr>
              <w:jc w:val="center"/>
              <w:rPr>
                <w:rFonts w:hint="eastAsia"/>
              </w:rPr>
            </w:pPr>
            <w:r>
              <w:rPr>
                <w:sz w:val="17"/>
              </w:rPr>
              <w:t>SL</w:t>
            </w:r>
          </w:p>
        </w:tc>
        <w:tc>
          <w:tcPr>
            <w:tcW w:w="1560" w:type="dxa"/>
            <w:vAlign w:val="center"/>
          </w:tcPr>
          <w:p w14:paraId="51D60436" w14:textId="77777777" w:rsidR="00232DE8" w:rsidRDefault="00000000">
            <w:pPr>
              <w:jc w:val="center"/>
              <w:rPr>
                <w:rFonts w:hint="eastAsia"/>
              </w:rPr>
            </w:pPr>
            <w:r>
              <w:rPr>
                <w:sz w:val="17"/>
              </w:rPr>
              <w:t>5000</w:t>
            </w:r>
          </w:p>
        </w:tc>
        <w:tc>
          <w:tcPr>
            <w:tcW w:w="1560" w:type="dxa"/>
            <w:vAlign w:val="center"/>
          </w:tcPr>
          <w:p w14:paraId="1A6C642F" w14:textId="77777777" w:rsidR="00232DE8" w:rsidRDefault="00000000">
            <w:pPr>
              <w:jc w:val="center"/>
              <w:rPr>
                <w:rFonts w:hint="eastAsia"/>
              </w:rPr>
            </w:pPr>
            <w:r>
              <w:rPr>
                <w:sz w:val="17"/>
              </w:rPr>
              <w:t>8000</w:t>
            </w:r>
          </w:p>
        </w:tc>
      </w:tr>
      <w:tr w:rsidR="00232DE8" w14:paraId="5AEBA8D9" w14:textId="77777777">
        <w:trPr>
          <w:jc w:val="center"/>
        </w:trPr>
        <w:tc>
          <w:tcPr>
            <w:tcW w:w="1560" w:type="dxa"/>
            <w:vAlign w:val="center"/>
          </w:tcPr>
          <w:p w14:paraId="44758E99" w14:textId="77777777" w:rsidR="00232DE8" w:rsidRDefault="00000000">
            <w:pPr>
              <w:jc w:val="center"/>
              <w:rPr>
                <w:rFonts w:hint="eastAsia"/>
              </w:rPr>
            </w:pPr>
            <w:r>
              <w:rPr>
                <w:sz w:val="17"/>
              </w:rPr>
              <w:t>16</w:t>
            </w:r>
          </w:p>
        </w:tc>
        <w:tc>
          <w:tcPr>
            <w:tcW w:w="1560" w:type="dxa"/>
            <w:vAlign w:val="center"/>
          </w:tcPr>
          <w:p w14:paraId="6CEC4B70" w14:textId="77777777" w:rsidR="00232DE8" w:rsidRDefault="00000000">
            <w:pPr>
              <w:jc w:val="center"/>
              <w:rPr>
                <w:rFonts w:hint="eastAsia"/>
              </w:rPr>
            </w:pPr>
            <w:r>
              <w:rPr>
                <w:sz w:val="17"/>
              </w:rPr>
              <w:t>永丰</w:t>
            </w:r>
          </w:p>
        </w:tc>
        <w:tc>
          <w:tcPr>
            <w:tcW w:w="1560" w:type="dxa"/>
            <w:vAlign w:val="center"/>
          </w:tcPr>
          <w:p w14:paraId="4016E8F2" w14:textId="77777777" w:rsidR="00232DE8" w:rsidRDefault="00000000">
            <w:pPr>
              <w:jc w:val="center"/>
              <w:rPr>
                <w:rFonts w:hint="eastAsia"/>
              </w:rPr>
            </w:pPr>
            <w:r>
              <w:rPr>
                <w:sz w:val="17"/>
              </w:rPr>
              <w:t>0.3058</w:t>
            </w:r>
          </w:p>
        </w:tc>
        <w:tc>
          <w:tcPr>
            <w:tcW w:w="1560" w:type="dxa"/>
            <w:vAlign w:val="center"/>
          </w:tcPr>
          <w:p w14:paraId="49F35D10" w14:textId="77777777" w:rsidR="00232DE8" w:rsidRDefault="00000000">
            <w:pPr>
              <w:jc w:val="center"/>
              <w:rPr>
                <w:rFonts w:hint="eastAsia"/>
              </w:rPr>
            </w:pPr>
            <w:r>
              <w:rPr>
                <w:sz w:val="17"/>
              </w:rPr>
              <w:t>SL</w:t>
            </w:r>
          </w:p>
        </w:tc>
        <w:tc>
          <w:tcPr>
            <w:tcW w:w="1560" w:type="dxa"/>
            <w:vAlign w:val="center"/>
          </w:tcPr>
          <w:p w14:paraId="1845FDCA" w14:textId="77777777" w:rsidR="00232DE8" w:rsidRDefault="00000000">
            <w:pPr>
              <w:jc w:val="center"/>
              <w:rPr>
                <w:rFonts w:hint="eastAsia"/>
              </w:rPr>
            </w:pPr>
            <w:r>
              <w:rPr>
                <w:sz w:val="17"/>
              </w:rPr>
              <w:t>5000</w:t>
            </w:r>
          </w:p>
        </w:tc>
        <w:tc>
          <w:tcPr>
            <w:tcW w:w="1560" w:type="dxa"/>
            <w:vAlign w:val="center"/>
          </w:tcPr>
          <w:p w14:paraId="5025F317" w14:textId="77777777" w:rsidR="00232DE8" w:rsidRDefault="00000000">
            <w:pPr>
              <w:jc w:val="center"/>
              <w:rPr>
                <w:rFonts w:hint="eastAsia"/>
              </w:rPr>
            </w:pPr>
            <w:r>
              <w:rPr>
                <w:sz w:val="17"/>
              </w:rPr>
              <w:t>8000</w:t>
            </w:r>
          </w:p>
        </w:tc>
      </w:tr>
      <w:tr w:rsidR="00232DE8" w14:paraId="5CAE357D" w14:textId="77777777">
        <w:trPr>
          <w:jc w:val="center"/>
        </w:trPr>
        <w:tc>
          <w:tcPr>
            <w:tcW w:w="1560" w:type="dxa"/>
            <w:vAlign w:val="center"/>
          </w:tcPr>
          <w:p w14:paraId="1DB97177" w14:textId="77777777" w:rsidR="00232DE8" w:rsidRDefault="00000000">
            <w:pPr>
              <w:jc w:val="center"/>
              <w:rPr>
                <w:rFonts w:hint="eastAsia"/>
              </w:rPr>
            </w:pPr>
            <w:r>
              <w:rPr>
                <w:sz w:val="17"/>
              </w:rPr>
              <w:t>17</w:t>
            </w:r>
          </w:p>
        </w:tc>
        <w:tc>
          <w:tcPr>
            <w:tcW w:w="1560" w:type="dxa"/>
            <w:vAlign w:val="center"/>
          </w:tcPr>
          <w:p w14:paraId="6E429388" w14:textId="77777777" w:rsidR="00232DE8" w:rsidRDefault="00000000">
            <w:pPr>
              <w:jc w:val="center"/>
              <w:rPr>
                <w:rFonts w:hint="eastAsia"/>
              </w:rPr>
            </w:pPr>
            <w:r>
              <w:rPr>
                <w:sz w:val="17"/>
              </w:rPr>
              <w:t>金融城</w:t>
            </w:r>
          </w:p>
        </w:tc>
        <w:tc>
          <w:tcPr>
            <w:tcW w:w="1560" w:type="dxa"/>
            <w:vAlign w:val="center"/>
          </w:tcPr>
          <w:p w14:paraId="0B22B62E" w14:textId="77777777" w:rsidR="00232DE8" w:rsidRDefault="00000000">
            <w:pPr>
              <w:jc w:val="center"/>
              <w:rPr>
                <w:rFonts w:hint="eastAsia"/>
              </w:rPr>
            </w:pPr>
            <w:r>
              <w:rPr>
                <w:sz w:val="17"/>
              </w:rPr>
              <w:t>0.2980</w:t>
            </w:r>
          </w:p>
        </w:tc>
        <w:tc>
          <w:tcPr>
            <w:tcW w:w="1560" w:type="dxa"/>
            <w:vAlign w:val="center"/>
          </w:tcPr>
          <w:p w14:paraId="4DB3BA3B" w14:textId="77777777" w:rsidR="00232DE8" w:rsidRDefault="00000000">
            <w:pPr>
              <w:jc w:val="center"/>
              <w:rPr>
                <w:rFonts w:hint="eastAsia"/>
              </w:rPr>
            </w:pPr>
            <w:r>
              <w:rPr>
                <w:sz w:val="17"/>
              </w:rPr>
              <w:t>SL</w:t>
            </w:r>
          </w:p>
        </w:tc>
        <w:tc>
          <w:tcPr>
            <w:tcW w:w="1560" w:type="dxa"/>
            <w:vAlign w:val="center"/>
          </w:tcPr>
          <w:p w14:paraId="02FC5A21" w14:textId="77777777" w:rsidR="00232DE8" w:rsidRDefault="00000000">
            <w:pPr>
              <w:jc w:val="center"/>
              <w:rPr>
                <w:rFonts w:hint="eastAsia"/>
              </w:rPr>
            </w:pPr>
            <w:r>
              <w:rPr>
                <w:sz w:val="17"/>
              </w:rPr>
              <w:t>5000</w:t>
            </w:r>
          </w:p>
        </w:tc>
        <w:tc>
          <w:tcPr>
            <w:tcW w:w="1560" w:type="dxa"/>
            <w:vAlign w:val="center"/>
          </w:tcPr>
          <w:p w14:paraId="261A5EA9" w14:textId="77777777" w:rsidR="00232DE8" w:rsidRDefault="00000000">
            <w:pPr>
              <w:jc w:val="center"/>
              <w:rPr>
                <w:rFonts w:hint="eastAsia"/>
              </w:rPr>
            </w:pPr>
            <w:r>
              <w:rPr>
                <w:sz w:val="17"/>
              </w:rPr>
              <w:t>8000</w:t>
            </w:r>
          </w:p>
        </w:tc>
      </w:tr>
    </w:tbl>
    <w:p w14:paraId="2246E0D1"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142B74B1"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622857B5"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40B99771" w14:textId="77777777" w:rsidR="00232DE8" w:rsidRDefault="00000000">
      <w:pPr>
        <w:pStyle w:val="21"/>
        <w:rPr>
          <w:lang w:eastAsia="zh-CN"/>
        </w:rPr>
      </w:pPr>
      <w:r>
        <w:rPr>
          <w:rFonts w:ascii="宋体" w:eastAsia="宋体" w:hAnsi="宋体"/>
          <w:lang w:eastAsia="zh-CN"/>
        </w:rPr>
        <w:t>5.3 第二阶段：地铁物流配送转运点布局优化</w:t>
      </w:r>
    </w:p>
    <w:p w14:paraId="2AF397FA" w14:textId="77777777" w:rsidR="00232DE8" w:rsidRDefault="00000000">
      <w:pPr>
        <w:pStyle w:val="31"/>
        <w:rPr>
          <w:lang w:eastAsia="zh-CN"/>
        </w:rPr>
      </w:pPr>
      <w:r>
        <w:rPr>
          <w:rFonts w:ascii="宋体" w:eastAsia="宋体" w:hAnsi="宋体"/>
          <w:sz w:val="23"/>
          <w:lang w:eastAsia="zh-CN"/>
        </w:rPr>
        <w:t>5.3.1 末端需求点与需求量测算</w:t>
      </w:r>
    </w:p>
    <w:p w14:paraId="5E1A2810"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潜在服务影响区，并假设各顺丰站点主要服务其 Voronoi 单元范围内的末端配送需求。</w:t>
      </w:r>
    </w:p>
    <w:p w14:paraId="2C7FCA47"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pPr/>
      <w:r>
        <w:t>需求分配公式为：D_j = D × P_j / ΣP_j。其中，D_j 为第 j 个末端需求点的日均需求量，D 为基准情景顺丰日均配送总需求量，P_j 为第 j 个 Voronoi 潜在服务影响区内的栅格估算服务人口。</w:t>
      </w:r>
    </w:p>
    <w:p w14:paraId="3D7FBED0"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3657F0F4" w14:textId="77777777">
        <w:trPr>
          <w:jc w:val="center"/>
        </w:trPr>
        <w:tc>
          <w:tcPr>
            <w:tcW w:w="4680" w:type="dxa"/>
            <w:vAlign w:val="center"/>
          </w:tcPr>
          <w:p w14:paraId="68C8142A" w14:textId="77777777" w:rsidR="00232DE8" w:rsidRDefault="00000000">
            <w:pPr>
              <w:jc w:val="center"/>
              <w:rPr>
                <w:rFonts w:hint="eastAsia"/>
              </w:rPr>
            </w:pPr>
            <w:r>
              <w:rPr>
                <w:b/>
                <w:sz w:val="17"/>
              </w:rPr>
              <w:lastRenderedPageBreak/>
              <w:t>项目</w:t>
            </w:r>
          </w:p>
        </w:tc>
        <w:tc>
          <w:tcPr>
            <w:tcW w:w="4680" w:type="dxa"/>
            <w:vAlign w:val="center"/>
          </w:tcPr>
          <w:p w14:paraId="5EBA90F5" w14:textId="77777777" w:rsidR="00232DE8" w:rsidRDefault="00000000">
            <w:pPr>
              <w:jc w:val="center"/>
              <w:rPr>
                <w:rFonts w:hint="eastAsia"/>
              </w:rPr>
            </w:pPr>
            <w:r>
              <w:rPr>
                <w:b/>
                <w:sz w:val="17"/>
              </w:rPr>
              <w:t>数值</w:t>
            </w:r>
          </w:p>
        </w:tc>
      </w:tr>
      <w:tr w:rsidR="00232DE8" w14:paraId="44ACBB6A" w14:textId="77777777">
        <w:trPr>
          <w:jc w:val="center"/>
        </w:trPr>
        <w:tc>
          <w:tcPr>
            <w:tcW w:w="4680" w:type="dxa"/>
            <w:vAlign w:val="center"/>
          </w:tcPr>
          <w:p w14:paraId="66C39455" w14:textId="77777777" w:rsidR="00232DE8" w:rsidRDefault="00000000">
            <w:pPr>
              <w:jc w:val="center"/>
              <w:rPr>
                <w:rFonts w:hint="eastAsia"/>
              </w:rPr>
            </w:pPr>
            <w:r>
              <w:rPr>
                <w:sz w:val="17"/>
              </w:rPr>
              <w:t>需求点数量</w:t>
            </w:r>
          </w:p>
        </w:tc>
        <w:tc>
          <w:tcPr>
            <w:tcW w:w="4680" w:type="dxa"/>
            <w:vAlign w:val="center"/>
          </w:tcPr>
          <w:p w14:paraId="781E7CF5" w14:textId="77777777" w:rsidR="00232DE8" w:rsidRDefault="00000000">
            <w:pPr>
              <w:jc w:val="center"/>
              <w:rPr>
                <w:rFonts w:hint="eastAsia"/>
              </w:rPr>
            </w:pPr>
            <w:r>
              <w:rPr>
                <w:sz w:val="17"/>
              </w:rPr>
              <w:t>78</w:t>
            </w:r>
          </w:p>
        </w:tc>
      </w:tr>
      <w:tr w:rsidR="00232DE8" w14:paraId="1E034871" w14:textId="77777777">
        <w:trPr>
          <w:jc w:val="center"/>
        </w:trPr>
        <w:tc>
          <w:tcPr>
            <w:tcW w:w="4680" w:type="dxa"/>
            <w:vAlign w:val="center"/>
          </w:tcPr>
          <w:p w14:paraId="319EA774" w14:textId="77777777" w:rsidR="00232DE8" w:rsidRDefault="00000000">
            <w:pPr>
              <w:jc w:val="center"/>
              <w:rPr>
                <w:rFonts w:hint="eastAsia"/>
              </w:rPr>
            </w:pPr>
            <w:r>
              <w:rPr>
                <w:sz w:val="17"/>
              </w:rPr>
              <w:t>基准情景总需求量</w:t>
            </w:r>
          </w:p>
        </w:tc>
        <w:tc>
          <w:tcPr>
            <w:tcW w:w="4680" w:type="dxa"/>
            <w:vAlign w:val="center"/>
          </w:tcPr>
          <w:p w14:paraId="2E8ACDBB" w14:textId="77777777" w:rsidR="00232DE8" w:rsidRDefault="00000000">
            <w:pPr>
              <w:jc w:val="center"/>
              <w:rPr>
                <w:rFonts w:hint="eastAsia"/>
              </w:rPr>
            </w:pPr>
            <w:r>
              <w:rPr>
                <w:sz w:val="17"/>
              </w:rPr>
              <w:t>66970.02 件/日</w:t>
            </w:r>
          </w:p>
        </w:tc>
      </w:tr>
      <w:tr w:rsidR="00232DE8" w14:paraId="2DCE5B57" w14:textId="77777777">
        <w:trPr>
          <w:jc w:val="center"/>
        </w:trPr>
        <w:tc>
          <w:tcPr>
            <w:tcW w:w="4680" w:type="dxa"/>
            <w:vAlign w:val="center"/>
          </w:tcPr>
          <w:p w14:paraId="7EFED1CB" w14:textId="77777777" w:rsidR="00232DE8" w:rsidRDefault="00000000">
            <w:pPr>
              <w:jc w:val="center"/>
              <w:rPr>
                <w:rFonts w:hint="eastAsia"/>
              </w:rPr>
            </w:pPr>
            <w:r>
              <w:rPr>
                <w:sz w:val="17"/>
              </w:rPr>
              <w:t>平均需求量</w:t>
            </w:r>
          </w:p>
        </w:tc>
        <w:tc>
          <w:tcPr>
            <w:tcW w:w="4680" w:type="dxa"/>
            <w:vAlign w:val="center"/>
          </w:tcPr>
          <w:p w14:paraId="10C3422C" w14:textId="77777777" w:rsidR="00232DE8" w:rsidRDefault="00000000">
            <w:pPr>
              <w:jc w:val="center"/>
              <w:rPr>
                <w:rFonts w:hint="eastAsia"/>
              </w:rPr>
            </w:pPr>
            <w:r>
              <w:rPr>
                <w:sz w:val="17"/>
              </w:rPr>
              <w:t>858.59 件/日</w:t>
            </w:r>
          </w:p>
        </w:tc>
      </w:tr>
      <w:tr w:rsidR="00232DE8" w14:paraId="6CC6421C" w14:textId="77777777">
        <w:trPr>
          <w:jc w:val="center"/>
        </w:trPr>
        <w:tc>
          <w:tcPr>
            <w:tcW w:w="4680" w:type="dxa"/>
            <w:vAlign w:val="center"/>
          </w:tcPr>
          <w:p w14:paraId="6092EBC6" w14:textId="77777777" w:rsidR="00232DE8" w:rsidRDefault="00000000">
            <w:pPr>
              <w:jc w:val="center"/>
              <w:rPr>
                <w:rFonts w:hint="eastAsia"/>
              </w:rPr>
            </w:pPr>
            <w:r>
              <w:rPr>
                <w:sz w:val="17"/>
              </w:rPr>
              <w:t>最小需求量</w:t>
            </w:r>
          </w:p>
        </w:tc>
        <w:tc>
          <w:tcPr>
            <w:tcW w:w="4680" w:type="dxa"/>
            <w:vAlign w:val="center"/>
          </w:tcPr>
          <w:p w14:paraId="7F6BFC98" w14:textId="77777777" w:rsidR="00232DE8" w:rsidRDefault="00000000">
            <w:pPr>
              <w:jc w:val="center"/>
              <w:rPr>
                <w:rFonts w:hint="eastAsia"/>
              </w:rPr>
            </w:pPr>
            <w:r>
              <w:rPr>
                <w:sz w:val="17"/>
              </w:rPr>
              <w:t>116.35 件/日</w:t>
            </w:r>
          </w:p>
        </w:tc>
      </w:tr>
      <w:tr w:rsidR="00232DE8" w14:paraId="3F63BDBE" w14:textId="77777777">
        <w:trPr>
          <w:jc w:val="center"/>
        </w:trPr>
        <w:tc>
          <w:tcPr>
            <w:tcW w:w="4680" w:type="dxa"/>
            <w:vAlign w:val="center"/>
          </w:tcPr>
          <w:p w14:paraId="0CE325C9" w14:textId="77777777" w:rsidR="00232DE8" w:rsidRDefault="00000000">
            <w:pPr>
              <w:jc w:val="center"/>
              <w:rPr>
                <w:rFonts w:hint="eastAsia"/>
              </w:rPr>
            </w:pPr>
            <w:r>
              <w:rPr>
                <w:sz w:val="17"/>
              </w:rPr>
              <w:t>最大需求量</w:t>
            </w:r>
          </w:p>
        </w:tc>
        <w:tc>
          <w:tcPr>
            <w:tcW w:w="4680" w:type="dxa"/>
            <w:vAlign w:val="center"/>
          </w:tcPr>
          <w:p w14:paraId="012D3C02" w14:textId="77777777" w:rsidR="00232DE8" w:rsidRDefault="00000000">
            <w:pPr>
              <w:jc w:val="center"/>
              <w:rPr>
                <w:rFonts w:hint="eastAsia"/>
              </w:rPr>
            </w:pPr>
            <w:r>
              <w:rPr>
                <w:sz w:val="17"/>
              </w:rPr>
              <w:t>3124.49 件/日</w:t>
            </w:r>
          </w:p>
        </w:tc>
      </w:tr>
      <w:tr w:rsidR="00232DE8" w14:paraId="4EB42DC5" w14:textId="77777777">
        <w:trPr>
          <w:jc w:val="center"/>
        </w:trPr>
        <w:tc>
          <w:tcPr>
            <w:tcW w:w="4680" w:type="dxa"/>
            <w:vAlign w:val="center"/>
          </w:tcPr>
          <w:p w14:paraId="7072F185" w14:textId="77777777" w:rsidR="00232DE8" w:rsidRDefault="00000000">
            <w:pPr>
              <w:jc w:val="center"/>
              <w:rPr>
                <w:rFonts w:hint="eastAsia"/>
              </w:rPr>
            </w:pPr>
            <w:r>
              <w:rPr>
                <w:sz w:val="17"/>
              </w:rPr>
              <w:t>标准差</w:t>
            </w:r>
          </w:p>
        </w:tc>
        <w:tc>
          <w:tcPr>
            <w:tcW w:w="4680" w:type="dxa"/>
            <w:vAlign w:val="center"/>
          </w:tcPr>
          <w:p w14:paraId="04A87C46" w14:textId="77777777" w:rsidR="00232DE8" w:rsidRDefault="00000000">
            <w:pPr>
              <w:jc w:val="center"/>
              <w:rPr>
                <w:rFonts w:hint="eastAsia"/>
              </w:rPr>
            </w:pPr>
            <w:r>
              <w:rPr>
                <w:sz w:val="17"/>
              </w:rPr>
              <w:t>538.72 件/日</w:t>
            </w:r>
          </w:p>
        </w:tc>
      </w:tr>
      <w:tr w:rsidR="00232DE8" w14:paraId="28486340" w14:textId="77777777">
        <w:trPr>
          <w:jc w:val="center"/>
        </w:trPr>
        <w:tc>
          <w:tcPr>
            <w:tcW w:w="4680" w:type="dxa"/>
            <w:vAlign w:val="center"/>
          </w:tcPr>
          <w:p w14:paraId="714CBC13" w14:textId="77777777" w:rsidR="00232DE8" w:rsidRDefault="00000000">
            <w:pPr>
              <w:jc w:val="center"/>
              <w:rPr>
                <w:rFonts w:hint="eastAsia"/>
              </w:rPr>
            </w:pPr>
            <w:r>
              <w:rPr>
                <w:sz w:val="17"/>
              </w:rPr>
              <w:t>栅格估算服务人口总量</w:t>
            </w:r>
          </w:p>
        </w:tc>
        <w:tc>
          <w:tcPr>
            <w:tcW w:w="4680" w:type="dxa"/>
            <w:vAlign w:val="center"/>
          </w:tcPr>
          <w:p w14:paraId="27D8191E" w14:textId="77777777" w:rsidR="00232DE8" w:rsidRDefault="00000000">
            <w:pPr>
              <w:jc w:val="center"/>
              <w:rPr>
                <w:rFonts w:hint="eastAsia"/>
              </w:rPr>
            </w:pPr>
            <w:r>
              <w:rPr>
                <w:sz w:val="17"/>
              </w:rPr>
              <w:t>约 190.28 万人</w:t>
            </w:r>
          </w:p>
        </w:tc>
      </w:tr>
      <w:tr w:rsidR="00232DE8" w14:paraId="365E2BFB" w14:textId="77777777">
        <w:trPr>
          <w:jc w:val="center"/>
        </w:trPr>
        <w:tc>
          <w:tcPr>
            <w:tcW w:w="4680" w:type="dxa"/>
            <w:vAlign w:val="center"/>
          </w:tcPr>
          <w:p w14:paraId="7C144F6F" w14:textId="77777777" w:rsidR="00232DE8" w:rsidRDefault="00000000">
            <w:pPr>
              <w:jc w:val="center"/>
              <w:rPr>
                <w:rFonts w:hint="eastAsia"/>
              </w:rPr>
            </w:pPr>
            <w:r>
              <w:rPr>
                <w:sz w:val="17"/>
              </w:rPr>
              <w:t>潜在服务影响区平均面积</w:t>
            </w:r>
          </w:p>
        </w:tc>
        <w:tc>
          <w:tcPr>
            <w:tcW w:w="4680" w:type="dxa"/>
            <w:vAlign w:val="center"/>
          </w:tcPr>
          <w:p w14:paraId="32385694" w14:textId="77777777" w:rsidR="00232DE8" w:rsidRDefault="00000000">
            <w:pPr>
              <w:jc w:val="center"/>
              <w:rPr>
                <w:rFonts w:hint="eastAsia"/>
              </w:rPr>
            </w:pPr>
            <w:r>
              <w:rPr>
                <w:sz w:val="17"/>
              </w:rPr>
              <w:t>3.7131 km²</w:t>
            </w:r>
          </w:p>
        </w:tc>
      </w:tr>
    </w:tbl>
    <w:p w14:paraId="55CA0935"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53640F8F" w14:textId="77777777">
        <w:trPr>
          <w:jc w:val="center"/>
        </w:trPr>
        <w:tc>
          <w:tcPr>
            <w:tcW w:w="2340" w:type="dxa"/>
            <w:vAlign w:val="center"/>
          </w:tcPr>
          <w:p w14:paraId="42D02BF7" w14:textId="77777777" w:rsidR="00232DE8" w:rsidRDefault="00000000">
            <w:pPr>
              <w:jc w:val="center"/>
              <w:rPr>
                <w:rFonts w:hint="eastAsia"/>
              </w:rPr>
            </w:pPr>
            <w:r>
              <w:rPr>
                <w:b/>
                <w:sz w:val="17"/>
              </w:rPr>
              <w:t>排名</w:t>
            </w:r>
          </w:p>
        </w:tc>
        <w:tc>
          <w:tcPr>
            <w:tcW w:w="2340" w:type="dxa"/>
            <w:vAlign w:val="center"/>
          </w:tcPr>
          <w:p w14:paraId="47338A48" w14:textId="77777777" w:rsidR="00232DE8" w:rsidRDefault="00000000">
            <w:pPr>
              <w:jc w:val="center"/>
              <w:rPr>
                <w:rFonts w:hint="eastAsia"/>
              </w:rPr>
            </w:pPr>
            <w:r>
              <w:rPr>
                <w:b/>
                <w:sz w:val="17"/>
              </w:rPr>
              <w:t>站点名称</w:t>
            </w:r>
          </w:p>
        </w:tc>
        <w:tc>
          <w:tcPr>
            <w:tcW w:w="2340" w:type="dxa"/>
            <w:vAlign w:val="center"/>
          </w:tcPr>
          <w:p w14:paraId="1F4CC70C" w14:textId="77777777" w:rsidR="00232DE8" w:rsidRDefault="00000000">
            <w:pPr>
              <w:jc w:val="center"/>
              <w:rPr>
                <w:rFonts w:hint="eastAsia"/>
              </w:rPr>
            </w:pPr>
            <w:r>
              <w:rPr>
                <w:b/>
                <w:sz w:val="17"/>
              </w:rPr>
              <w:t>服务人口规模</w:t>
            </w:r>
          </w:p>
        </w:tc>
        <w:tc>
          <w:tcPr>
            <w:tcW w:w="2340" w:type="dxa"/>
            <w:vAlign w:val="center"/>
          </w:tcPr>
          <w:p w14:paraId="5F7CD77F" w14:textId="77777777" w:rsidR="00232DE8" w:rsidRDefault="00000000">
            <w:pPr>
              <w:jc w:val="center"/>
              <w:rPr>
                <w:rFonts w:hint="eastAsia"/>
              </w:rPr>
            </w:pPr>
            <w:r>
              <w:rPr>
                <w:b/>
                <w:sz w:val="17"/>
              </w:rPr>
              <w:t>需求量（件/日）</w:t>
            </w:r>
          </w:p>
        </w:tc>
      </w:tr>
      <w:tr w:rsidR="00232DE8" w14:paraId="0DB19140" w14:textId="77777777">
        <w:trPr>
          <w:jc w:val="center"/>
        </w:trPr>
        <w:tc>
          <w:tcPr>
            <w:tcW w:w="2340" w:type="dxa"/>
            <w:vAlign w:val="center"/>
          </w:tcPr>
          <w:p w14:paraId="40B5B46B" w14:textId="77777777" w:rsidR="00232DE8" w:rsidRDefault="00000000">
            <w:pPr>
              <w:jc w:val="center"/>
              <w:rPr>
                <w:rFonts w:hint="eastAsia"/>
              </w:rPr>
            </w:pPr>
            <w:r>
              <w:rPr>
                <w:sz w:val="17"/>
              </w:rPr>
              <w:t>1</w:t>
            </w:r>
          </w:p>
        </w:tc>
        <w:tc>
          <w:tcPr>
            <w:tcW w:w="2340" w:type="dxa"/>
            <w:vAlign w:val="center"/>
          </w:tcPr>
          <w:p w14:paraId="15D7540D" w14:textId="77777777" w:rsidR="00232DE8" w:rsidRDefault="00000000">
            <w:pPr>
              <w:jc w:val="center"/>
              <w:rPr>
                <w:rFonts w:hint="eastAsia"/>
              </w:rPr>
            </w:pPr>
            <w:r>
              <w:rPr>
                <w:sz w:val="17"/>
              </w:rPr>
              <w:t>顺丰速运(簇锦家园店)</w:t>
            </w:r>
          </w:p>
        </w:tc>
        <w:tc>
          <w:tcPr>
            <w:tcW w:w="2340" w:type="dxa"/>
            <w:vAlign w:val="center"/>
          </w:tcPr>
          <w:p w14:paraId="00C02EC6" w14:textId="77777777" w:rsidR="00232DE8" w:rsidRDefault="00000000">
            <w:pPr>
              <w:jc w:val="center"/>
              <w:rPr>
                <w:rFonts w:hint="eastAsia"/>
              </w:rPr>
            </w:pPr>
            <w:r>
              <w:rPr>
                <w:sz w:val="17"/>
              </w:rPr>
              <w:t>88776.24</w:t>
            </w:r>
          </w:p>
        </w:tc>
        <w:tc>
          <w:tcPr>
            <w:tcW w:w="2340" w:type="dxa"/>
            <w:vAlign w:val="center"/>
          </w:tcPr>
          <w:p w14:paraId="67CF104F" w14:textId="77777777" w:rsidR="00232DE8" w:rsidRDefault="00000000">
            <w:pPr>
              <w:jc w:val="center"/>
              <w:rPr>
                <w:rFonts w:hint="eastAsia"/>
              </w:rPr>
            </w:pPr>
            <w:r>
              <w:rPr>
                <w:sz w:val="17"/>
              </w:rPr>
              <w:t>3124.49</w:t>
            </w:r>
          </w:p>
        </w:tc>
      </w:tr>
      <w:tr w:rsidR="00232DE8" w14:paraId="425CB63F" w14:textId="77777777">
        <w:trPr>
          <w:jc w:val="center"/>
        </w:trPr>
        <w:tc>
          <w:tcPr>
            <w:tcW w:w="2340" w:type="dxa"/>
            <w:vAlign w:val="center"/>
          </w:tcPr>
          <w:p w14:paraId="701E0E6D" w14:textId="77777777" w:rsidR="00232DE8" w:rsidRDefault="00000000">
            <w:pPr>
              <w:jc w:val="center"/>
              <w:rPr>
                <w:rFonts w:hint="eastAsia"/>
              </w:rPr>
            </w:pPr>
            <w:r>
              <w:rPr>
                <w:sz w:val="17"/>
              </w:rPr>
              <w:t>2</w:t>
            </w:r>
          </w:p>
        </w:tc>
        <w:tc>
          <w:tcPr>
            <w:tcW w:w="2340" w:type="dxa"/>
            <w:vAlign w:val="center"/>
          </w:tcPr>
          <w:p w14:paraId="4C1C650E" w14:textId="77777777" w:rsidR="00232DE8" w:rsidRDefault="00000000">
            <w:pPr>
              <w:jc w:val="center"/>
              <w:rPr>
                <w:rFonts w:hint="eastAsia"/>
              </w:rPr>
            </w:pPr>
            <w:r>
              <w:rPr>
                <w:sz w:val="17"/>
              </w:rPr>
              <w:t>顺丰速运(金花店)</w:t>
            </w:r>
          </w:p>
        </w:tc>
        <w:tc>
          <w:tcPr>
            <w:tcW w:w="2340" w:type="dxa"/>
            <w:vAlign w:val="center"/>
          </w:tcPr>
          <w:p w14:paraId="785DB4DB" w14:textId="77777777" w:rsidR="00232DE8" w:rsidRDefault="00000000">
            <w:pPr>
              <w:jc w:val="center"/>
              <w:rPr>
                <w:rFonts w:hint="eastAsia"/>
              </w:rPr>
            </w:pPr>
            <w:r>
              <w:rPr>
                <w:sz w:val="17"/>
              </w:rPr>
              <w:t>72895.22</w:t>
            </w:r>
          </w:p>
        </w:tc>
        <w:tc>
          <w:tcPr>
            <w:tcW w:w="2340" w:type="dxa"/>
            <w:vAlign w:val="center"/>
          </w:tcPr>
          <w:p w14:paraId="3DF02F8B" w14:textId="77777777" w:rsidR="00232DE8" w:rsidRDefault="00000000">
            <w:pPr>
              <w:jc w:val="center"/>
              <w:rPr>
                <w:rFonts w:hint="eastAsia"/>
              </w:rPr>
            </w:pPr>
            <w:r>
              <w:rPr>
                <w:sz w:val="17"/>
              </w:rPr>
              <w:t>2565.56</w:t>
            </w:r>
          </w:p>
        </w:tc>
      </w:tr>
      <w:tr w:rsidR="00232DE8" w14:paraId="3CD1D55C" w14:textId="77777777">
        <w:trPr>
          <w:jc w:val="center"/>
        </w:trPr>
        <w:tc>
          <w:tcPr>
            <w:tcW w:w="2340" w:type="dxa"/>
            <w:vAlign w:val="center"/>
          </w:tcPr>
          <w:p w14:paraId="79C8650D" w14:textId="77777777" w:rsidR="00232DE8" w:rsidRDefault="00000000">
            <w:pPr>
              <w:jc w:val="center"/>
              <w:rPr>
                <w:rFonts w:hint="eastAsia"/>
              </w:rPr>
            </w:pPr>
            <w:r>
              <w:rPr>
                <w:sz w:val="17"/>
              </w:rPr>
              <w:t>3</w:t>
            </w:r>
          </w:p>
        </w:tc>
        <w:tc>
          <w:tcPr>
            <w:tcW w:w="2340" w:type="dxa"/>
            <w:vAlign w:val="center"/>
          </w:tcPr>
          <w:p w14:paraId="17D99F95" w14:textId="77777777" w:rsidR="00232DE8" w:rsidRDefault="00000000">
            <w:pPr>
              <w:jc w:val="center"/>
              <w:rPr>
                <w:rFonts w:hint="eastAsia"/>
              </w:rPr>
            </w:pPr>
            <w:r>
              <w:rPr>
                <w:sz w:val="17"/>
              </w:rPr>
              <w:t>顺丰速运(机投镇店)</w:t>
            </w:r>
          </w:p>
        </w:tc>
        <w:tc>
          <w:tcPr>
            <w:tcW w:w="2340" w:type="dxa"/>
            <w:vAlign w:val="center"/>
          </w:tcPr>
          <w:p w14:paraId="12CBD459" w14:textId="77777777" w:rsidR="00232DE8" w:rsidRDefault="00000000">
            <w:pPr>
              <w:jc w:val="center"/>
              <w:rPr>
                <w:rFonts w:hint="eastAsia"/>
              </w:rPr>
            </w:pPr>
            <w:r>
              <w:rPr>
                <w:sz w:val="17"/>
              </w:rPr>
              <w:t>61744.64</w:t>
            </w:r>
          </w:p>
        </w:tc>
        <w:tc>
          <w:tcPr>
            <w:tcW w:w="2340" w:type="dxa"/>
            <w:vAlign w:val="center"/>
          </w:tcPr>
          <w:p w14:paraId="309E1D2B" w14:textId="77777777" w:rsidR="00232DE8" w:rsidRDefault="00000000">
            <w:pPr>
              <w:jc w:val="center"/>
              <w:rPr>
                <w:rFonts w:hint="eastAsia"/>
              </w:rPr>
            </w:pPr>
            <w:r>
              <w:rPr>
                <w:sz w:val="17"/>
              </w:rPr>
              <w:t>2173.11</w:t>
            </w:r>
          </w:p>
        </w:tc>
      </w:tr>
      <w:tr w:rsidR="00232DE8" w14:paraId="06A37121" w14:textId="77777777">
        <w:trPr>
          <w:jc w:val="center"/>
        </w:trPr>
        <w:tc>
          <w:tcPr>
            <w:tcW w:w="2340" w:type="dxa"/>
            <w:vAlign w:val="center"/>
          </w:tcPr>
          <w:p w14:paraId="58F302FC" w14:textId="77777777" w:rsidR="00232DE8" w:rsidRDefault="00000000">
            <w:pPr>
              <w:jc w:val="center"/>
              <w:rPr>
                <w:rFonts w:hint="eastAsia"/>
              </w:rPr>
            </w:pPr>
            <w:r>
              <w:rPr>
                <w:sz w:val="17"/>
              </w:rPr>
              <w:t>4</w:t>
            </w:r>
          </w:p>
        </w:tc>
        <w:tc>
          <w:tcPr>
            <w:tcW w:w="2340" w:type="dxa"/>
            <w:vAlign w:val="center"/>
          </w:tcPr>
          <w:p w14:paraId="7DC67235" w14:textId="77777777" w:rsidR="00232DE8" w:rsidRDefault="00000000">
            <w:pPr>
              <w:jc w:val="center"/>
              <w:rPr>
                <w:rFonts w:hint="eastAsia"/>
              </w:rPr>
            </w:pPr>
            <w:r>
              <w:rPr>
                <w:sz w:val="17"/>
              </w:rPr>
              <w:t>顺丰速运(芳草街店)</w:t>
            </w:r>
          </w:p>
        </w:tc>
        <w:tc>
          <w:tcPr>
            <w:tcW w:w="2340" w:type="dxa"/>
            <w:vAlign w:val="center"/>
          </w:tcPr>
          <w:p w14:paraId="41185457" w14:textId="77777777" w:rsidR="00232DE8" w:rsidRDefault="00000000">
            <w:pPr>
              <w:jc w:val="center"/>
              <w:rPr>
                <w:rFonts w:hint="eastAsia"/>
              </w:rPr>
            </w:pPr>
            <w:r>
              <w:rPr>
                <w:sz w:val="17"/>
              </w:rPr>
              <w:t>58634.73</w:t>
            </w:r>
          </w:p>
        </w:tc>
        <w:tc>
          <w:tcPr>
            <w:tcW w:w="2340" w:type="dxa"/>
            <w:vAlign w:val="center"/>
          </w:tcPr>
          <w:p w14:paraId="5D685576" w14:textId="77777777" w:rsidR="00232DE8" w:rsidRDefault="00000000">
            <w:pPr>
              <w:jc w:val="center"/>
              <w:rPr>
                <w:rFonts w:hint="eastAsia"/>
              </w:rPr>
            </w:pPr>
            <w:r>
              <w:rPr>
                <w:sz w:val="17"/>
              </w:rPr>
              <w:t>2063.66</w:t>
            </w:r>
          </w:p>
        </w:tc>
      </w:tr>
      <w:tr w:rsidR="00232DE8" w14:paraId="51D79D4F" w14:textId="77777777">
        <w:trPr>
          <w:jc w:val="center"/>
        </w:trPr>
        <w:tc>
          <w:tcPr>
            <w:tcW w:w="2340" w:type="dxa"/>
            <w:vAlign w:val="center"/>
          </w:tcPr>
          <w:p w14:paraId="4737A99F" w14:textId="77777777" w:rsidR="00232DE8" w:rsidRDefault="00000000">
            <w:pPr>
              <w:jc w:val="center"/>
              <w:rPr>
                <w:rFonts w:hint="eastAsia"/>
              </w:rPr>
            </w:pPr>
            <w:r>
              <w:rPr>
                <w:sz w:val="17"/>
              </w:rPr>
              <w:t>5</w:t>
            </w:r>
          </w:p>
        </w:tc>
        <w:tc>
          <w:tcPr>
            <w:tcW w:w="2340" w:type="dxa"/>
            <w:vAlign w:val="center"/>
          </w:tcPr>
          <w:p w14:paraId="3D73202A"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04A5B837" w14:textId="77777777" w:rsidR="00232DE8" w:rsidRDefault="00000000">
            <w:pPr>
              <w:jc w:val="center"/>
              <w:rPr>
                <w:rFonts w:hint="eastAsia"/>
              </w:rPr>
            </w:pPr>
            <w:r>
              <w:rPr>
                <w:sz w:val="17"/>
              </w:rPr>
              <w:t>46697.00</w:t>
            </w:r>
          </w:p>
        </w:tc>
        <w:tc>
          <w:tcPr>
            <w:tcW w:w="2340" w:type="dxa"/>
            <w:vAlign w:val="center"/>
          </w:tcPr>
          <w:p w14:paraId="6498B7FF" w14:textId="77777777" w:rsidR="00232DE8" w:rsidRDefault="00000000">
            <w:pPr>
              <w:jc w:val="center"/>
              <w:rPr>
                <w:rFonts w:hint="eastAsia"/>
              </w:rPr>
            </w:pPr>
            <w:r>
              <w:rPr>
                <w:sz w:val="17"/>
              </w:rPr>
              <w:t>1643.51</w:t>
            </w:r>
          </w:p>
        </w:tc>
      </w:tr>
      <w:tr w:rsidR="00232DE8" w14:paraId="0253E0B0" w14:textId="77777777">
        <w:trPr>
          <w:jc w:val="center"/>
        </w:trPr>
        <w:tc>
          <w:tcPr>
            <w:tcW w:w="2340" w:type="dxa"/>
            <w:vAlign w:val="center"/>
          </w:tcPr>
          <w:p w14:paraId="57BABA36" w14:textId="77777777" w:rsidR="00232DE8" w:rsidRDefault="00000000">
            <w:pPr>
              <w:jc w:val="center"/>
              <w:rPr>
                <w:rFonts w:hint="eastAsia"/>
              </w:rPr>
            </w:pPr>
            <w:r>
              <w:rPr>
                <w:sz w:val="17"/>
              </w:rPr>
              <w:t>6</w:t>
            </w:r>
          </w:p>
        </w:tc>
        <w:tc>
          <w:tcPr>
            <w:tcW w:w="2340" w:type="dxa"/>
            <w:vAlign w:val="center"/>
          </w:tcPr>
          <w:p w14:paraId="318693A4" w14:textId="77777777" w:rsidR="00232DE8" w:rsidRDefault="00000000">
            <w:pPr>
              <w:jc w:val="center"/>
              <w:rPr>
                <w:rFonts w:hint="eastAsia"/>
              </w:rPr>
            </w:pPr>
            <w:r>
              <w:rPr>
                <w:sz w:val="17"/>
              </w:rPr>
              <w:t>顺丰速运(双丰西路店)</w:t>
            </w:r>
          </w:p>
        </w:tc>
        <w:tc>
          <w:tcPr>
            <w:tcW w:w="2340" w:type="dxa"/>
            <w:vAlign w:val="center"/>
          </w:tcPr>
          <w:p w14:paraId="12DAD53F" w14:textId="77777777" w:rsidR="00232DE8" w:rsidRDefault="00000000">
            <w:pPr>
              <w:jc w:val="center"/>
              <w:rPr>
                <w:rFonts w:hint="eastAsia"/>
              </w:rPr>
            </w:pPr>
            <w:r>
              <w:rPr>
                <w:sz w:val="17"/>
              </w:rPr>
              <w:t>43996.82</w:t>
            </w:r>
          </w:p>
        </w:tc>
        <w:tc>
          <w:tcPr>
            <w:tcW w:w="2340" w:type="dxa"/>
            <w:vAlign w:val="center"/>
          </w:tcPr>
          <w:p w14:paraId="70337D1E" w14:textId="77777777" w:rsidR="00232DE8" w:rsidRDefault="00000000">
            <w:pPr>
              <w:jc w:val="center"/>
              <w:rPr>
                <w:rFonts w:hint="eastAsia"/>
              </w:rPr>
            </w:pPr>
            <w:r>
              <w:rPr>
                <w:sz w:val="17"/>
              </w:rPr>
              <w:t>1548.47</w:t>
            </w:r>
          </w:p>
        </w:tc>
      </w:tr>
      <w:tr w:rsidR="00232DE8" w14:paraId="3E0E09C5" w14:textId="77777777">
        <w:trPr>
          <w:jc w:val="center"/>
        </w:trPr>
        <w:tc>
          <w:tcPr>
            <w:tcW w:w="2340" w:type="dxa"/>
            <w:vAlign w:val="center"/>
          </w:tcPr>
          <w:p w14:paraId="66DF6BEB" w14:textId="77777777" w:rsidR="00232DE8" w:rsidRDefault="00000000">
            <w:pPr>
              <w:jc w:val="center"/>
              <w:rPr>
                <w:rFonts w:hint="eastAsia"/>
              </w:rPr>
            </w:pPr>
            <w:r>
              <w:rPr>
                <w:sz w:val="17"/>
              </w:rPr>
              <w:t>7</w:t>
            </w:r>
          </w:p>
        </w:tc>
        <w:tc>
          <w:tcPr>
            <w:tcW w:w="2340" w:type="dxa"/>
            <w:vAlign w:val="center"/>
          </w:tcPr>
          <w:p w14:paraId="243C081E" w14:textId="77777777" w:rsidR="00232DE8" w:rsidRDefault="00000000">
            <w:pPr>
              <w:jc w:val="center"/>
              <w:rPr>
                <w:rFonts w:hint="eastAsia"/>
              </w:rPr>
            </w:pPr>
            <w:r>
              <w:rPr>
                <w:sz w:val="17"/>
              </w:rPr>
              <w:t>顺丰速运(长益路店)</w:t>
            </w:r>
          </w:p>
        </w:tc>
        <w:tc>
          <w:tcPr>
            <w:tcW w:w="2340" w:type="dxa"/>
            <w:vAlign w:val="center"/>
          </w:tcPr>
          <w:p w14:paraId="2E10270A" w14:textId="77777777" w:rsidR="00232DE8" w:rsidRDefault="00000000">
            <w:pPr>
              <w:jc w:val="center"/>
              <w:rPr>
                <w:rFonts w:hint="eastAsia"/>
              </w:rPr>
            </w:pPr>
            <w:r>
              <w:rPr>
                <w:sz w:val="17"/>
              </w:rPr>
              <w:t>42949.43</w:t>
            </w:r>
          </w:p>
        </w:tc>
        <w:tc>
          <w:tcPr>
            <w:tcW w:w="2340" w:type="dxa"/>
            <w:vAlign w:val="center"/>
          </w:tcPr>
          <w:p w14:paraId="3CB670B1" w14:textId="77777777" w:rsidR="00232DE8" w:rsidRDefault="00000000">
            <w:pPr>
              <w:jc w:val="center"/>
              <w:rPr>
                <w:rFonts w:hint="eastAsia"/>
              </w:rPr>
            </w:pPr>
            <w:r>
              <w:rPr>
                <w:sz w:val="17"/>
              </w:rPr>
              <w:t>1511.61</w:t>
            </w:r>
          </w:p>
        </w:tc>
      </w:tr>
      <w:tr w:rsidR="00232DE8" w14:paraId="36BF1F70" w14:textId="77777777">
        <w:trPr>
          <w:jc w:val="center"/>
        </w:trPr>
        <w:tc>
          <w:tcPr>
            <w:tcW w:w="2340" w:type="dxa"/>
            <w:vAlign w:val="center"/>
          </w:tcPr>
          <w:p w14:paraId="3B99B1BE" w14:textId="77777777" w:rsidR="00232DE8" w:rsidRDefault="00000000">
            <w:pPr>
              <w:jc w:val="center"/>
              <w:rPr>
                <w:rFonts w:hint="eastAsia"/>
              </w:rPr>
            </w:pPr>
            <w:r>
              <w:rPr>
                <w:sz w:val="17"/>
              </w:rPr>
              <w:t>8</w:t>
            </w:r>
          </w:p>
        </w:tc>
        <w:tc>
          <w:tcPr>
            <w:tcW w:w="2340" w:type="dxa"/>
            <w:vAlign w:val="center"/>
          </w:tcPr>
          <w:p w14:paraId="1244A470" w14:textId="77777777" w:rsidR="00232DE8" w:rsidRDefault="00000000">
            <w:pPr>
              <w:jc w:val="center"/>
              <w:rPr>
                <w:rFonts w:hint="eastAsia"/>
              </w:rPr>
            </w:pPr>
            <w:r>
              <w:rPr>
                <w:sz w:val="17"/>
              </w:rPr>
              <w:t>顺丰速运(永盛路店)</w:t>
            </w:r>
          </w:p>
        </w:tc>
        <w:tc>
          <w:tcPr>
            <w:tcW w:w="2340" w:type="dxa"/>
            <w:vAlign w:val="center"/>
          </w:tcPr>
          <w:p w14:paraId="6E650B11" w14:textId="77777777" w:rsidR="00232DE8" w:rsidRDefault="00000000">
            <w:pPr>
              <w:jc w:val="center"/>
              <w:rPr>
                <w:rFonts w:hint="eastAsia"/>
              </w:rPr>
            </w:pPr>
            <w:r>
              <w:rPr>
                <w:sz w:val="17"/>
              </w:rPr>
              <w:t>40158.31</w:t>
            </w:r>
          </w:p>
        </w:tc>
        <w:tc>
          <w:tcPr>
            <w:tcW w:w="2340" w:type="dxa"/>
            <w:vAlign w:val="center"/>
          </w:tcPr>
          <w:p w14:paraId="356675BA" w14:textId="77777777" w:rsidR="00232DE8" w:rsidRDefault="00000000">
            <w:pPr>
              <w:jc w:val="center"/>
              <w:rPr>
                <w:rFonts w:hint="eastAsia"/>
              </w:rPr>
            </w:pPr>
            <w:r>
              <w:rPr>
                <w:sz w:val="17"/>
              </w:rPr>
              <w:t>1413.38</w:t>
            </w:r>
          </w:p>
        </w:tc>
      </w:tr>
      <w:tr w:rsidR="00232DE8" w14:paraId="07DA0DE6" w14:textId="77777777">
        <w:trPr>
          <w:jc w:val="center"/>
        </w:trPr>
        <w:tc>
          <w:tcPr>
            <w:tcW w:w="2340" w:type="dxa"/>
            <w:vAlign w:val="center"/>
          </w:tcPr>
          <w:p w14:paraId="5D25CE5F" w14:textId="77777777" w:rsidR="00232DE8" w:rsidRDefault="00000000">
            <w:pPr>
              <w:jc w:val="center"/>
              <w:rPr>
                <w:rFonts w:hint="eastAsia"/>
              </w:rPr>
            </w:pPr>
            <w:r>
              <w:rPr>
                <w:sz w:val="17"/>
              </w:rPr>
              <w:t>9</w:t>
            </w:r>
          </w:p>
        </w:tc>
        <w:tc>
          <w:tcPr>
            <w:tcW w:w="2340" w:type="dxa"/>
            <w:vAlign w:val="center"/>
          </w:tcPr>
          <w:p w14:paraId="0E6B05AE"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3AC59EA8" w14:textId="77777777" w:rsidR="00232DE8" w:rsidRDefault="00000000">
            <w:pPr>
              <w:jc w:val="center"/>
              <w:rPr>
                <w:rFonts w:hint="eastAsia"/>
              </w:rPr>
            </w:pPr>
            <w:r>
              <w:rPr>
                <w:sz w:val="17"/>
              </w:rPr>
              <w:t>37965.93</w:t>
            </w:r>
          </w:p>
        </w:tc>
        <w:tc>
          <w:tcPr>
            <w:tcW w:w="2340" w:type="dxa"/>
            <w:vAlign w:val="center"/>
          </w:tcPr>
          <w:p w14:paraId="4A646095" w14:textId="77777777" w:rsidR="00232DE8" w:rsidRDefault="00000000">
            <w:pPr>
              <w:jc w:val="center"/>
              <w:rPr>
                <w:rFonts w:hint="eastAsia"/>
              </w:rPr>
            </w:pPr>
            <w:r>
              <w:rPr>
                <w:sz w:val="17"/>
              </w:rPr>
              <w:t>1336.22</w:t>
            </w:r>
          </w:p>
        </w:tc>
      </w:tr>
      <w:tr w:rsidR="00232DE8" w14:paraId="72A6C0D7" w14:textId="77777777">
        <w:trPr>
          <w:jc w:val="center"/>
        </w:trPr>
        <w:tc>
          <w:tcPr>
            <w:tcW w:w="2340" w:type="dxa"/>
            <w:vAlign w:val="center"/>
          </w:tcPr>
          <w:p w14:paraId="5353D4E5" w14:textId="77777777" w:rsidR="00232DE8" w:rsidRDefault="00000000">
            <w:pPr>
              <w:jc w:val="center"/>
              <w:rPr>
                <w:rFonts w:hint="eastAsia"/>
              </w:rPr>
            </w:pPr>
            <w:r>
              <w:rPr>
                <w:sz w:val="17"/>
              </w:rPr>
              <w:t>10</w:t>
            </w:r>
          </w:p>
        </w:tc>
        <w:tc>
          <w:tcPr>
            <w:tcW w:w="2340" w:type="dxa"/>
            <w:vAlign w:val="center"/>
          </w:tcPr>
          <w:p w14:paraId="521B32B3" w14:textId="77777777" w:rsidR="00232DE8" w:rsidRDefault="00000000">
            <w:pPr>
              <w:jc w:val="center"/>
              <w:rPr>
                <w:rFonts w:hint="eastAsia"/>
              </w:rPr>
            </w:pPr>
            <w:r>
              <w:rPr>
                <w:sz w:val="17"/>
              </w:rPr>
              <w:t>顺丰速运(纳米爱邸店)</w:t>
            </w:r>
          </w:p>
        </w:tc>
        <w:tc>
          <w:tcPr>
            <w:tcW w:w="2340" w:type="dxa"/>
            <w:vAlign w:val="center"/>
          </w:tcPr>
          <w:p w14:paraId="7874F13D" w14:textId="77777777" w:rsidR="00232DE8" w:rsidRDefault="00000000">
            <w:pPr>
              <w:jc w:val="center"/>
              <w:rPr>
                <w:rFonts w:hint="eastAsia"/>
              </w:rPr>
            </w:pPr>
            <w:r>
              <w:rPr>
                <w:sz w:val="17"/>
              </w:rPr>
              <w:t>37623.37</w:t>
            </w:r>
          </w:p>
        </w:tc>
        <w:tc>
          <w:tcPr>
            <w:tcW w:w="2340" w:type="dxa"/>
            <w:vAlign w:val="center"/>
          </w:tcPr>
          <w:p w14:paraId="3957A6CC" w14:textId="77777777" w:rsidR="00232DE8" w:rsidRDefault="00000000">
            <w:pPr>
              <w:jc w:val="center"/>
              <w:rPr>
                <w:rFonts w:hint="eastAsia"/>
              </w:rPr>
            </w:pPr>
            <w:r>
              <w:rPr>
                <w:sz w:val="17"/>
              </w:rPr>
              <w:t>1324.16</w:t>
            </w:r>
          </w:p>
        </w:tc>
      </w:tr>
    </w:tbl>
    <w:p w14:paraId="0240E50E"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0EA001C3" w14:textId="77777777" w:rsidR="00232DE8" w:rsidRDefault="00000000">
      <w:pPr>
        <w:pStyle w:val="31"/>
        <w:rPr>
          <w:lang w:eastAsia="zh-CN"/>
        </w:rPr>
      </w:pPr>
      <w:r>
        <w:rPr>
          <w:rFonts w:ascii="宋体" w:eastAsia="宋体" w:hAnsi="宋体"/>
          <w:sz w:val="23"/>
          <w:lang w:eastAsia="zh-CN"/>
        </w:rPr>
        <w:t>5.3.2 模型输入与优化思路</w:t>
      </w:r>
    </w:p>
    <w:p w14:paraId="2B7047BF" w14:textId="77777777" w:rsidR="00232DE8" w:rsidRDefault="00000000">
      <w:pPr>
        <w:spacing w:after="0" w:line="300" w:lineRule="auto"/>
        <w:ind w:firstLine="420"/>
        <w:jc w:val="both"/>
        <w:rPr>
          <w:rFonts w:hint="eastAsia"/>
          <w:lang w:eastAsia="zh-CN"/>
        </w:rPr>
      </w:pPr>
      <w:r>
        <w:rPr>
          <w:lang w:eastAsia="zh-CN"/>
        </w:rPr>
        <w:t>第二阶段模型以本章第一阶段基于第三章评价方法筛选得到的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统一采用 QVNS-Q11C 最终配置，并在消融实验中与 NSGA-II、Q-learning-only 和 VNS-only 在相同算例、目标函数、约束处理口径、种群规模 100 和最大迭代次数 300 下进行比较。</w:t>
      </w:r>
    </w:p>
    <w:p w14:paraId="0D7D33D2" w14:textId="77777777" w:rsidR="00232DE8" w:rsidRDefault="00000000">
      <w:pPr>
        <w:pStyle w:val="31"/>
        <w:rPr>
          <w:rFonts w:hint="eastAsia"/>
          <w:lang w:eastAsia="zh-CN"/>
        </w:rPr>
      </w:pPr>
      <w:r>
        <w:rPr>
          <w:b/>
          <w:sz w:val="24"/>
          <w:lang w:eastAsia="zh-CN"/>
        </w:rPr>
        <w:t>5.3.3 Pareto 结果与代表性方案分析</w:t>
      </w:r>
    </w:p>
    <w:p w14:paraId="1739B311" w14:textId="77777777" w:rsidR="00232DE8" w:rsidRDefault="00000000">
      <w:pPr>
        <w:spacing w:line="300" w:lineRule="auto"/>
        <w:ind w:firstLine="420"/>
        <w:jc w:val="both"/>
        <w:rPr>
          <w:rFonts w:hint="eastAsia"/>
          <w:lang w:eastAsia="zh-CN"/>
        </w:rPr>
      </w:pPr>
      <w:r>
        <w:rPr>
          <w:lang w:eastAsia="zh-CN"/>
        </w:rPr>
        <w:t>在 QVNS-Q11C 最终参数配置下，QVNS-NSGA-II 在武侯区算例中形成了一组成本与地铁服务比例相互权衡的 Pareto 解。为保证代表性方案、全公路基准对比和敏感性分析之间的数据一致性，本文统一采用 p100-g300-runs10 中 HV 最大的基准代表运行作为表 5-8 至表 5-11 的结果口径。总体上，随着地铁服务比例提升，综合成本呈上升趋势，但前沿并非线性变化，说明不同启用站点组合与货流分配结构下仍存在若干局部高性价比解。该结果表明，中心城区地铁物流布局不是简单的“转运点越多越好”或“成本越低越优”问题，而需要在站点容量、末端接驳、列车组织和固定启用成本之间进行协同权衡。</w:t>
      </w:r>
    </w:p>
    <w:p w14:paraId="1B975A5C" w14:textId="77777777" w:rsidR="00232DE8" w:rsidRDefault="00000000">
      <w:pPr>
        <w:jc w:val="center"/>
        <w:rPr>
          <w:rFonts w:hint="eastAsia"/>
        </w:rPr>
      </w:pPr>
      <w:r>
        <w:rPr>
          <w:noProof/>
        </w:rPr>
        <w:lastRenderedPageBreak/>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18724454" w14:textId="77777777" w:rsidR="00232DE8" w:rsidRDefault="00000000">
      <w:pPr>
        <w:jc w:val="center"/>
        <w:rPr>
          <w:rFonts w:hint="eastAsia"/>
        </w:rPr>
      </w:pPr>
      <w:r>
        <w:rPr>
          <w:sz w:val="18"/>
        </w:rPr>
        <w:t>图 5-6 QVNS-NSGA-II 求解得到的 Pareto 前沿</w:t>
      </w:r>
    </w:p>
    <w:p w14:paraId="72B41A3D"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785AC128" w14:textId="77777777">
        <w:trPr>
          <w:jc w:val="center"/>
        </w:trPr>
        <w:tc>
          <w:tcPr>
            <w:tcW w:w="1170" w:type="dxa"/>
            <w:vAlign w:val="center"/>
          </w:tcPr>
          <w:p w14:paraId="025F7A32" w14:textId="77777777" w:rsidR="00232DE8" w:rsidRDefault="00000000">
            <w:pPr>
              <w:jc w:val="center"/>
              <w:rPr>
                <w:rFonts w:hint="eastAsia"/>
              </w:rPr>
            </w:pPr>
            <w:r>
              <w:rPr>
                <w:b/>
                <w:sz w:val="13"/>
              </w:rPr>
              <w:t>方案</w:t>
            </w:r>
          </w:p>
        </w:tc>
        <w:tc>
          <w:tcPr>
            <w:tcW w:w="1170" w:type="dxa"/>
            <w:vAlign w:val="center"/>
          </w:tcPr>
          <w:p w14:paraId="23DF7029" w14:textId="77777777" w:rsidR="00232DE8" w:rsidRDefault="00000000">
            <w:pPr>
              <w:jc w:val="center"/>
              <w:rPr>
                <w:rFonts w:hint="eastAsia"/>
              </w:rPr>
            </w:pPr>
            <w:r>
              <w:rPr>
                <w:b/>
                <w:sz w:val="13"/>
              </w:rPr>
              <w:t>启用转运点数</w:t>
            </w:r>
          </w:p>
        </w:tc>
        <w:tc>
          <w:tcPr>
            <w:tcW w:w="1170" w:type="dxa"/>
            <w:vAlign w:val="center"/>
          </w:tcPr>
          <w:p w14:paraId="4DDE9DE0" w14:textId="77777777" w:rsidR="00232DE8" w:rsidRDefault="00000000">
            <w:pPr>
              <w:jc w:val="center"/>
              <w:rPr>
                <w:rFonts w:hint="eastAsia"/>
              </w:rPr>
            </w:pPr>
            <w:r>
              <w:rPr>
                <w:b/>
                <w:sz w:val="13"/>
              </w:rPr>
              <w:t>综合成本（元/日）</w:t>
            </w:r>
          </w:p>
        </w:tc>
        <w:tc>
          <w:tcPr>
            <w:tcW w:w="1170" w:type="dxa"/>
            <w:vAlign w:val="center"/>
          </w:tcPr>
          <w:p w14:paraId="705B8811"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027FF163" w14:textId="77777777" w:rsidR="00232DE8" w:rsidRDefault="00000000">
            <w:pPr>
              <w:jc w:val="center"/>
              <w:rPr>
                <w:rFonts w:hint="eastAsia"/>
              </w:rPr>
            </w:pPr>
            <w:r>
              <w:rPr>
                <w:b/>
                <w:sz w:val="13"/>
              </w:rPr>
              <w:t>地铁服务比例（%）</w:t>
            </w:r>
          </w:p>
        </w:tc>
        <w:tc>
          <w:tcPr>
            <w:tcW w:w="1170" w:type="dxa"/>
            <w:vAlign w:val="center"/>
          </w:tcPr>
          <w:p w14:paraId="015C042A" w14:textId="77777777" w:rsidR="00232DE8" w:rsidRDefault="00000000">
            <w:pPr>
              <w:jc w:val="center"/>
              <w:rPr>
                <w:rFonts w:hint="eastAsia"/>
              </w:rPr>
            </w:pPr>
            <w:r>
              <w:rPr>
                <w:b/>
                <w:sz w:val="13"/>
              </w:rPr>
              <w:t>4 km 服务半径覆盖比例（%）</w:t>
            </w:r>
          </w:p>
        </w:tc>
        <w:tc>
          <w:tcPr>
            <w:tcW w:w="1170" w:type="dxa"/>
            <w:vAlign w:val="center"/>
          </w:tcPr>
          <w:p w14:paraId="42185E48" w14:textId="77777777" w:rsidR="00232DE8" w:rsidRDefault="00000000">
            <w:pPr>
              <w:jc w:val="center"/>
              <w:rPr>
                <w:rFonts w:hint="eastAsia"/>
              </w:rPr>
            </w:pPr>
            <w:r>
              <w:rPr>
                <w:b/>
                <w:sz w:val="13"/>
              </w:rPr>
              <w:t>服务圈内需求满足率（%）</w:t>
            </w:r>
          </w:p>
        </w:tc>
        <w:tc>
          <w:tcPr>
            <w:tcW w:w="1170" w:type="dxa"/>
            <w:vAlign w:val="center"/>
          </w:tcPr>
          <w:p w14:paraId="3BE5C246" w14:textId="77777777" w:rsidR="00232DE8" w:rsidRDefault="00000000">
            <w:pPr>
              <w:jc w:val="center"/>
              <w:rPr>
                <w:rFonts w:hint="eastAsia"/>
              </w:rPr>
            </w:pPr>
            <w:r>
              <w:rPr>
                <w:b/>
                <w:sz w:val="13"/>
              </w:rPr>
              <w:t>平均末端接驳距离（km）</w:t>
            </w:r>
          </w:p>
        </w:tc>
      </w:tr>
      <w:tr w:rsidR="00232DE8" w14:paraId="492BD7F8" w14:textId="77777777">
        <w:trPr>
          <w:jc w:val="center"/>
        </w:trPr>
        <w:tc>
          <w:tcPr>
            <w:tcW w:w="1170" w:type="dxa"/>
            <w:vAlign w:val="center"/>
          </w:tcPr>
          <w:p w14:paraId="4CB1118B" w14:textId="77777777" w:rsidR="00232DE8" w:rsidRDefault="00000000">
            <w:pPr>
              <w:jc w:val="center"/>
              <w:rPr>
                <w:rFonts w:hint="eastAsia"/>
              </w:rPr>
            </w:pPr>
            <w:r>
              <w:rPr>
                <w:sz w:val="13"/>
              </w:rPr>
              <w:t>最低成本方案</w:t>
            </w:r>
          </w:p>
        </w:tc>
        <w:tc>
          <w:tcPr>
            <w:tcW w:w="1170" w:type="dxa"/>
            <w:vAlign w:val="center"/>
          </w:tcPr>
          <w:p w14:paraId="3FFADEA2" w14:textId="77777777" w:rsidR="00232DE8" w:rsidRDefault="00000000">
            <w:pPr>
              <w:jc w:val="center"/>
              <w:rPr>
                <w:rFonts w:hint="eastAsia"/>
              </w:rPr>
            </w:pPr>
            <w:r>
              <w:rPr>
                <w:sz w:val="13"/>
              </w:rPr>
              <w:t>2</w:t>
            </w:r>
          </w:p>
        </w:tc>
        <w:tc>
          <w:tcPr>
            <w:tcW w:w="1170" w:type="dxa"/>
            <w:vAlign w:val="center"/>
          </w:tcPr>
          <w:p w14:paraId="163BBE3A" w14:textId="77777777" w:rsidR="00232DE8" w:rsidRDefault="00000000">
            <w:pPr>
              <w:jc w:val="center"/>
              <w:rPr>
                <w:rFonts w:hint="eastAsia"/>
              </w:rPr>
            </w:pPr>
            <w:r>
              <w:rPr>
                <w:sz w:val="13"/>
              </w:rPr>
              <w:t>197,270.08</w:t>
            </w:r>
          </w:p>
        </w:tc>
        <w:tc>
          <w:tcPr>
            <w:tcW w:w="1170" w:type="dxa"/>
            <w:vAlign w:val="center"/>
          </w:tcPr>
          <w:p w14:paraId="0CFD7497" w14:textId="77777777" w:rsidR="00232DE8" w:rsidRDefault="00000000">
            <w:pPr>
              <w:jc w:val="center"/>
              <w:rPr>
                <w:rFonts w:hint="eastAsia"/>
              </w:rPr>
            </w:pPr>
            <w:r>
              <w:rPr>
                <w:sz w:val="13"/>
              </w:rPr>
              <w:t>13,991.37</w:t>
            </w:r>
          </w:p>
        </w:tc>
        <w:tc>
          <w:tcPr>
            <w:tcW w:w="1170" w:type="dxa"/>
            <w:vAlign w:val="center"/>
          </w:tcPr>
          <w:p w14:paraId="726E7D33" w14:textId="77777777" w:rsidR="00232DE8" w:rsidRDefault="00000000">
            <w:pPr>
              <w:jc w:val="center"/>
              <w:rPr>
                <w:rFonts w:hint="eastAsia"/>
              </w:rPr>
            </w:pPr>
            <w:r>
              <w:rPr>
                <w:sz w:val="13"/>
              </w:rPr>
              <w:t>20.89</w:t>
            </w:r>
          </w:p>
        </w:tc>
        <w:tc>
          <w:tcPr>
            <w:tcW w:w="1170" w:type="dxa"/>
            <w:vAlign w:val="center"/>
          </w:tcPr>
          <w:p w14:paraId="13C5FE26" w14:textId="77777777" w:rsidR="00232DE8" w:rsidRDefault="00000000">
            <w:pPr>
              <w:jc w:val="center"/>
              <w:rPr>
                <w:rFonts w:hint="eastAsia"/>
              </w:rPr>
            </w:pPr>
            <w:r>
              <w:rPr>
                <w:sz w:val="13"/>
              </w:rPr>
              <w:t>41.56</w:t>
            </w:r>
          </w:p>
        </w:tc>
        <w:tc>
          <w:tcPr>
            <w:tcW w:w="1170" w:type="dxa"/>
            <w:vAlign w:val="center"/>
          </w:tcPr>
          <w:p w14:paraId="2DB3AB95" w14:textId="77777777" w:rsidR="00232DE8" w:rsidRDefault="00000000">
            <w:pPr>
              <w:jc w:val="center"/>
              <w:rPr>
                <w:rFonts w:hint="eastAsia"/>
              </w:rPr>
            </w:pPr>
            <w:r>
              <w:rPr>
                <w:sz w:val="13"/>
              </w:rPr>
              <w:t>50.27</w:t>
            </w:r>
          </w:p>
        </w:tc>
        <w:tc>
          <w:tcPr>
            <w:tcW w:w="1170" w:type="dxa"/>
            <w:vAlign w:val="center"/>
          </w:tcPr>
          <w:p w14:paraId="60CA3A4F" w14:textId="77777777" w:rsidR="00232DE8" w:rsidRDefault="00000000">
            <w:pPr>
              <w:jc w:val="center"/>
              <w:rPr>
                <w:rFonts w:hint="eastAsia"/>
              </w:rPr>
            </w:pPr>
            <w:r>
              <w:rPr>
                <w:sz w:val="13"/>
              </w:rPr>
              <w:t>2.53</w:t>
            </w:r>
          </w:p>
        </w:tc>
      </w:tr>
      <w:tr w:rsidR="00232DE8" w14:paraId="779B8964" w14:textId="77777777">
        <w:trPr>
          <w:jc w:val="center"/>
        </w:trPr>
        <w:tc>
          <w:tcPr>
            <w:tcW w:w="1170" w:type="dxa"/>
            <w:vAlign w:val="center"/>
          </w:tcPr>
          <w:p w14:paraId="320914D2" w14:textId="77777777" w:rsidR="00232DE8" w:rsidRDefault="00000000">
            <w:pPr>
              <w:jc w:val="center"/>
              <w:rPr>
                <w:rFonts w:hint="eastAsia"/>
              </w:rPr>
            </w:pPr>
            <w:r>
              <w:rPr>
                <w:sz w:val="13"/>
              </w:rPr>
              <w:t>TOPSIS折中方案</w:t>
            </w:r>
          </w:p>
        </w:tc>
        <w:tc>
          <w:tcPr>
            <w:tcW w:w="1170" w:type="dxa"/>
            <w:vAlign w:val="center"/>
          </w:tcPr>
          <w:p w14:paraId="217079F5" w14:textId="77777777" w:rsidR="00232DE8" w:rsidRDefault="00000000">
            <w:pPr>
              <w:jc w:val="center"/>
              <w:rPr>
                <w:rFonts w:hint="eastAsia"/>
              </w:rPr>
            </w:pPr>
            <w:r>
              <w:rPr>
                <w:sz w:val="13"/>
              </w:rPr>
              <w:t>4</w:t>
            </w:r>
          </w:p>
        </w:tc>
        <w:tc>
          <w:tcPr>
            <w:tcW w:w="1170" w:type="dxa"/>
            <w:vAlign w:val="center"/>
          </w:tcPr>
          <w:p w14:paraId="73037249" w14:textId="77777777" w:rsidR="00232DE8" w:rsidRDefault="00000000">
            <w:pPr>
              <w:jc w:val="center"/>
              <w:rPr>
                <w:rFonts w:hint="eastAsia"/>
              </w:rPr>
            </w:pPr>
            <w:r>
              <w:rPr>
                <w:sz w:val="13"/>
              </w:rPr>
              <w:t>207,005.43</w:t>
            </w:r>
          </w:p>
        </w:tc>
        <w:tc>
          <w:tcPr>
            <w:tcW w:w="1170" w:type="dxa"/>
            <w:vAlign w:val="center"/>
          </w:tcPr>
          <w:p w14:paraId="664442E5" w14:textId="77777777" w:rsidR="00232DE8" w:rsidRDefault="00000000">
            <w:pPr>
              <w:jc w:val="center"/>
              <w:rPr>
                <w:rFonts w:hint="eastAsia"/>
              </w:rPr>
            </w:pPr>
            <w:r>
              <w:rPr>
                <w:sz w:val="13"/>
              </w:rPr>
              <w:t>28,387.88</w:t>
            </w:r>
          </w:p>
        </w:tc>
        <w:tc>
          <w:tcPr>
            <w:tcW w:w="1170" w:type="dxa"/>
            <w:vAlign w:val="center"/>
          </w:tcPr>
          <w:p w14:paraId="63C72614" w14:textId="77777777" w:rsidR="00232DE8" w:rsidRDefault="00000000">
            <w:pPr>
              <w:jc w:val="center"/>
              <w:rPr>
                <w:rFonts w:hint="eastAsia"/>
              </w:rPr>
            </w:pPr>
            <w:r>
              <w:rPr>
                <w:sz w:val="13"/>
              </w:rPr>
              <w:t>42.39</w:t>
            </w:r>
          </w:p>
        </w:tc>
        <w:tc>
          <w:tcPr>
            <w:tcW w:w="1170" w:type="dxa"/>
            <w:vAlign w:val="center"/>
          </w:tcPr>
          <w:p w14:paraId="6A0CB3C4" w14:textId="77777777" w:rsidR="00232DE8" w:rsidRDefault="00000000">
            <w:pPr>
              <w:jc w:val="center"/>
              <w:rPr>
                <w:rFonts w:hint="eastAsia"/>
              </w:rPr>
            </w:pPr>
            <w:r>
              <w:rPr>
                <w:sz w:val="13"/>
              </w:rPr>
              <w:t>54.52</w:t>
            </w:r>
          </w:p>
        </w:tc>
        <w:tc>
          <w:tcPr>
            <w:tcW w:w="1170" w:type="dxa"/>
            <w:vAlign w:val="center"/>
          </w:tcPr>
          <w:p w14:paraId="045952A1" w14:textId="77777777" w:rsidR="00232DE8" w:rsidRDefault="00000000">
            <w:pPr>
              <w:jc w:val="center"/>
              <w:rPr>
                <w:rFonts w:hint="eastAsia"/>
              </w:rPr>
            </w:pPr>
            <w:r>
              <w:rPr>
                <w:sz w:val="13"/>
              </w:rPr>
              <w:t>77.75</w:t>
            </w:r>
          </w:p>
        </w:tc>
        <w:tc>
          <w:tcPr>
            <w:tcW w:w="1170" w:type="dxa"/>
            <w:vAlign w:val="center"/>
          </w:tcPr>
          <w:p w14:paraId="71C39798" w14:textId="77777777" w:rsidR="00232DE8" w:rsidRDefault="00000000">
            <w:pPr>
              <w:jc w:val="center"/>
              <w:rPr>
                <w:rFonts w:hint="eastAsia"/>
              </w:rPr>
            </w:pPr>
            <w:r>
              <w:rPr>
                <w:sz w:val="13"/>
              </w:rPr>
              <w:t>2.65</w:t>
            </w:r>
          </w:p>
        </w:tc>
      </w:tr>
      <w:tr w:rsidR="00232DE8" w14:paraId="6FD88F57" w14:textId="77777777">
        <w:trPr>
          <w:jc w:val="center"/>
        </w:trPr>
        <w:tc>
          <w:tcPr>
            <w:tcW w:w="1170" w:type="dxa"/>
            <w:vAlign w:val="center"/>
          </w:tcPr>
          <w:p w14:paraId="24F2C62E" w14:textId="77777777" w:rsidR="00232DE8" w:rsidRDefault="00000000">
            <w:pPr>
              <w:jc w:val="center"/>
              <w:rPr>
                <w:rFonts w:hint="eastAsia"/>
              </w:rPr>
            </w:pPr>
            <w:r>
              <w:rPr>
                <w:sz w:val="13"/>
              </w:rPr>
              <w:t>高服务比例方案</w:t>
            </w:r>
          </w:p>
        </w:tc>
        <w:tc>
          <w:tcPr>
            <w:tcW w:w="1170" w:type="dxa"/>
            <w:vAlign w:val="center"/>
          </w:tcPr>
          <w:p w14:paraId="10A98823" w14:textId="77777777" w:rsidR="00232DE8" w:rsidRDefault="00000000">
            <w:pPr>
              <w:jc w:val="center"/>
              <w:rPr>
                <w:rFonts w:hint="eastAsia"/>
              </w:rPr>
            </w:pPr>
            <w:r>
              <w:rPr>
                <w:sz w:val="13"/>
              </w:rPr>
              <w:t>6</w:t>
            </w:r>
          </w:p>
        </w:tc>
        <w:tc>
          <w:tcPr>
            <w:tcW w:w="1170" w:type="dxa"/>
            <w:vAlign w:val="center"/>
          </w:tcPr>
          <w:p w14:paraId="52D86DBF" w14:textId="77777777" w:rsidR="00232DE8" w:rsidRDefault="00000000">
            <w:pPr>
              <w:jc w:val="center"/>
              <w:rPr>
                <w:rFonts w:hint="eastAsia"/>
              </w:rPr>
            </w:pPr>
            <w:r>
              <w:rPr>
                <w:sz w:val="13"/>
              </w:rPr>
              <w:t>221,809.62</w:t>
            </w:r>
          </w:p>
        </w:tc>
        <w:tc>
          <w:tcPr>
            <w:tcW w:w="1170" w:type="dxa"/>
            <w:vAlign w:val="center"/>
          </w:tcPr>
          <w:p w14:paraId="53F719B8" w14:textId="77777777" w:rsidR="00232DE8" w:rsidRDefault="00000000">
            <w:pPr>
              <w:jc w:val="center"/>
              <w:rPr>
                <w:rFonts w:hint="eastAsia"/>
              </w:rPr>
            </w:pPr>
            <w:r>
              <w:rPr>
                <w:sz w:val="13"/>
              </w:rPr>
              <w:t>37,948.64</w:t>
            </w:r>
          </w:p>
        </w:tc>
        <w:tc>
          <w:tcPr>
            <w:tcW w:w="1170" w:type="dxa"/>
            <w:vAlign w:val="center"/>
          </w:tcPr>
          <w:p w14:paraId="49A27FCF" w14:textId="77777777" w:rsidR="00232DE8" w:rsidRDefault="00000000">
            <w:pPr>
              <w:jc w:val="center"/>
              <w:rPr>
                <w:rFonts w:hint="eastAsia"/>
              </w:rPr>
            </w:pPr>
            <w:r>
              <w:rPr>
                <w:sz w:val="13"/>
              </w:rPr>
              <w:t>56.67</w:t>
            </w:r>
          </w:p>
        </w:tc>
        <w:tc>
          <w:tcPr>
            <w:tcW w:w="1170" w:type="dxa"/>
            <w:vAlign w:val="center"/>
          </w:tcPr>
          <w:p w14:paraId="7A0E0B7A" w14:textId="77777777" w:rsidR="00232DE8" w:rsidRDefault="00000000">
            <w:pPr>
              <w:jc w:val="center"/>
              <w:rPr>
                <w:rFonts w:hint="eastAsia"/>
              </w:rPr>
            </w:pPr>
            <w:r>
              <w:rPr>
                <w:sz w:val="13"/>
              </w:rPr>
              <w:t>65.88</w:t>
            </w:r>
          </w:p>
        </w:tc>
        <w:tc>
          <w:tcPr>
            <w:tcW w:w="1170" w:type="dxa"/>
            <w:vAlign w:val="center"/>
          </w:tcPr>
          <w:p w14:paraId="07DB3B03" w14:textId="77777777" w:rsidR="00232DE8" w:rsidRDefault="00000000">
            <w:pPr>
              <w:jc w:val="center"/>
              <w:rPr>
                <w:rFonts w:hint="eastAsia"/>
              </w:rPr>
            </w:pPr>
            <w:r>
              <w:rPr>
                <w:sz w:val="13"/>
              </w:rPr>
              <w:t>86.01</w:t>
            </w:r>
          </w:p>
        </w:tc>
        <w:tc>
          <w:tcPr>
            <w:tcW w:w="1170" w:type="dxa"/>
            <w:vAlign w:val="center"/>
          </w:tcPr>
          <w:p w14:paraId="0073A6F4" w14:textId="77777777" w:rsidR="00232DE8" w:rsidRDefault="00000000">
            <w:pPr>
              <w:jc w:val="center"/>
              <w:rPr>
                <w:rFonts w:hint="eastAsia"/>
              </w:rPr>
            </w:pPr>
            <w:r>
              <w:rPr>
                <w:sz w:val="13"/>
              </w:rPr>
              <w:t>2.55</w:t>
            </w:r>
          </w:p>
        </w:tc>
      </w:tr>
    </w:tbl>
    <w:p w14:paraId="61FFFF5B"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34F42A17"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15FF7AA4" w14:textId="77777777" w:rsidR="00232DE8" w:rsidRDefault="00000000">
      <w:pPr>
        <w:jc w:val="center"/>
        <w:rPr>
          <w:rFonts w:hint="eastAsia"/>
          <w:lang w:eastAsia="zh-CN"/>
        </w:rPr>
      </w:pPr>
      <w:r>
        <w:rPr>
          <w:sz w:val="18"/>
          <w:lang w:eastAsia="zh-CN"/>
        </w:rPr>
        <w:t>图 5-7 折中方案的转运点空间布局</w:t>
      </w:r>
    </w:p>
    <w:p w14:paraId="0510A798"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110CCFE1" w14:textId="77777777">
        <w:trPr>
          <w:jc w:val="center"/>
        </w:trPr>
        <w:tc>
          <w:tcPr>
            <w:tcW w:w="1560" w:type="dxa"/>
            <w:vAlign w:val="center"/>
          </w:tcPr>
          <w:p w14:paraId="6AFA26AB" w14:textId="77777777" w:rsidR="00232DE8" w:rsidRDefault="00000000">
            <w:pPr>
              <w:jc w:val="center"/>
              <w:rPr>
                <w:rFonts w:hint="eastAsia"/>
              </w:rPr>
            </w:pPr>
            <w:r>
              <w:rPr>
                <w:b/>
                <w:sz w:val="14"/>
              </w:rPr>
              <w:t>启用转运点</w:t>
            </w:r>
          </w:p>
        </w:tc>
        <w:tc>
          <w:tcPr>
            <w:tcW w:w="1560" w:type="dxa"/>
            <w:vAlign w:val="center"/>
          </w:tcPr>
          <w:p w14:paraId="19AA4DA8" w14:textId="77777777" w:rsidR="00232DE8" w:rsidRDefault="00000000">
            <w:pPr>
              <w:jc w:val="center"/>
              <w:rPr>
                <w:rFonts w:hint="eastAsia"/>
              </w:rPr>
            </w:pPr>
            <w:r>
              <w:rPr>
                <w:b/>
                <w:sz w:val="14"/>
              </w:rPr>
              <w:t>站点类型</w:t>
            </w:r>
          </w:p>
        </w:tc>
        <w:tc>
          <w:tcPr>
            <w:tcW w:w="1560" w:type="dxa"/>
            <w:vAlign w:val="center"/>
          </w:tcPr>
          <w:p w14:paraId="3571F049" w14:textId="77777777" w:rsidR="00232DE8" w:rsidRDefault="00000000">
            <w:pPr>
              <w:jc w:val="center"/>
              <w:rPr>
                <w:rFonts w:hint="eastAsia"/>
              </w:rPr>
            </w:pPr>
            <w:r>
              <w:rPr>
                <w:b/>
                <w:sz w:val="14"/>
              </w:rPr>
              <w:t>分配量（件/日）</w:t>
            </w:r>
          </w:p>
        </w:tc>
        <w:tc>
          <w:tcPr>
            <w:tcW w:w="1560" w:type="dxa"/>
            <w:vAlign w:val="center"/>
          </w:tcPr>
          <w:p w14:paraId="6F1BFA95" w14:textId="77777777" w:rsidR="00232DE8" w:rsidRDefault="00000000">
            <w:pPr>
              <w:jc w:val="center"/>
              <w:rPr>
                <w:rFonts w:hint="eastAsia"/>
              </w:rPr>
            </w:pPr>
            <w:r>
              <w:rPr>
                <w:b/>
                <w:sz w:val="14"/>
              </w:rPr>
              <w:t>容量（件/日）</w:t>
            </w:r>
          </w:p>
        </w:tc>
        <w:tc>
          <w:tcPr>
            <w:tcW w:w="1560" w:type="dxa"/>
            <w:vAlign w:val="center"/>
          </w:tcPr>
          <w:p w14:paraId="1F690CB5" w14:textId="77777777" w:rsidR="00232DE8" w:rsidRDefault="00000000">
            <w:pPr>
              <w:jc w:val="center"/>
              <w:rPr>
                <w:rFonts w:hint="eastAsia"/>
              </w:rPr>
            </w:pPr>
            <w:r>
              <w:rPr>
                <w:b/>
                <w:sz w:val="14"/>
              </w:rPr>
              <w:t>最低负载量（件/日）</w:t>
            </w:r>
          </w:p>
        </w:tc>
        <w:tc>
          <w:tcPr>
            <w:tcW w:w="1560" w:type="dxa"/>
            <w:vAlign w:val="center"/>
          </w:tcPr>
          <w:p w14:paraId="1C1948DC" w14:textId="77777777" w:rsidR="00232DE8" w:rsidRDefault="00000000">
            <w:pPr>
              <w:jc w:val="center"/>
              <w:rPr>
                <w:rFonts w:hint="eastAsia"/>
              </w:rPr>
            </w:pPr>
            <w:r>
              <w:rPr>
                <w:b/>
                <w:sz w:val="14"/>
              </w:rPr>
              <w:t>负载率（%）</w:t>
            </w:r>
          </w:p>
        </w:tc>
      </w:tr>
      <w:tr w:rsidR="00232DE8" w14:paraId="76593F62" w14:textId="77777777">
        <w:trPr>
          <w:jc w:val="center"/>
        </w:trPr>
        <w:tc>
          <w:tcPr>
            <w:tcW w:w="1560" w:type="dxa"/>
            <w:vAlign w:val="center"/>
          </w:tcPr>
          <w:p w14:paraId="338FA7CE" w14:textId="77777777" w:rsidR="00232DE8" w:rsidRDefault="00000000">
            <w:pPr>
              <w:jc w:val="center"/>
              <w:rPr>
                <w:rFonts w:hint="eastAsia"/>
              </w:rPr>
            </w:pPr>
            <w:r>
              <w:rPr>
                <w:sz w:val="14"/>
              </w:rPr>
              <w:t>火车南站</w:t>
            </w:r>
          </w:p>
        </w:tc>
        <w:tc>
          <w:tcPr>
            <w:tcW w:w="1560" w:type="dxa"/>
            <w:vAlign w:val="center"/>
          </w:tcPr>
          <w:p w14:paraId="2925651A" w14:textId="77777777" w:rsidR="00232DE8" w:rsidRDefault="00000000">
            <w:pPr>
              <w:jc w:val="center"/>
              <w:rPr>
                <w:rFonts w:hint="eastAsia"/>
              </w:rPr>
            </w:pPr>
            <w:r>
              <w:rPr>
                <w:sz w:val="14"/>
              </w:rPr>
              <w:t>枢纽站</w:t>
            </w:r>
          </w:p>
        </w:tc>
        <w:tc>
          <w:tcPr>
            <w:tcW w:w="1560" w:type="dxa"/>
            <w:vAlign w:val="center"/>
          </w:tcPr>
          <w:p w14:paraId="1AA45311" w14:textId="77777777" w:rsidR="00232DE8" w:rsidRDefault="00000000">
            <w:pPr>
              <w:jc w:val="center"/>
              <w:rPr>
                <w:rFonts w:hint="eastAsia"/>
              </w:rPr>
            </w:pPr>
            <w:r>
              <w:rPr>
                <w:sz w:val="14"/>
              </w:rPr>
              <w:t>8,422.60</w:t>
            </w:r>
          </w:p>
        </w:tc>
        <w:tc>
          <w:tcPr>
            <w:tcW w:w="1560" w:type="dxa"/>
            <w:vAlign w:val="center"/>
          </w:tcPr>
          <w:p w14:paraId="2D1364A1" w14:textId="77777777" w:rsidR="00232DE8" w:rsidRDefault="00000000">
            <w:pPr>
              <w:jc w:val="center"/>
              <w:rPr>
                <w:rFonts w:hint="eastAsia"/>
              </w:rPr>
            </w:pPr>
            <w:r>
              <w:rPr>
                <w:sz w:val="14"/>
              </w:rPr>
              <w:t>10,000</w:t>
            </w:r>
          </w:p>
        </w:tc>
        <w:tc>
          <w:tcPr>
            <w:tcW w:w="1560" w:type="dxa"/>
            <w:vAlign w:val="center"/>
          </w:tcPr>
          <w:p w14:paraId="5C0849D5" w14:textId="77777777" w:rsidR="00232DE8" w:rsidRDefault="00000000">
            <w:pPr>
              <w:jc w:val="center"/>
              <w:rPr>
                <w:rFonts w:hint="eastAsia"/>
              </w:rPr>
            </w:pPr>
            <w:r>
              <w:rPr>
                <w:sz w:val="14"/>
              </w:rPr>
              <w:t>1,500</w:t>
            </w:r>
          </w:p>
        </w:tc>
        <w:tc>
          <w:tcPr>
            <w:tcW w:w="1560" w:type="dxa"/>
            <w:vAlign w:val="center"/>
          </w:tcPr>
          <w:p w14:paraId="450545F2" w14:textId="77777777" w:rsidR="00232DE8" w:rsidRDefault="00000000">
            <w:pPr>
              <w:jc w:val="center"/>
              <w:rPr>
                <w:rFonts w:hint="eastAsia"/>
              </w:rPr>
            </w:pPr>
            <w:r>
              <w:rPr>
                <w:sz w:val="14"/>
              </w:rPr>
              <w:t>84.23%</w:t>
            </w:r>
          </w:p>
        </w:tc>
      </w:tr>
      <w:tr w:rsidR="00232DE8" w14:paraId="75C6873D" w14:textId="77777777">
        <w:trPr>
          <w:jc w:val="center"/>
        </w:trPr>
        <w:tc>
          <w:tcPr>
            <w:tcW w:w="1560" w:type="dxa"/>
            <w:vAlign w:val="center"/>
          </w:tcPr>
          <w:p w14:paraId="58E19713" w14:textId="77777777" w:rsidR="00232DE8" w:rsidRDefault="00000000">
            <w:pPr>
              <w:jc w:val="center"/>
              <w:rPr>
                <w:rFonts w:hint="eastAsia"/>
              </w:rPr>
            </w:pPr>
            <w:r>
              <w:rPr>
                <w:sz w:val="14"/>
              </w:rPr>
              <w:t>高升桥</w:t>
            </w:r>
          </w:p>
        </w:tc>
        <w:tc>
          <w:tcPr>
            <w:tcW w:w="1560" w:type="dxa"/>
            <w:vAlign w:val="center"/>
          </w:tcPr>
          <w:p w14:paraId="616D9322" w14:textId="77777777" w:rsidR="00232DE8" w:rsidRDefault="00000000">
            <w:pPr>
              <w:jc w:val="center"/>
              <w:rPr>
                <w:rFonts w:hint="eastAsia"/>
              </w:rPr>
            </w:pPr>
            <w:r>
              <w:rPr>
                <w:sz w:val="14"/>
              </w:rPr>
              <w:t>换乘站</w:t>
            </w:r>
          </w:p>
        </w:tc>
        <w:tc>
          <w:tcPr>
            <w:tcW w:w="1560" w:type="dxa"/>
            <w:vAlign w:val="center"/>
          </w:tcPr>
          <w:p w14:paraId="43B27A62" w14:textId="77777777" w:rsidR="00232DE8" w:rsidRDefault="00000000">
            <w:pPr>
              <w:jc w:val="center"/>
              <w:rPr>
                <w:rFonts w:hint="eastAsia"/>
              </w:rPr>
            </w:pPr>
            <w:r>
              <w:rPr>
                <w:sz w:val="14"/>
              </w:rPr>
              <w:t>5,885.92</w:t>
            </w:r>
          </w:p>
        </w:tc>
        <w:tc>
          <w:tcPr>
            <w:tcW w:w="1560" w:type="dxa"/>
            <w:vAlign w:val="center"/>
          </w:tcPr>
          <w:p w14:paraId="310DE52F" w14:textId="77777777" w:rsidR="00232DE8" w:rsidRDefault="00000000">
            <w:pPr>
              <w:jc w:val="center"/>
              <w:rPr>
                <w:rFonts w:hint="eastAsia"/>
              </w:rPr>
            </w:pPr>
            <w:r>
              <w:rPr>
                <w:sz w:val="14"/>
              </w:rPr>
              <w:t>7,000</w:t>
            </w:r>
          </w:p>
        </w:tc>
        <w:tc>
          <w:tcPr>
            <w:tcW w:w="1560" w:type="dxa"/>
            <w:vAlign w:val="center"/>
          </w:tcPr>
          <w:p w14:paraId="7D1DFEE8" w14:textId="77777777" w:rsidR="00232DE8" w:rsidRDefault="00000000">
            <w:pPr>
              <w:jc w:val="center"/>
              <w:rPr>
                <w:rFonts w:hint="eastAsia"/>
              </w:rPr>
            </w:pPr>
            <w:r>
              <w:rPr>
                <w:sz w:val="14"/>
              </w:rPr>
              <w:t>1,050</w:t>
            </w:r>
          </w:p>
        </w:tc>
        <w:tc>
          <w:tcPr>
            <w:tcW w:w="1560" w:type="dxa"/>
            <w:vAlign w:val="center"/>
          </w:tcPr>
          <w:p w14:paraId="02C90B63" w14:textId="77777777" w:rsidR="00232DE8" w:rsidRDefault="00000000">
            <w:pPr>
              <w:jc w:val="center"/>
              <w:rPr>
                <w:rFonts w:hint="eastAsia"/>
              </w:rPr>
            </w:pPr>
            <w:r>
              <w:rPr>
                <w:sz w:val="14"/>
              </w:rPr>
              <w:t>84.08%</w:t>
            </w:r>
          </w:p>
        </w:tc>
      </w:tr>
      <w:tr w:rsidR="00232DE8" w14:paraId="02E1EE18" w14:textId="77777777">
        <w:trPr>
          <w:jc w:val="center"/>
        </w:trPr>
        <w:tc>
          <w:tcPr>
            <w:tcW w:w="1560" w:type="dxa"/>
            <w:vAlign w:val="center"/>
          </w:tcPr>
          <w:p w14:paraId="5C3F2ACB" w14:textId="77777777" w:rsidR="00232DE8" w:rsidRDefault="00000000">
            <w:pPr>
              <w:jc w:val="center"/>
              <w:rPr>
                <w:rFonts w:hint="eastAsia"/>
              </w:rPr>
            </w:pPr>
            <w:r>
              <w:rPr>
                <w:sz w:val="14"/>
              </w:rPr>
              <w:t>省体育馆</w:t>
            </w:r>
          </w:p>
        </w:tc>
        <w:tc>
          <w:tcPr>
            <w:tcW w:w="1560" w:type="dxa"/>
            <w:vAlign w:val="center"/>
          </w:tcPr>
          <w:p w14:paraId="7E59936C" w14:textId="77777777" w:rsidR="00232DE8" w:rsidRDefault="00000000">
            <w:pPr>
              <w:jc w:val="center"/>
              <w:rPr>
                <w:rFonts w:hint="eastAsia"/>
              </w:rPr>
            </w:pPr>
            <w:r>
              <w:rPr>
                <w:sz w:val="14"/>
              </w:rPr>
              <w:t>换乘站</w:t>
            </w:r>
          </w:p>
        </w:tc>
        <w:tc>
          <w:tcPr>
            <w:tcW w:w="1560" w:type="dxa"/>
            <w:vAlign w:val="center"/>
          </w:tcPr>
          <w:p w14:paraId="4D7982BB" w14:textId="77777777" w:rsidR="00232DE8" w:rsidRDefault="00000000">
            <w:pPr>
              <w:jc w:val="center"/>
              <w:rPr>
                <w:rFonts w:hint="eastAsia"/>
              </w:rPr>
            </w:pPr>
            <w:r>
              <w:rPr>
                <w:sz w:val="14"/>
              </w:rPr>
              <w:t>5,780.39</w:t>
            </w:r>
          </w:p>
        </w:tc>
        <w:tc>
          <w:tcPr>
            <w:tcW w:w="1560" w:type="dxa"/>
            <w:vAlign w:val="center"/>
          </w:tcPr>
          <w:p w14:paraId="49991A5F" w14:textId="77777777" w:rsidR="00232DE8" w:rsidRDefault="00000000">
            <w:pPr>
              <w:jc w:val="center"/>
              <w:rPr>
                <w:rFonts w:hint="eastAsia"/>
              </w:rPr>
            </w:pPr>
            <w:r>
              <w:rPr>
                <w:sz w:val="14"/>
              </w:rPr>
              <w:t>7,000</w:t>
            </w:r>
          </w:p>
        </w:tc>
        <w:tc>
          <w:tcPr>
            <w:tcW w:w="1560" w:type="dxa"/>
            <w:vAlign w:val="center"/>
          </w:tcPr>
          <w:p w14:paraId="11959192" w14:textId="77777777" w:rsidR="00232DE8" w:rsidRDefault="00000000">
            <w:pPr>
              <w:jc w:val="center"/>
              <w:rPr>
                <w:rFonts w:hint="eastAsia"/>
              </w:rPr>
            </w:pPr>
            <w:r>
              <w:rPr>
                <w:sz w:val="14"/>
              </w:rPr>
              <w:t>1,050</w:t>
            </w:r>
          </w:p>
        </w:tc>
        <w:tc>
          <w:tcPr>
            <w:tcW w:w="1560" w:type="dxa"/>
            <w:vAlign w:val="center"/>
          </w:tcPr>
          <w:p w14:paraId="31FE4676" w14:textId="77777777" w:rsidR="00232DE8" w:rsidRDefault="00000000">
            <w:pPr>
              <w:jc w:val="center"/>
              <w:rPr>
                <w:rFonts w:hint="eastAsia"/>
              </w:rPr>
            </w:pPr>
            <w:r>
              <w:rPr>
                <w:sz w:val="14"/>
              </w:rPr>
              <w:t>82.58%</w:t>
            </w:r>
          </w:p>
        </w:tc>
      </w:tr>
      <w:tr w:rsidR="00232DE8" w14:paraId="63F2DD60" w14:textId="77777777">
        <w:trPr>
          <w:jc w:val="center"/>
        </w:trPr>
        <w:tc>
          <w:tcPr>
            <w:tcW w:w="1560" w:type="dxa"/>
            <w:vAlign w:val="center"/>
          </w:tcPr>
          <w:p w14:paraId="3077BE4D" w14:textId="77777777" w:rsidR="00232DE8" w:rsidRDefault="00000000">
            <w:pPr>
              <w:jc w:val="center"/>
              <w:rPr>
                <w:rFonts w:hint="eastAsia"/>
              </w:rPr>
            </w:pPr>
            <w:r>
              <w:rPr>
                <w:sz w:val="14"/>
              </w:rPr>
              <w:t>太平园</w:t>
            </w:r>
          </w:p>
        </w:tc>
        <w:tc>
          <w:tcPr>
            <w:tcW w:w="1560" w:type="dxa"/>
            <w:vAlign w:val="center"/>
          </w:tcPr>
          <w:p w14:paraId="7CCC508F" w14:textId="77777777" w:rsidR="00232DE8" w:rsidRDefault="00000000">
            <w:pPr>
              <w:jc w:val="center"/>
              <w:rPr>
                <w:rFonts w:hint="eastAsia"/>
              </w:rPr>
            </w:pPr>
            <w:r>
              <w:rPr>
                <w:sz w:val="14"/>
              </w:rPr>
              <w:t>枢纽站</w:t>
            </w:r>
          </w:p>
        </w:tc>
        <w:tc>
          <w:tcPr>
            <w:tcW w:w="1560" w:type="dxa"/>
            <w:vAlign w:val="center"/>
          </w:tcPr>
          <w:p w14:paraId="453B84D2" w14:textId="77777777" w:rsidR="00232DE8" w:rsidRDefault="00000000">
            <w:pPr>
              <w:jc w:val="center"/>
              <w:rPr>
                <w:rFonts w:hint="eastAsia"/>
              </w:rPr>
            </w:pPr>
            <w:r>
              <w:rPr>
                <w:sz w:val="14"/>
              </w:rPr>
              <w:t>8,298.97</w:t>
            </w:r>
          </w:p>
        </w:tc>
        <w:tc>
          <w:tcPr>
            <w:tcW w:w="1560" w:type="dxa"/>
            <w:vAlign w:val="center"/>
          </w:tcPr>
          <w:p w14:paraId="17634455" w14:textId="77777777" w:rsidR="00232DE8" w:rsidRDefault="00000000">
            <w:pPr>
              <w:jc w:val="center"/>
              <w:rPr>
                <w:rFonts w:hint="eastAsia"/>
              </w:rPr>
            </w:pPr>
            <w:r>
              <w:rPr>
                <w:sz w:val="14"/>
              </w:rPr>
              <w:t>10,000</w:t>
            </w:r>
          </w:p>
        </w:tc>
        <w:tc>
          <w:tcPr>
            <w:tcW w:w="1560" w:type="dxa"/>
            <w:vAlign w:val="center"/>
          </w:tcPr>
          <w:p w14:paraId="564134C3" w14:textId="77777777" w:rsidR="00232DE8" w:rsidRDefault="00000000">
            <w:pPr>
              <w:jc w:val="center"/>
              <w:rPr>
                <w:rFonts w:hint="eastAsia"/>
              </w:rPr>
            </w:pPr>
            <w:r>
              <w:rPr>
                <w:sz w:val="14"/>
              </w:rPr>
              <w:t>1,500</w:t>
            </w:r>
          </w:p>
        </w:tc>
        <w:tc>
          <w:tcPr>
            <w:tcW w:w="1560" w:type="dxa"/>
            <w:vAlign w:val="center"/>
          </w:tcPr>
          <w:p w14:paraId="1E920C69" w14:textId="77777777" w:rsidR="00232DE8" w:rsidRDefault="00000000">
            <w:pPr>
              <w:jc w:val="center"/>
              <w:rPr>
                <w:rFonts w:hint="eastAsia"/>
              </w:rPr>
            </w:pPr>
            <w:r>
              <w:rPr>
                <w:sz w:val="14"/>
              </w:rPr>
              <w:t>82.99%</w:t>
            </w:r>
          </w:p>
        </w:tc>
      </w:tr>
    </w:tbl>
    <w:p w14:paraId="7723A5C8"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后续优化中转化为具有可操作性的启用站点组合。</w:t>
      </w:r>
    </w:p>
    <w:p w14:paraId="2D9BD7CD"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EB2ADE9" w14:textId="77777777" w:rsidR="00232DE8" w:rsidRDefault="00000000">
      <w:pPr>
        <w:jc w:val="center"/>
        <w:rPr>
          <w:rFonts w:hint="eastAsia"/>
          <w:lang w:eastAsia="zh-CN"/>
        </w:rPr>
      </w:pPr>
      <w:r>
        <w:rPr>
          <w:sz w:val="18"/>
          <w:lang w:eastAsia="zh-CN"/>
        </w:rPr>
        <w:t>图 5-8 折中方案启用转运点负载率</w:t>
      </w:r>
    </w:p>
    <w:p w14:paraId="37C6A6B3" w14:textId="77777777" w:rsidR="00232DE8" w:rsidRDefault="00000000">
      <w:pPr>
        <w:pStyle w:val="31"/>
        <w:rPr>
          <w:rFonts w:hint="eastAsia"/>
          <w:lang w:eastAsia="zh-CN"/>
        </w:rPr>
      </w:pPr>
      <w:r>
        <w:rPr>
          <w:b/>
          <w:sz w:val="24"/>
          <w:lang w:eastAsia="zh-CN"/>
        </w:rPr>
        <w:lastRenderedPageBreak/>
        <w:t>5.3.4 搜索行为与机制诊断</w:t>
      </w:r>
    </w:p>
    <w:p w14:paraId="5AF5FFCF"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2A639FC9"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4AF5B7F6" w14:textId="77777777" w:rsidR="00232DE8" w:rsidRDefault="00000000">
      <w:pPr>
        <w:jc w:val="center"/>
        <w:rPr>
          <w:rFonts w:hint="eastAsia"/>
          <w:lang w:eastAsia="zh-CN"/>
        </w:rPr>
      </w:pPr>
      <w:r>
        <w:rPr>
          <w:sz w:val="18"/>
          <w:lang w:eastAsia="zh-CN"/>
        </w:rPr>
        <w:t>图 5-9 QVNS-NSGA-II 的收敛过程</w:t>
      </w:r>
    </w:p>
    <w:p w14:paraId="4F9F3F51"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2B4CF64C" w14:textId="77777777" w:rsidR="00232DE8" w:rsidRDefault="00000000">
      <w:pPr>
        <w:jc w:val="center"/>
        <w:rPr>
          <w:rFonts w:hint="eastAsia"/>
        </w:rPr>
      </w:pPr>
      <w:r>
        <w:rPr>
          <w:sz w:val="18"/>
        </w:rPr>
        <w:t>图 5-10 Q-learning 训练过程与 safeguard 回滚记录</w:t>
      </w:r>
    </w:p>
    <w:p w14:paraId="42917C5A" w14:textId="77777777" w:rsidR="00232DE8" w:rsidRDefault="00000000">
      <w:pPr>
        <w:jc w:val="center"/>
        <w:rPr>
          <w:rFonts w:hint="eastAsia"/>
        </w:rPr>
      </w:pPr>
      <w:r>
        <w:rPr>
          <w:sz w:val="18"/>
        </w:rPr>
        <w:lastRenderedPageBreak/>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0F8A18B4" w14:textId="77777777">
        <w:trPr>
          <w:jc w:val="center"/>
        </w:trPr>
        <w:tc>
          <w:tcPr>
            <w:tcW w:w="4680" w:type="dxa"/>
            <w:vAlign w:val="center"/>
          </w:tcPr>
          <w:p w14:paraId="625C721E" w14:textId="77777777" w:rsidR="00232DE8" w:rsidRDefault="00000000">
            <w:pPr>
              <w:jc w:val="center"/>
              <w:rPr>
                <w:rFonts w:hint="eastAsia"/>
              </w:rPr>
            </w:pPr>
            <w:r>
              <w:rPr>
                <w:b/>
                <w:sz w:val="16"/>
              </w:rPr>
              <w:t>动作</w:t>
            </w:r>
          </w:p>
        </w:tc>
        <w:tc>
          <w:tcPr>
            <w:tcW w:w="4680" w:type="dxa"/>
            <w:vAlign w:val="center"/>
          </w:tcPr>
          <w:p w14:paraId="0F92D88B" w14:textId="77777777" w:rsidR="00232DE8" w:rsidRDefault="00000000">
            <w:pPr>
              <w:jc w:val="center"/>
              <w:rPr>
                <w:rFonts w:hint="eastAsia"/>
              </w:rPr>
            </w:pPr>
            <w:r>
              <w:rPr>
                <w:b/>
                <w:sz w:val="16"/>
              </w:rPr>
              <w:t>触发次数</w:t>
            </w:r>
          </w:p>
        </w:tc>
      </w:tr>
      <w:tr w:rsidR="00232DE8" w14:paraId="5A742660" w14:textId="77777777">
        <w:trPr>
          <w:jc w:val="center"/>
        </w:trPr>
        <w:tc>
          <w:tcPr>
            <w:tcW w:w="4680" w:type="dxa"/>
            <w:vAlign w:val="center"/>
          </w:tcPr>
          <w:p w14:paraId="3FE25A74" w14:textId="77777777" w:rsidR="00232DE8" w:rsidRDefault="00000000">
            <w:pPr>
              <w:jc w:val="center"/>
              <w:rPr>
                <w:rFonts w:hint="eastAsia"/>
              </w:rPr>
            </w:pPr>
            <w:r>
              <w:rPr>
                <w:sz w:val="16"/>
              </w:rPr>
              <w:t>standard-baseline</w:t>
            </w:r>
          </w:p>
        </w:tc>
        <w:tc>
          <w:tcPr>
            <w:tcW w:w="4680" w:type="dxa"/>
            <w:vAlign w:val="center"/>
          </w:tcPr>
          <w:p w14:paraId="69B4DC4B" w14:textId="77777777" w:rsidR="00232DE8" w:rsidRDefault="00000000">
            <w:pPr>
              <w:jc w:val="center"/>
              <w:rPr>
                <w:rFonts w:hint="eastAsia"/>
              </w:rPr>
            </w:pPr>
            <w:r>
              <w:rPr>
                <w:sz w:val="16"/>
              </w:rPr>
              <w:t>59</w:t>
            </w:r>
          </w:p>
        </w:tc>
      </w:tr>
      <w:tr w:rsidR="00232DE8" w14:paraId="61640A88" w14:textId="77777777">
        <w:trPr>
          <w:jc w:val="center"/>
        </w:trPr>
        <w:tc>
          <w:tcPr>
            <w:tcW w:w="4680" w:type="dxa"/>
            <w:vAlign w:val="center"/>
          </w:tcPr>
          <w:p w14:paraId="34F117C1" w14:textId="77777777" w:rsidR="00232DE8" w:rsidRDefault="00000000">
            <w:pPr>
              <w:jc w:val="center"/>
              <w:rPr>
                <w:rFonts w:hint="eastAsia"/>
              </w:rPr>
            </w:pPr>
            <w:r>
              <w:rPr>
                <w:sz w:val="16"/>
              </w:rPr>
              <w:t>standard-diversify</w:t>
            </w:r>
          </w:p>
        </w:tc>
        <w:tc>
          <w:tcPr>
            <w:tcW w:w="4680" w:type="dxa"/>
            <w:vAlign w:val="center"/>
          </w:tcPr>
          <w:p w14:paraId="202909A7" w14:textId="77777777" w:rsidR="00232DE8" w:rsidRDefault="00000000">
            <w:pPr>
              <w:jc w:val="center"/>
              <w:rPr>
                <w:rFonts w:hint="eastAsia"/>
              </w:rPr>
            </w:pPr>
            <w:r>
              <w:rPr>
                <w:sz w:val="16"/>
              </w:rPr>
              <w:t>12</w:t>
            </w:r>
          </w:p>
        </w:tc>
      </w:tr>
      <w:tr w:rsidR="00232DE8" w14:paraId="5944BE24" w14:textId="77777777">
        <w:trPr>
          <w:jc w:val="center"/>
        </w:trPr>
        <w:tc>
          <w:tcPr>
            <w:tcW w:w="4680" w:type="dxa"/>
            <w:vAlign w:val="center"/>
          </w:tcPr>
          <w:p w14:paraId="55F4EC74" w14:textId="77777777" w:rsidR="00232DE8" w:rsidRDefault="00000000">
            <w:pPr>
              <w:jc w:val="center"/>
              <w:rPr>
                <w:rFonts w:hint="eastAsia"/>
              </w:rPr>
            </w:pPr>
            <w:r>
              <w:rPr>
                <w:sz w:val="16"/>
              </w:rPr>
              <w:t>standard-conservative</w:t>
            </w:r>
          </w:p>
        </w:tc>
        <w:tc>
          <w:tcPr>
            <w:tcW w:w="4680" w:type="dxa"/>
            <w:vAlign w:val="center"/>
          </w:tcPr>
          <w:p w14:paraId="3020114F" w14:textId="77777777" w:rsidR="00232DE8" w:rsidRDefault="00000000">
            <w:pPr>
              <w:jc w:val="center"/>
              <w:rPr>
                <w:rFonts w:hint="eastAsia"/>
              </w:rPr>
            </w:pPr>
            <w:r>
              <w:rPr>
                <w:sz w:val="16"/>
              </w:rPr>
              <w:t>7</w:t>
            </w:r>
          </w:p>
        </w:tc>
      </w:tr>
      <w:tr w:rsidR="00232DE8" w14:paraId="0C701A57" w14:textId="77777777">
        <w:trPr>
          <w:jc w:val="center"/>
        </w:trPr>
        <w:tc>
          <w:tcPr>
            <w:tcW w:w="4680" w:type="dxa"/>
            <w:vAlign w:val="center"/>
          </w:tcPr>
          <w:p w14:paraId="3D3F5EFE" w14:textId="77777777" w:rsidR="00232DE8" w:rsidRDefault="00000000">
            <w:pPr>
              <w:jc w:val="center"/>
              <w:rPr>
                <w:rFonts w:hint="eastAsia"/>
              </w:rPr>
            </w:pPr>
            <w:r>
              <w:rPr>
                <w:sz w:val="16"/>
              </w:rPr>
              <w:t>cost-oriented</w:t>
            </w:r>
          </w:p>
        </w:tc>
        <w:tc>
          <w:tcPr>
            <w:tcW w:w="4680" w:type="dxa"/>
            <w:vAlign w:val="center"/>
          </w:tcPr>
          <w:p w14:paraId="432C100A" w14:textId="77777777" w:rsidR="00232DE8" w:rsidRDefault="00000000">
            <w:pPr>
              <w:jc w:val="center"/>
              <w:rPr>
                <w:rFonts w:hint="eastAsia"/>
              </w:rPr>
            </w:pPr>
            <w:r>
              <w:rPr>
                <w:sz w:val="16"/>
              </w:rPr>
              <w:t>1</w:t>
            </w:r>
          </w:p>
        </w:tc>
      </w:tr>
      <w:tr w:rsidR="00232DE8" w14:paraId="75484A00" w14:textId="77777777">
        <w:trPr>
          <w:jc w:val="center"/>
        </w:trPr>
        <w:tc>
          <w:tcPr>
            <w:tcW w:w="4680" w:type="dxa"/>
            <w:vAlign w:val="center"/>
          </w:tcPr>
          <w:p w14:paraId="43AF32C1" w14:textId="77777777" w:rsidR="00232DE8" w:rsidRDefault="00000000">
            <w:pPr>
              <w:jc w:val="center"/>
              <w:rPr>
                <w:rFonts w:hint="eastAsia"/>
              </w:rPr>
            </w:pPr>
            <w:r>
              <w:rPr>
                <w:sz w:val="16"/>
              </w:rPr>
              <w:t>service-ratio-oriented</w:t>
            </w:r>
          </w:p>
        </w:tc>
        <w:tc>
          <w:tcPr>
            <w:tcW w:w="4680" w:type="dxa"/>
            <w:vAlign w:val="center"/>
          </w:tcPr>
          <w:p w14:paraId="333AE3F7" w14:textId="77777777" w:rsidR="00232DE8" w:rsidRDefault="00000000">
            <w:pPr>
              <w:jc w:val="center"/>
              <w:rPr>
                <w:rFonts w:hint="eastAsia"/>
              </w:rPr>
            </w:pPr>
            <w:r>
              <w:rPr>
                <w:sz w:val="16"/>
              </w:rPr>
              <w:t>1</w:t>
            </w:r>
          </w:p>
        </w:tc>
      </w:tr>
    </w:tbl>
    <w:p w14:paraId="714BE8F1"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08346B00" w14:textId="77777777" w:rsidR="00232DE8" w:rsidRDefault="00000000">
      <w:pPr>
        <w:pStyle w:val="21"/>
        <w:rPr>
          <w:rFonts w:hint="eastAsia"/>
          <w:lang w:eastAsia="zh-CN"/>
        </w:rPr>
      </w:pPr>
      <w:r>
        <w:rPr>
          <w:b/>
          <w:sz w:val="24"/>
          <w:lang w:eastAsia="zh-CN"/>
        </w:rPr>
        <w:t>5.4 结果分析与实际应用讨论</w:t>
      </w:r>
    </w:p>
    <w:p w14:paraId="5DF9A5CE" w14:textId="77777777" w:rsidR="00232DE8" w:rsidRDefault="00000000">
      <w:pPr>
        <w:pStyle w:val="31"/>
        <w:rPr>
          <w:rFonts w:hint="eastAsia"/>
          <w:lang w:eastAsia="zh-CN"/>
        </w:rPr>
      </w:pPr>
      <w:r>
        <w:rPr>
          <w:b/>
          <w:sz w:val="24"/>
          <w:lang w:eastAsia="zh-CN"/>
        </w:rPr>
        <w:t>5.4.1 地铁联运与全公路基准对比</w:t>
      </w:r>
    </w:p>
    <w:p w14:paraId="4D5AC2A0"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2DE95875"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62743F06" w14:textId="77777777">
        <w:trPr>
          <w:jc w:val="center"/>
        </w:trPr>
        <w:tc>
          <w:tcPr>
            <w:tcW w:w="851" w:type="dxa"/>
            <w:vAlign w:val="center"/>
          </w:tcPr>
          <w:p w14:paraId="6BF33C4B" w14:textId="77777777" w:rsidR="001F2067" w:rsidRDefault="00000000">
            <w:pPr>
              <w:jc w:val="center"/>
              <w:rPr>
                <w:rFonts w:hint="eastAsia"/>
              </w:rPr>
            </w:pPr>
            <w:r>
              <w:rPr>
                <w:b/>
                <w:sz w:val="14"/>
              </w:rPr>
              <w:t>方案</w:t>
            </w:r>
          </w:p>
        </w:tc>
        <w:tc>
          <w:tcPr>
            <w:tcW w:w="851" w:type="dxa"/>
            <w:vAlign w:val="center"/>
          </w:tcPr>
          <w:p w14:paraId="6D5D077F" w14:textId="77777777" w:rsidR="001F2067" w:rsidRDefault="00000000">
            <w:pPr>
              <w:jc w:val="center"/>
              <w:rPr>
                <w:rFonts w:hint="eastAsia"/>
              </w:rPr>
            </w:pPr>
            <w:r>
              <w:rPr>
                <w:b/>
                <w:sz w:val="14"/>
              </w:rPr>
              <w:t>综合成本（元/日）</w:t>
            </w:r>
          </w:p>
        </w:tc>
        <w:tc>
          <w:tcPr>
            <w:tcW w:w="851" w:type="dxa"/>
            <w:vAlign w:val="center"/>
          </w:tcPr>
          <w:p w14:paraId="24F595E3" w14:textId="77777777" w:rsidR="001F2067" w:rsidRDefault="00000000">
            <w:pPr>
              <w:jc w:val="center"/>
              <w:rPr>
                <w:rFonts w:hint="eastAsia"/>
              </w:rPr>
            </w:pPr>
            <w:r>
              <w:rPr>
                <w:b/>
                <w:sz w:val="14"/>
              </w:rPr>
              <w:t>地铁服务比例</w:t>
            </w:r>
          </w:p>
        </w:tc>
        <w:tc>
          <w:tcPr>
            <w:tcW w:w="851" w:type="dxa"/>
            <w:vAlign w:val="center"/>
          </w:tcPr>
          <w:p w14:paraId="7C83FDF4" w14:textId="77777777" w:rsidR="001F2067" w:rsidRDefault="00000000">
            <w:pPr>
              <w:jc w:val="center"/>
              <w:rPr>
                <w:rFonts w:hint="eastAsia"/>
              </w:rPr>
            </w:pPr>
            <w:r>
              <w:rPr>
                <w:b/>
                <w:sz w:val="14"/>
              </w:rPr>
              <w:t>公路直送量（件/日）</w:t>
            </w:r>
          </w:p>
        </w:tc>
        <w:tc>
          <w:tcPr>
            <w:tcW w:w="851" w:type="dxa"/>
            <w:vAlign w:val="center"/>
          </w:tcPr>
          <w:p w14:paraId="6EB26755" w14:textId="77777777" w:rsidR="001F2067" w:rsidRDefault="00000000">
            <w:pPr>
              <w:jc w:val="center"/>
              <w:rPr>
                <w:rFonts w:hint="eastAsia"/>
              </w:rPr>
            </w:pPr>
            <w:r>
              <w:rPr>
                <w:b/>
                <w:sz w:val="14"/>
              </w:rPr>
              <w:t>公路相关成本（元/日）</w:t>
            </w:r>
          </w:p>
        </w:tc>
        <w:tc>
          <w:tcPr>
            <w:tcW w:w="851" w:type="dxa"/>
            <w:vAlign w:val="center"/>
          </w:tcPr>
          <w:p w14:paraId="4D332515" w14:textId="77777777" w:rsidR="001F2067" w:rsidRDefault="00000000">
            <w:pPr>
              <w:jc w:val="center"/>
              <w:rPr>
                <w:rFonts w:hint="eastAsia"/>
              </w:rPr>
            </w:pPr>
            <w:r>
              <w:rPr>
                <w:b/>
                <w:sz w:val="14"/>
              </w:rPr>
              <w:t>碳排放（tCO₂/日）</w:t>
            </w:r>
          </w:p>
        </w:tc>
        <w:tc>
          <w:tcPr>
            <w:tcW w:w="851" w:type="dxa"/>
            <w:vAlign w:val="center"/>
          </w:tcPr>
          <w:p w14:paraId="3E22848D" w14:textId="77777777" w:rsidR="001F2067" w:rsidRDefault="00000000">
            <w:pPr>
              <w:jc w:val="center"/>
              <w:rPr>
                <w:rFonts w:hint="eastAsia"/>
              </w:rPr>
            </w:pPr>
            <w:r>
              <w:rPr>
                <w:b/>
                <w:sz w:val="14"/>
              </w:rPr>
              <w:t>启用站点数</w:t>
            </w:r>
          </w:p>
        </w:tc>
        <w:tc>
          <w:tcPr>
            <w:tcW w:w="851" w:type="dxa"/>
            <w:vAlign w:val="center"/>
          </w:tcPr>
          <w:p w14:paraId="4D43DA9B" w14:textId="77777777" w:rsidR="001F2067" w:rsidRDefault="00000000">
            <w:pPr>
              <w:jc w:val="center"/>
              <w:rPr>
                <w:rFonts w:hint="eastAsia"/>
              </w:rPr>
            </w:pPr>
            <w:r>
              <w:rPr>
                <w:b/>
                <w:sz w:val="14"/>
              </w:rPr>
              <w:t>启用班次数</w:t>
            </w:r>
          </w:p>
        </w:tc>
        <w:tc>
          <w:tcPr>
            <w:tcW w:w="851" w:type="dxa"/>
            <w:vAlign w:val="center"/>
          </w:tcPr>
          <w:p w14:paraId="3F264DCA" w14:textId="77777777" w:rsidR="001F2067" w:rsidRDefault="00000000">
            <w:pPr>
              <w:jc w:val="center"/>
              <w:rPr>
                <w:rFonts w:hint="eastAsia"/>
              </w:rPr>
            </w:pPr>
            <w:r>
              <w:rPr>
                <w:b/>
                <w:sz w:val="14"/>
              </w:rPr>
              <w:t>综合成本变化（%）</w:t>
            </w:r>
          </w:p>
        </w:tc>
        <w:tc>
          <w:tcPr>
            <w:tcW w:w="851" w:type="dxa"/>
            <w:vAlign w:val="center"/>
          </w:tcPr>
          <w:p w14:paraId="3B832449" w14:textId="77777777" w:rsidR="001F2067" w:rsidRDefault="00000000">
            <w:pPr>
              <w:jc w:val="center"/>
              <w:rPr>
                <w:rFonts w:hint="eastAsia"/>
              </w:rPr>
            </w:pPr>
            <w:r>
              <w:rPr>
                <w:b/>
                <w:sz w:val="14"/>
              </w:rPr>
              <w:t>公路成本变化（%）</w:t>
            </w:r>
          </w:p>
        </w:tc>
        <w:tc>
          <w:tcPr>
            <w:tcW w:w="851" w:type="dxa"/>
            <w:vAlign w:val="center"/>
          </w:tcPr>
          <w:p w14:paraId="3113DF8F" w14:textId="77777777" w:rsidR="001F2067" w:rsidRDefault="00000000">
            <w:pPr>
              <w:jc w:val="center"/>
              <w:rPr>
                <w:rFonts w:hint="eastAsia"/>
              </w:rPr>
            </w:pPr>
            <w:r>
              <w:rPr>
                <w:b/>
                <w:sz w:val="14"/>
              </w:rPr>
              <w:t>碳排放变化（%）</w:t>
            </w:r>
          </w:p>
        </w:tc>
      </w:tr>
      <w:tr w:rsidR="00232DE8" w14:paraId="741631BF" w14:textId="77777777">
        <w:trPr>
          <w:jc w:val="center"/>
        </w:trPr>
        <w:tc>
          <w:tcPr>
            <w:tcW w:w="851" w:type="dxa"/>
            <w:vAlign w:val="center"/>
          </w:tcPr>
          <w:p w14:paraId="20A2AD5C" w14:textId="77777777" w:rsidR="001F2067" w:rsidRDefault="00000000">
            <w:pPr>
              <w:jc w:val="center"/>
              <w:rPr>
                <w:rFonts w:hint="eastAsia"/>
              </w:rPr>
            </w:pPr>
            <w:r>
              <w:rPr>
                <w:sz w:val="14"/>
              </w:rPr>
              <w:t>全公路基准</w:t>
            </w:r>
          </w:p>
        </w:tc>
        <w:tc>
          <w:tcPr>
            <w:tcW w:w="851" w:type="dxa"/>
            <w:vAlign w:val="center"/>
          </w:tcPr>
          <w:p w14:paraId="1BE176A5" w14:textId="77777777" w:rsidR="001F2067" w:rsidRDefault="00000000">
            <w:pPr>
              <w:jc w:val="center"/>
              <w:rPr>
                <w:rFonts w:hint="eastAsia"/>
              </w:rPr>
            </w:pPr>
            <w:r>
              <w:rPr>
                <w:sz w:val="14"/>
              </w:rPr>
              <w:t>204,130.69</w:t>
            </w:r>
          </w:p>
        </w:tc>
        <w:tc>
          <w:tcPr>
            <w:tcW w:w="851" w:type="dxa"/>
            <w:vAlign w:val="center"/>
          </w:tcPr>
          <w:p w14:paraId="339151B6" w14:textId="77777777" w:rsidR="001F2067" w:rsidRDefault="00000000">
            <w:pPr>
              <w:jc w:val="center"/>
              <w:rPr>
                <w:rFonts w:hint="eastAsia"/>
              </w:rPr>
            </w:pPr>
            <w:r>
              <w:rPr>
                <w:sz w:val="14"/>
              </w:rPr>
              <w:t>0.00%</w:t>
            </w:r>
          </w:p>
        </w:tc>
        <w:tc>
          <w:tcPr>
            <w:tcW w:w="851" w:type="dxa"/>
            <w:vAlign w:val="center"/>
          </w:tcPr>
          <w:p w14:paraId="68F88EAD" w14:textId="77777777" w:rsidR="001F2067" w:rsidRDefault="00000000">
            <w:pPr>
              <w:jc w:val="center"/>
              <w:rPr>
                <w:rFonts w:hint="eastAsia"/>
              </w:rPr>
            </w:pPr>
            <w:r>
              <w:rPr>
                <w:sz w:val="14"/>
              </w:rPr>
              <w:t>66,970.02</w:t>
            </w:r>
          </w:p>
        </w:tc>
        <w:tc>
          <w:tcPr>
            <w:tcW w:w="851" w:type="dxa"/>
            <w:vAlign w:val="center"/>
          </w:tcPr>
          <w:p w14:paraId="228681B4" w14:textId="77777777" w:rsidR="001F2067" w:rsidRDefault="00000000">
            <w:pPr>
              <w:jc w:val="center"/>
              <w:rPr>
                <w:rFonts w:hint="eastAsia"/>
              </w:rPr>
            </w:pPr>
            <w:r>
              <w:rPr>
                <w:sz w:val="14"/>
              </w:rPr>
              <w:t>204,130.69</w:t>
            </w:r>
          </w:p>
        </w:tc>
        <w:tc>
          <w:tcPr>
            <w:tcW w:w="851" w:type="dxa"/>
            <w:vAlign w:val="center"/>
          </w:tcPr>
          <w:p w14:paraId="1D2A9DBA" w14:textId="77777777" w:rsidR="001F2067" w:rsidRDefault="00000000">
            <w:pPr>
              <w:jc w:val="center"/>
              <w:rPr>
                <w:rFonts w:hint="eastAsia"/>
              </w:rPr>
            </w:pPr>
            <w:r>
              <w:rPr>
                <w:sz w:val="14"/>
              </w:rPr>
              <w:t>0.5102</w:t>
            </w:r>
          </w:p>
        </w:tc>
        <w:tc>
          <w:tcPr>
            <w:tcW w:w="851" w:type="dxa"/>
            <w:vAlign w:val="center"/>
          </w:tcPr>
          <w:p w14:paraId="06F1990D" w14:textId="77777777" w:rsidR="001F2067" w:rsidRDefault="00000000">
            <w:pPr>
              <w:jc w:val="center"/>
              <w:rPr>
                <w:rFonts w:hint="eastAsia"/>
              </w:rPr>
            </w:pPr>
            <w:r>
              <w:rPr>
                <w:sz w:val="14"/>
              </w:rPr>
              <w:t>0</w:t>
            </w:r>
          </w:p>
        </w:tc>
        <w:tc>
          <w:tcPr>
            <w:tcW w:w="851" w:type="dxa"/>
            <w:vAlign w:val="center"/>
          </w:tcPr>
          <w:p w14:paraId="7D894F33" w14:textId="77777777" w:rsidR="001F2067" w:rsidRDefault="00000000">
            <w:pPr>
              <w:jc w:val="center"/>
              <w:rPr>
                <w:rFonts w:hint="eastAsia"/>
              </w:rPr>
            </w:pPr>
            <w:r>
              <w:rPr>
                <w:sz w:val="14"/>
              </w:rPr>
              <w:t>0</w:t>
            </w:r>
          </w:p>
        </w:tc>
        <w:tc>
          <w:tcPr>
            <w:tcW w:w="851" w:type="dxa"/>
            <w:vAlign w:val="center"/>
          </w:tcPr>
          <w:p w14:paraId="17B062AC" w14:textId="77777777" w:rsidR="001F2067" w:rsidRDefault="00000000">
            <w:pPr>
              <w:jc w:val="center"/>
              <w:rPr>
                <w:rFonts w:hint="eastAsia"/>
              </w:rPr>
            </w:pPr>
            <w:r>
              <w:rPr>
                <w:sz w:val="14"/>
              </w:rPr>
              <w:t>0.00</w:t>
            </w:r>
          </w:p>
        </w:tc>
        <w:tc>
          <w:tcPr>
            <w:tcW w:w="851" w:type="dxa"/>
            <w:vAlign w:val="center"/>
          </w:tcPr>
          <w:p w14:paraId="64C61FCC" w14:textId="77777777" w:rsidR="001F2067" w:rsidRDefault="00000000">
            <w:pPr>
              <w:jc w:val="center"/>
              <w:rPr>
                <w:rFonts w:hint="eastAsia"/>
              </w:rPr>
            </w:pPr>
            <w:r>
              <w:rPr>
                <w:sz w:val="14"/>
              </w:rPr>
              <w:t>0.00</w:t>
            </w:r>
          </w:p>
        </w:tc>
        <w:tc>
          <w:tcPr>
            <w:tcW w:w="851" w:type="dxa"/>
            <w:vAlign w:val="center"/>
          </w:tcPr>
          <w:p w14:paraId="1FBEC19C" w14:textId="77777777" w:rsidR="001F2067" w:rsidRDefault="00000000">
            <w:pPr>
              <w:jc w:val="center"/>
              <w:rPr>
                <w:rFonts w:hint="eastAsia"/>
              </w:rPr>
            </w:pPr>
            <w:r>
              <w:rPr>
                <w:sz w:val="14"/>
              </w:rPr>
              <w:t>0.00</w:t>
            </w:r>
          </w:p>
        </w:tc>
      </w:tr>
      <w:tr w:rsidR="00232DE8" w14:paraId="4F486EAD" w14:textId="77777777">
        <w:trPr>
          <w:jc w:val="center"/>
        </w:trPr>
        <w:tc>
          <w:tcPr>
            <w:tcW w:w="851" w:type="dxa"/>
            <w:vAlign w:val="center"/>
          </w:tcPr>
          <w:p w14:paraId="127F4F72" w14:textId="77777777" w:rsidR="001F2067" w:rsidRDefault="00000000">
            <w:pPr>
              <w:jc w:val="center"/>
              <w:rPr>
                <w:rFonts w:hint="eastAsia"/>
              </w:rPr>
            </w:pPr>
            <w:r>
              <w:rPr>
                <w:sz w:val="14"/>
              </w:rPr>
              <w:t>最低成本方案</w:t>
            </w:r>
          </w:p>
        </w:tc>
        <w:tc>
          <w:tcPr>
            <w:tcW w:w="851" w:type="dxa"/>
            <w:vAlign w:val="center"/>
          </w:tcPr>
          <w:p w14:paraId="391780FC" w14:textId="77777777" w:rsidR="001F2067" w:rsidRDefault="00000000">
            <w:pPr>
              <w:jc w:val="center"/>
              <w:rPr>
                <w:rFonts w:hint="eastAsia"/>
              </w:rPr>
            </w:pPr>
            <w:r>
              <w:rPr>
                <w:sz w:val="14"/>
              </w:rPr>
              <w:t>197,270.08</w:t>
            </w:r>
          </w:p>
        </w:tc>
        <w:tc>
          <w:tcPr>
            <w:tcW w:w="851" w:type="dxa"/>
            <w:vAlign w:val="center"/>
          </w:tcPr>
          <w:p w14:paraId="55BC22B4" w14:textId="77777777" w:rsidR="001F2067" w:rsidRDefault="00000000">
            <w:pPr>
              <w:jc w:val="center"/>
              <w:rPr>
                <w:rFonts w:hint="eastAsia"/>
              </w:rPr>
            </w:pPr>
            <w:r>
              <w:rPr>
                <w:sz w:val="14"/>
              </w:rPr>
              <w:t>20.89%</w:t>
            </w:r>
          </w:p>
        </w:tc>
        <w:tc>
          <w:tcPr>
            <w:tcW w:w="851" w:type="dxa"/>
            <w:vAlign w:val="center"/>
          </w:tcPr>
          <w:p w14:paraId="2D8C4775" w14:textId="77777777" w:rsidR="001F2067" w:rsidRDefault="00000000">
            <w:pPr>
              <w:jc w:val="center"/>
              <w:rPr>
                <w:rFonts w:hint="eastAsia"/>
              </w:rPr>
            </w:pPr>
            <w:r>
              <w:rPr>
                <w:sz w:val="14"/>
              </w:rPr>
              <w:t>52,978.65</w:t>
            </w:r>
          </w:p>
        </w:tc>
        <w:tc>
          <w:tcPr>
            <w:tcW w:w="851" w:type="dxa"/>
            <w:vAlign w:val="center"/>
          </w:tcPr>
          <w:p w14:paraId="799E14D7" w14:textId="77777777" w:rsidR="001F2067" w:rsidRDefault="00000000">
            <w:pPr>
              <w:jc w:val="center"/>
              <w:rPr>
                <w:rFonts w:hint="eastAsia"/>
              </w:rPr>
            </w:pPr>
            <w:r>
              <w:rPr>
                <w:sz w:val="14"/>
              </w:rPr>
              <w:t>150,519.39</w:t>
            </w:r>
          </w:p>
        </w:tc>
        <w:tc>
          <w:tcPr>
            <w:tcW w:w="851" w:type="dxa"/>
            <w:vAlign w:val="center"/>
          </w:tcPr>
          <w:p w14:paraId="409264EE" w14:textId="77777777" w:rsidR="001F2067" w:rsidRDefault="00000000">
            <w:pPr>
              <w:jc w:val="center"/>
              <w:rPr>
                <w:rFonts w:hint="eastAsia"/>
              </w:rPr>
            </w:pPr>
            <w:r>
              <w:rPr>
                <w:sz w:val="14"/>
              </w:rPr>
              <w:t>0.3951</w:t>
            </w:r>
          </w:p>
        </w:tc>
        <w:tc>
          <w:tcPr>
            <w:tcW w:w="851" w:type="dxa"/>
            <w:vAlign w:val="center"/>
          </w:tcPr>
          <w:p w14:paraId="4B36DCCC" w14:textId="77777777" w:rsidR="001F2067" w:rsidRDefault="00000000">
            <w:pPr>
              <w:jc w:val="center"/>
              <w:rPr>
                <w:rFonts w:hint="eastAsia"/>
              </w:rPr>
            </w:pPr>
            <w:r>
              <w:rPr>
                <w:sz w:val="14"/>
              </w:rPr>
              <w:t>2</w:t>
            </w:r>
          </w:p>
        </w:tc>
        <w:tc>
          <w:tcPr>
            <w:tcW w:w="851" w:type="dxa"/>
            <w:vAlign w:val="center"/>
          </w:tcPr>
          <w:p w14:paraId="12C14BE3" w14:textId="77777777" w:rsidR="001F2067" w:rsidRDefault="00000000">
            <w:pPr>
              <w:jc w:val="center"/>
              <w:rPr>
                <w:rFonts w:hint="eastAsia"/>
              </w:rPr>
            </w:pPr>
            <w:r>
              <w:rPr>
                <w:sz w:val="14"/>
              </w:rPr>
              <w:t>6</w:t>
            </w:r>
          </w:p>
        </w:tc>
        <w:tc>
          <w:tcPr>
            <w:tcW w:w="851" w:type="dxa"/>
            <w:vAlign w:val="center"/>
          </w:tcPr>
          <w:p w14:paraId="1C890BC6" w14:textId="77777777" w:rsidR="001F2067" w:rsidRDefault="00000000">
            <w:pPr>
              <w:jc w:val="center"/>
              <w:rPr>
                <w:rFonts w:hint="eastAsia"/>
              </w:rPr>
            </w:pPr>
            <w:r>
              <w:rPr>
                <w:sz w:val="14"/>
              </w:rPr>
              <w:t>-3.36</w:t>
            </w:r>
          </w:p>
        </w:tc>
        <w:tc>
          <w:tcPr>
            <w:tcW w:w="851" w:type="dxa"/>
            <w:vAlign w:val="center"/>
          </w:tcPr>
          <w:p w14:paraId="50956945" w14:textId="77777777" w:rsidR="001F2067" w:rsidRDefault="00000000">
            <w:pPr>
              <w:jc w:val="center"/>
              <w:rPr>
                <w:rFonts w:hint="eastAsia"/>
              </w:rPr>
            </w:pPr>
            <w:r>
              <w:rPr>
                <w:sz w:val="14"/>
              </w:rPr>
              <w:t>-26.26</w:t>
            </w:r>
          </w:p>
        </w:tc>
        <w:tc>
          <w:tcPr>
            <w:tcW w:w="851" w:type="dxa"/>
            <w:vAlign w:val="center"/>
          </w:tcPr>
          <w:p w14:paraId="0EF45AB4" w14:textId="77777777" w:rsidR="001F2067" w:rsidRDefault="00000000">
            <w:pPr>
              <w:jc w:val="center"/>
              <w:rPr>
                <w:rFonts w:hint="eastAsia"/>
              </w:rPr>
            </w:pPr>
            <w:r>
              <w:rPr>
                <w:sz w:val="14"/>
              </w:rPr>
              <w:t>-22.56</w:t>
            </w:r>
          </w:p>
        </w:tc>
      </w:tr>
      <w:tr w:rsidR="00232DE8" w14:paraId="21911531" w14:textId="77777777">
        <w:trPr>
          <w:jc w:val="center"/>
        </w:trPr>
        <w:tc>
          <w:tcPr>
            <w:tcW w:w="851" w:type="dxa"/>
            <w:vAlign w:val="center"/>
          </w:tcPr>
          <w:p w14:paraId="28CAC109" w14:textId="77777777" w:rsidR="001F2067" w:rsidRDefault="00000000">
            <w:pPr>
              <w:jc w:val="center"/>
              <w:rPr>
                <w:rFonts w:hint="eastAsia"/>
              </w:rPr>
            </w:pPr>
            <w:r>
              <w:rPr>
                <w:sz w:val="14"/>
              </w:rPr>
              <w:t>TOPSIS折中方案</w:t>
            </w:r>
          </w:p>
        </w:tc>
        <w:tc>
          <w:tcPr>
            <w:tcW w:w="851" w:type="dxa"/>
            <w:vAlign w:val="center"/>
          </w:tcPr>
          <w:p w14:paraId="055C361D" w14:textId="77777777" w:rsidR="001F2067" w:rsidRDefault="00000000">
            <w:pPr>
              <w:jc w:val="center"/>
              <w:rPr>
                <w:rFonts w:hint="eastAsia"/>
              </w:rPr>
            </w:pPr>
            <w:r>
              <w:rPr>
                <w:sz w:val="14"/>
              </w:rPr>
              <w:t>207,005.43</w:t>
            </w:r>
          </w:p>
        </w:tc>
        <w:tc>
          <w:tcPr>
            <w:tcW w:w="851" w:type="dxa"/>
            <w:vAlign w:val="center"/>
          </w:tcPr>
          <w:p w14:paraId="3D94A0B8" w14:textId="77777777" w:rsidR="001F2067" w:rsidRDefault="00000000">
            <w:pPr>
              <w:jc w:val="center"/>
              <w:rPr>
                <w:rFonts w:hint="eastAsia"/>
              </w:rPr>
            </w:pPr>
            <w:r>
              <w:rPr>
                <w:sz w:val="14"/>
              </w:rPr>
              <w:t>42.39%</w:t>
            </w:r>
          </w:p>
        </w:tc>
        <w:tc>
          <w:tcPr>
            <w:tcW w:w="851" w:type="dxa"/>
            <w:vAlign w:val="center"/>
          </w:tcPr>
          <w:p w14:paraId="09E696CD" w14:textId="77777777" w:rsidR="001F2067" w:rsidRDefault="00000000">
            <w:pPr>
              <w:jc w:val="center"/>
              <w:rPr>
                <w:rFonts w:hint="eastAsia"/>
              </w:rPr>
            </w:pPr>
            <w:r>
              <w:rPr>
                <w:sz w:val="14"/>
              </w:rPr>
              <w:t>38,582.15</w:t>
            </w:r>
          </w:p>
        </w:tc>
        <w:tc>
          <w:tcPr>
            <w:tcW w:w="851" w:type="dxa"/>
            <w:vAlign w:val="center"/>
          </w:tcPr>
          <w:p w14:paraId="6E33F5C9" w14:textId="77777777" w:rsidR="001F2067" w:rsidRDefault="00000000">
            <w:pPr>
              <w:jc w:val="center"/>
              <w:rPr>
                <w:rFonts w:hint="eastAsia"/>
              </w:rPr>
            </w:pPr>
            <w:r>
              <w:rPr>
                <w:sz w:val="14"/>
              </w:rPr>
              <w:t>117,224.78</w:t>
            </w:r>
          </w:p>
        </w:tc>
        <w:tc>
          <w:tcPr>
            <w:tcW w:w="851" w:type="dxa"/>
            <w:vAlign w:val="center"/>
          </w:tcPr>
          <w:p w14:paraId="5A690C84" w14:textId="77777777" w:rsidR="001F2067" w:rsidRDefault="00000000">
            <w:pPr>
              <w:jc w:val="center"/>
              <w:rPr>
                <w:rFonts w:hint="eastAsia"/>
              </w:rPr>
            </w:pPr>
            <w:r>
              <w:rPr>
                <w:sz w:val="14"/>
              </w:rPr>
              <w:t>0.3273</w:t>
            </w:r>
          </w:p>
        </w:tc>
        <w:tc>
          <w:tcPr>
            <w:tcW w:w="851" w:type="dxa"/>
            <w:vAlign w:val="center"/>
          </w:tcPr>
          <w:p w14:paraId="0B11FE65" w14:textId="77777777" w:rsidR="001F2067" w:rsidRDefault="00000000">
            <w:pPr>
              <w:jc w:val="center"/>
              <w:rPr>
                <w:rFonts w:hint="eastAsia"/>
              </w:rPr>
            </w:pPr>
            <w:r>
              <w:rPr>
                <w:sz w:val="14"/>
              </w:rPr>
              <w:t>4</w:t>
            </w:r>
          </w:p>
        </w:tc>
        <w:tc>
          <w:tcPr>
            <w:tcW w:w="851" w:type="dxa"/>
            <w:vAlign w:val="center"/>
          </w:tcPr>
          <w:p w14:paraId="4C592562" w14:textId="77777777" w:rsidR="001F2067" w:rsidRDefault="00000000">
            <w:pPr>
              <w:jc w:val="center"/>
              <w:rPr>
                <w:rFonts w:hint="eastAsia"/>
              </w:rPr>
            </w:pPr>
            <w:r>
              <w:rPr>
                <w:sz w:val="14"/>
              </w:rPr>
              <w:t>9</w:t>
            </w:r>
          </w:p>
        </w:tc>
        <w:tc>
          <w:tcPr>
            <w:tcW w:w="851" w:type="dxa"/>
            <w:vAlign w:val="center"/>
          </w:tcPr>
          <w:p w14:paraId="12FBFF64" w14:textId="77777777" w:rsidR="001F2067" w:rsidRDefault="00000000">
            <w:pPr>
              <w:jc w:val="center"/>
              <w:rPr>
                <w:rFonts w:hint="eastAsia"/>
              </w:rPr>
            </w:pPr>
            <w:r>
              <w:rPr>
                <w:sz w:val="14"/>
              </w:rPr>
              <w:t>1.41</w:t>
            </w:r>
          </w:p>
        </w:tc>
        <w:tc>
          <w:tcPr>
            <w:tcW w:w="851" w:type="dxa"/>
            <w:vAlign w:val="center"/>
          </w:tcPr>
          <w:p w14:paraId="68814A2F" w14:textId="77777777" w:rsidR="001F2067" w:rsidRDefault="00000000">
            <w:pPr>
              <w:jc w:val="center"/>
              <w:rPr>
                <w:rFonts w:hint="eastAsia"/>
              </w:rPr>
            </w:pPr>
            <w:r>
              <w:rPr>
                <w:sz w:val="14"/>
              </w:rPr>
              <w:t>-42.57</w:t>
            </w:r>
          </w:p>
        </w:tc>
        <w:tc>
          <w:tcPr>
            <w:tcW w:w="851" w:type="dxa"/>
            <w:vAlign w:val="center"/>
          </w:tcPr>
          <w:p w14:paraId="4307E961" w14:textId="77777777" w:rsidR="001F2067" w:rsidRDefault="00000000">
            <w:pPr>
              <w:jc w:val="center"/>
              <w:rPr>
                <w:rFonts w:hint="eastAsia"/>
              </w:rPr>
            </w:pPr>
            <w:r>
              <w:rPr>
                <w:sz w:val="14"/>
              </w:rPr>
              <w:t>-35.85</w:t>
            </w:r>
          </w:p>
        </w:tc>
      </w:tr>
      <w:tr w:rsidR="00232DE8" w14:paraId="4A8BB852" w14:textId="77777777">
        <w:trPr>
          <w:jc w:val="center"/>
        </w:trPr>
        <w:tc>
          <w:tcPr>
            <w:tcW w:w="851" w:type="dxa"/>
            <w:vAlign w:val="center"/>
          </w:tcPr>
          <w:p w14:paraId="55E6C24E" w14:textId="77777777" w:rsidR="001F2067" w:rsidRDefault="00000000">
            <w:pPr>
              <w:jc w:val="center"/>
              <w:rPr>
                <w:rFonts w:hint="eastAsia"/>
              </w:rPr>
            </w:pPr>
            <w:r>
              <w:rPr>
                <w:sz w:val="14"/>
              </w:rPr>
              <w:t>高服务比例方案</w:t>
            </w:r>
          </w:p>
        </w:tc>
        <w:tc>
          <w:tcPr>
            <w:tcW w:w="851" w:type="dxa"/>
            <w:vAlign w:val="center"/>
          </w:tcPr>
          <w:p w14:paraId="10B90B72" w14:textId="77777777" w:rsidR="001F2067" w:rsidRDefault="00000000">
            <w:pPr>
              <w:jc w:val="center"/>
              <w:rPr>
                <w:rFonts w:hint="eastAsia"/>
              </w:rPr>
            </w:pPr>
            <w:r>
              <w:rPr>
                <w:sz w:val="14"/>
              </w:rPr>
              <w:t>221,809.62</w:t>
            </w:r>
          </w:p>
        </w:tc>
        <w:tc>
          <w:tcPr>
            <w:tcW w:w="851" w:type="dxa"/>
            <w:vAlign w:val="center"/>
          </w:tcPr>
          <w:p w14:paraId="25F8D77A" w14:textId="77777777" w:rsidR="001F2067" w:rsidRDefault="00000000">
            <w:pPr>
              <w:jc w:val="center"/>
              <w:rPr>
                <w:rFonts w:hint="eastAsia"/>
              </w:rPr>
            </w:pPr>
            <w:r>
              <w:rPr>
                <w:sz w:val="14"/>
              </w:rPr>
              <w:t>56.67%</w:t>
            </w:r>
          </w:p>
        </w:tc>
        <w:tc>
          <w:tcPr>
            <w:tcW w:w="851" w:type="dxa"/>
            <w:vAlign w:val="center"/>
          </w:tcPr>
          <w:p w14:paraId="566F2C99" w14:textId="77777777" w:rsidR="001F2067" w:rsidRDefault="00000000">
            <w:pPr>
              <w:jc w:val="center"/>
              <w:rPr>
                <w:rFonts w:hint="eastAsia"/>
              </w:rPr>
            </w:pPr>
            <w:r>
              <w:rPr>
                <w:sz w:val="14"/>
              </w:rPr>
              <w:t>29,021.39</w:t>
            </w:r>
          </w:p>
        </w:tc>
        <w:tc>
          <w:tcPr>
            <w:tcW w:w="851" w:type="dxa"/>
            <w:vAlign w:val="center"/>
          </w:tcPr>
          <w:p w14:paraId="020EDC27" w14:textId="77777777" w:rsidR="001F2067" w:rsidRDefault="00000000">
            <w:pPr>
              <w:jc w:val="center"/>
              <w:rPr>
                <w:rFonts w:hint="eastAsia"/>
              </w:rPr>
            </w:pPr>
            <w:r>
              <w:rPr>
                <w:sz w:val="14"/>
              </w:rPr>
              <w:t>100,628.33</w:t>
            </w:r>
          </w:p>
        </w:tc>
        <w:tc>
          <w:tcPr>
            <w:tcW w:w="851" w:type="dxa"/>
            <w:vAlign w:val="center"/>
          </w:tcPr>
          <w:p w14:paraId="0F206D3B" w14:textId="77777777" w:rsidR="001F2067" w:rsidRDefault="00000000">
            <w:pPr>
              <w:jc w:val="center"/>
              <w:rPr>
                <w:rFonts w:hint="eastAsia"/>
              </w:rPr>
            </w:pPr>
            <w:r>
              <w:rPr>
                <w:sz w:val="14"/>
              </w:rPr>
              <w:t>0.2957</w:t>
            </w:r>
          </w:p>
        </w:tc>
        <w:tc>
          <w:tcPr>
            <w:tcW w:w="851" w:type="dxa"/>
            <w:vAlign w:val="center"/>
          </w:tcPr>
          <w:p w14:paraId="6A0B3897" w14:textId="77777777" w:rsidR="001F2067" w:rsidRDefault="00000000">
            <w:pPr>
              <w:jc w:val="center"/>
              <w:rPr>
                <w:rFonts w:hint="eastAsia"/>
              </w:rPr>
            </w:pPr>
            <w:r>
              <w:rPr>
                <w:sz w:val="14"/>
              </w:rPr>
              <w:t>6</w:t>
            </w:r>
          </w:p>
        </w:tc>
        <w:tc>
          <w:tcPr>
            <w:tcW w:w="851" w:type="dxa"/>
            <w:vAlign w:val="center"/>
          </w:tcPr>
          <w:p w14:paraId="4B86E6A0" w14:textId="77777777" w:rsidR="001F2067" w:rsidRDefault="00000000">
            <w:pPr>
              <w:jc w:val="center"/>
              <w:rPr>
                <w:rFonts w:hint="eastAsia"/>
              </w:rPr>
            </w:pPr>
            <w:r>
              <w:rPr>
                <w:sz w:val="14"/>
              </w:rPr>
              <w:t>12</w:t>
            </w:r>
          </w:p>
        </w:tc>
        <w:tc>
          <w:tcPr>
            <w:tcW w:w="851" w:type="dxa"/>
            <w:vAlign w:val="center"/>
          </w:tcPr>
          <w:p w14:paraId="114A65F0" w14:textId="77777777" w:rsidR="001F2067" w:rsidRDefault="00000000">
            <w:pPr>
              <w:jc w:val="center"/>
              <w:rPr>
                <w:rFonts w:hint="eastAsia"/>
              </w:rPr>
            </w:pPr>
            <w:r>
              <w:rPr>
                <w:sz w:val="14"/>
              </w:rPr>
              <w:t>8.66</w:t>
            </w:r>
          </w:p>
        </w:tc>
        <w:tc>
          <w:tcPr>
            <w:tcW w:w="851" w:type="dxa"/>
            <w:vAlign w:val="center"/>
          </w:tcPr>
          <w:p w14:paraId="6E356B8C" w14:textId="77777777" w:rsidR="001F2067" w:rsidRDefault="00000000">
            <w:pPr>
              <w:jc w:val="center"/>
              <w:rPr>
                <w:rFonts w:hint="eastAsia"/>
              </w:rPr>
            </w:pPr>
            <w:r>
              <w:rPr>
                <w:sz w:val="14"/>
              </w:rPr>
              <w:t>-50.70</w:t>
            </w:r>
          </w:p>
        </w:tc>
        <w:tc>
          <w:tcPr>
            <w:tcW w:w="851" w:type="dxa"/>
            <w:vAlign w:val="center"/>
          </w:tcPr>
          <w:p w14:paraId="126BBF04" w14:textId="77777777" w:rsidR="001F2067" w:rsidRDefault="00000000">
            <w:pPr>
              <w:jc w:val="center"/>
              <w:rPr>
                <w:rFonts w:hint="eastAsia"/>
              </w:rPr>
            </w:pPr>
            <w:r>
              <w:rPr>
                <w:sz w:val="14"/>
              </w:rPr>
              <w:t>-42.04</w:t>
            </w:r>
          </w:p>
        </w:tc>
      </w:tr>
    </w:tbl>
    <w:p w14:paraId="6D2B00A5" w14:textId="77777777" w:rsidR="00232DE8" w:rsidRDefault="00000000">
      <w:pPr>
        <w:jc w:val="center"/>
        <w:rPr>
          <w:rFonts w:hint="eastAsia"/>
        </w:rPr>
      </w:pPr>
      <w:r>
        <w:rPr>
          <w:noProof/>
        </w:rPr>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25C4B87F" w14:textId="77777777" w:rsidR="00232DE8" w:rsidRDefault="00000000">
      <w:pPr>
        <w:jc w:val="center"/>
        <w:rPr>
          <w:rFonts w:hint="eastAsia"/>
          <w:lang w:eastAsia="zh-CN"/>
        </w:rPr>
      </w:pPr>
      <w:r>
        <w:rPr>
          <w:sz w:val="18"/>
          <w:lang w:eastAsia="zh-CN"/>
        </w:rPr>
        <w:lastRenderedPageBreak/>
        <w:t>图 5-11 全公路基准与地铁联运代表性方案对比</w:t>
      </w:r>
    </w:p>
    <w:p w14:paraId="06E6B20A"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5B48CB33" w14:textId="77777777" w:rsidR="001F2067" w:rsidRDefault="00000000">
      <w:pPr>
        <w:pStyle w:val="31"/>
        <w:spacing w:after="0" w:line="360" w:lineRule="auto"/>
        <w:rPr>
          <w:rFonts w:hint="eastAsia"/>
        </w:rPr>
      </w:pPr>
      <w:r>
        <w:rPr>
          <w:b/>
        </w:rPr>
        <w:t>5.4.2 消融实验与算法性能比较</w:t>
      </w:r>
    </w:p>
    <w:p w14:paraId="12A84BC1" w14:textId="77777777" w:rsidR="001F2067" w:rsidRDefault="00000000">
      <w:pPr>
        <w:spacing w:after="0" w:line="360" w:lineRule="auto"/>
        <w:ind w:firstLine="420"/>
        <w:rPr>
          <w:rFonts w:hint="eastAsia"/>
        </w:rPr>
      </w:pPr>
      <w:r>
        <w:t>为检验 Q-learning 动作调节、VNS 局部精修与 safeguard 回滚机制对求解质量的贡献，本文在相同算例、相同种群规模和相同迭代次数下设置 NSGA-II、Q-learning-only、VNS-only 与完整 QVNS-Q11C 四组对照实验。各组均采用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
    <w:p w14:paraId="5D6EF7FD" w14:textId="77777777" w:rsidR="001F2067" w:rsidRDefault="00000000">
      <w:pPr>
        <w:spacing w:after="0" w:line="360" w:lineRule="auto"/>
        <w:jc w:val="center"/>
        <w:rPr>
          <w:rFonts w:hint="eastAsia"/>
        </w:rPr>
      </w:pPr>
      <w:r>
        <w:rPr>
          <w:sz w:val="20"/>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2B1776DB" w14:textId="77777777">
        <w:trPr>
          <w:jc w:val="center"/>
        </w:trPr>
        <w:tc>
          <w:tcPr>
            <w:tcW w:w="1337" w:type="dxa"/>
            <w:vAlign w:val="center"/>
          </w:tcPr>
          <w:p w14:paraId="052C8CB1" w14:textId="77777777" w:rsidR="001F2067" w:rsidRDefault="00000000">
            <w:pPr>
              <w:jc w:val="center"/>
              <w:rPr>
                <w:rFonts w:hint="eastAsia"/>
              </w:rPr>
            </w:pPr>
            <w:r>
              <w:rPr>
                <w:b/>
                <w:sz w:val="15"/>
              </w:rPr>
              <w:t>算法/基线</w:t>
            </w:r>
          </w:p>
        </w:tc>
        <w:tc>
          <w:tcPr>
            <w:tcW w:w="1337" w:type="dxa"/>
            <w:vAlign w:val="center"/>
          </w:tcPr>
          <w:p w14:paraId="191E055F" w14:textId="77777777" w:rsidR="001F2067" w:rsidRDefault="00000000">
            <w:pPr>
              <w:jc w:val="center"/>
              <w:rPr>
                <w:rFonts w:hint="eastAsia"/>
              </w:rPr>
            </w:pPr>
            <w:r>
              <w:rPr>
                <w:b/>
                <w:sz w:val="15"/>
              </w:rPr>
              <w:t>运行次数</w:t>
            </w:r>
          </w:p>
        </w:tc>
        <w:tc>
          <w:tcPr>
            <w:tcW w:w="1337" w:type="dxa"/>
            <w:vAlign w:val="center"/>
          </w:tcPr>
          <w:p w14:paraId="2FC0C14A" w14:textId="77777777" w:rsidR="001F2067" w:rsidRDefault="00000000">
            <w:pPr>
              <w:jc w:val="center"/>
              <w:rPr>
                <w:rFonts w:hint="eastAsia"/>
              </w:rPr>
            </w:pPr>
            <w:r>
              <w:rPr>
                <w:b/>
                <w:sz w:val="15"/>
              </w:rPr>
              <w:t>HV↑</w:t>
            </w:r>
          </w:p>
        </w:tc>
        <w:tc>
          <w:tcPr>
            <w:tcW w:w="1337" w:type="dxa"/>
            <w:vAlign w:val="center"/>
          </w:tcPr>
          <w:p w14:paraId="10C3FB11" w14:textId="77777777" w:rsidR="001F2067" w:rsidRDefault="00000000">
            <w:pPr>
              <w:jc w:val="center"/>
              <w:rPr>
                <w:rFonts w:hint="eastAsia"/>
              </w:rPr>
            </w:pPr>
            <w:r>
              <w:rPr>
                <w:b/>
                <w:sz w:val="15"/>
              </w:rPr>
              <w:t>IGD↓</w:t>
            </w:r>
          </w:p>
        </w:tc>
        <w:tc>
          <w:tcPr>
            <w:tcW w:w="1337" w:type="dxa"/>
            <w:vAlign w:val="center"/>
          </w:tcPr>
          <w:p w14:paraId="49838415" w14:textId="77777777" w:rsidR="001F2067" w:rsidRDefault="00000000">
            <w:pPr>
              <w:jc w:val="center"/>
              <w:rPr>
                <w:rFonts w:hint="eastAsia"/>
              </w:rPr>
            </w:pPr>
            <w:r>
              <w:rPr>
                <w:b/>
                <w:sz w:val="15"/>
              </w:rPr>
              <w:t>Spacing↓</w:t>
            </w:r>
          </w:p>
        </w:tc>
        <w:tc>
          <w:tcPr>
            <w:tcW w:w="1337" w:type="dxa"/>
            <w:vAlign w:val="center"/>
          </w:tcPr>
          <w:p w14:paraId="556EE95A" w14:textId="77777777" w:rsidR="001F2067" w:rsidRDefault="00000000">
            <w:pPr>
              <w:jc w:val="center"/>
              <w:rPr>
                <w:rFonts w:hint="eastAsia"/>
              </w:rPr>
            </w:pPr>
            <w:r>
              <w:rPr>
                <w:b/>
                <w:sz w:val="15"/>
              </w:rPr>
              <w:t>Spread</w:t>
            </w:r>
          </w:p>
        </w:tc>
        <w:tc>
          <w:tcPr>
            <w:tcW w:w="1337" w:type="dxa"/>
            <w:vAlign w:val="center"/>
          </w:tcPr>
          <w:p w14:paraId="1AFB05BA" w14:textId="77777777" w:rsidR="001F2067" w:rsidRDefault="00000000">
            <w:pPr>
              <w:jc w:val="center"/>
              <w:rPr>
                <w:rFonts w:hint="eastAsia"/>
              </w:rPr>
            </w:pPr>
            <w:r>
              <w:rPr>
                <w:b/>
                <w:sz w:val="15"/>
              </w:rPr>
              <w:t>平均耗时（s）</w:t>
            </w:r>
          </w:p>
        </w:tc>
      </w:tr>
      <w:tr w:rsidR="001F2067" w14:paraId="6A0FD677" w14:textId="77777777">
        <w:trPr>
          <w:jc w:val="center"/>
        </w:trPr>
        <w:tc>
          <w:tcPr>
            <w:tcW w:w="1337" w:type="dxa"/>
            <w:vAlign w:val="center"/>
          </w:tcPr>
          <w:p w14:paraId="3E377192" w14:textId="77777777" w:rsidR="001F2067" w:rsidRDefault="00000000">
            <w:pPr>
              <w:jc w:val="center"/>
              <w:rPr>
                <w:rFonts w:hint="eastAsia"/>
              </w:rPr>
            </w:pPr>
            <w:r>
              <w:rPr>
                <w:sz w:val="15"/>
              </w:rPr>
              <w:t>NSGA-II</w:t>
            </w:r>
          </w:p>
        </w:tc>
        <w:tc>
          <w:tcPr>
            <w:tcW w:w="1337" w:type="dxa"/>
            <w:vAlign w:val="center"/>
          </w:tcPr>
          <w:p w14:paraId="700CC8D9" w14:textId="77777777" w:rsidR="001F2067" w:rsidRDefault="00000000">
            <w:pPr>
              <w:jc w:val="center"/>
              <w:rPr>
                <w:rFonts w:hint="eastAsia"/>
              </w:rPr>
            </w:pPr>
            <w:r>
              <w:rPr>
                <w:sz w:val="15"/>
              </w:rPr>
              <w:t>10</w:t>
            </w:r>
          </w:p>
        </w:tc>
        <w:tc>
          <w:tcPr>
            <w:tcW w:w="1337" w:type="dxa"/>
            <w:vAlign w:val="center"/>
          </w:tcPr>
          <w:p w14:paraId="358232BB" w14:textId="77777777" w:rsidR="001F2067" w:rsidRDefault="00000000">
            <w:pPr>
              <w:jc w:val="center"/>
              <w:rPr>
                <w:rFonts w:hint="eastAsia"/>
              </w:rPr>
            </w:pPr>
            <w:r>
              <w:rPr>
                <w:sz w:val="15"/>
              </w:rPr>
              <w:t>0.7376±0.0690</w:t>
            </w:r>
          </w:p>
        </w:tc>
        <w:tc>
          <w:tcPr>
            <w:tcW w:w="1337" w:type="dxa"/>
            <w:vAlign w:val="center"/>
          </w:tcPr>
          <w:p w14:paraId="5EE0FA30" w14:textId="77777777" w:rsidR="001F2067" w:rsidRDefault="00000000">
            <w:pPr>
              <w:jc w:val="center"/>
              <w:rPr>
                <w:rFonts w:hint="eastAsia"/>
              </w:rPr>
            </w:pPr>
            <w:r>
              <w:rPr>
                <w:sz w:val="15"/>
              </w:rPr>
              <w:t>0.1727±0.0431</w:t>
            </w:r>
          </w:p>
        </w:tc>
        <w:tc>
          <w:tcPr>
            <w:tcW w:w="1337" w:type="dxa"/>
            <w:vAlign w:val="center"/>
          </w:tcPr>
          <w:p w14:paraId="77EADD80" w14:textId="77777777" w:rsidR="001F2067" w:rsidRDefault="00000000">
            <w:pPr>
              <w:jc w:val="center"/>
              <w:rPr>
                <w:rFonts w:hint="eastAsia"/>
              </w:rPr>
            </w:pPr>
            <w:r>
              <w:rPr>
                <w:sz w:val="15"/>
              </w:rPr>
              <w:t>0.0190</w:t>
            </w:r>
          </w:p>
        </w:tc>
        <w:tc>
          <w:tcPr>
            <w:tcW w:w="1337" w:type="dxa"/>
            <w:vAlign w:val="center"/>
          </w:tcPr>
          <w:p w14:paraId="08405E15" w14:textId="77777777" w:rsidR="001F2067" w:rsidRDefault="00000000">
            <w:pPr>
              <w:jc w:val="center"/>
              <w:rPr>
                <w:rFonts w:hint="eastAsia"/>
              </w:rPr>
            </w:pPr>
            <w:r>
              <w:rPr>
                <w:sz w:val="15"/>
              </w:rPr>
              <w:t>1.5181±0.1082</w:t>
            </w:r>
          </w:p>
        </w:tc>
        <w:tc>
          <w:tcPr>
            <w:tcW w:w="1337" w:type="dxa"/>
            <w:vAlign w:val="center"/>
          </w:tcPr>
          <w:p w14:paraId="2865F25E" w14:textId="77777777" w:rsidR="001F2067" w:rsidRDefault="00000000">
            <w:pPr>
              <w:jc w:val="center"/>
              <w:rPr>
                <w:rFonts w:hint="eastAsia"/>
              </w:rPr>
            </w:pPr>
            <w:r>
              <w:rPr>
                <w:sz w:val="15"/>
              </w:rPr>
              <w:t>68.80</w:t>
            </w:r>
          </w:p>
        </w:tc>
      </w:tr>
      <w:tr w:rsidR="001F2067" w14:paraId="05A3A9DB" w14:textId="77777777">
        <w:trPr>
          <w:jc w:val="center"/>
        </w:trPr>
        <w:tc>
          <w:tcPr>
            <w:tcW w:w="1337" w:type="dxa"/>
            <w:vAlign w:val="center"/>
          </w:tcPr>
          <w:p w14:paraId="7CA376A8" w14:textId="77777777" w:rsidR="001F2067" w:rsidRDefault="00000000">
            <w:pPr>
              <w:jc w:val="center"/>
              <w:rPr>
                <w:rFonts w:hint="eastAsia"/>
              </w:rPr>
            </w:pPr>
            <w:r>
              <w:rPr>
                <w:sz w:val="15"/>
              </w:rPr>
              <w:t>Q-learning-only</w:t>
            </w:r>
          </w:p>
        </w:tc>
        <w:tc>
          <w:tcPr>
            <w:tcW w:w="1337" w:type="dxa"/>
            <w:vAlign w:val="center"/>
          </w:tcPr>
          <w:p w14:paraId="260C0CA9" w14:textId="77777777" w:rsidR="001F2067" w:rsidRDefault="00000000">
            <w:pPr>
              <w:jc w:val="center"/>
              <w:rPr>
                <w:rFonts w:hint="eastAsia"/>
              </w:rPr>
            </w:pPr>
            <w:r>
              <w:rPr>
                <w:sz w:val="15"/>
              </w:rPr>
              <w:t>10</w:t>
            </w:r>
          </w:p>
        </w:tc>
        <w:tc>
          <w:tcPr>
            <w:tcW w:w="1337" w:type="dxa"/>
            <w:vAlign w:val="center"/>
          </w:tcPr>
          <w:p w14:paraId="374E6C2A" w14:textId="77777777" w:rsidR="001F2067" w:rsidRDefault="00000000">
            <w:pPr>
              <w:jc w:val="center"/>
              <w:rPr>
                <w:rFonts w:hint="eastAsia"/>
              </w:rPr>
            </w:pPr>
            <w:r>
              <w:rPr>
                <w:sz w:val="15"/>
              </w:rPr>
              <w:t>0.7555±0.1149</w:t>
            </w:r>
          </w:p>
        </w:tc>
        <w:tc>
          <w:tcPr>
            <w:tcW w:w="1337" w:type="dxa"/>
            <w:vAlign w:val="center"/>
          </w:tcPr>
          <w:p w14:paraId="569846A5" w14:textId="77777777" w:rsidR="001F2067" w:rsidRDefault="00000000">
            <w:pPr>
              <w:jc w:val="center"/>
              <w:rPr>
                <w:rFonts w:hint="eastAsia"/>
              </w:rPr>
            </w:pPr>
            <w:r>
              <w:rPr>
                <w:sz w:val="15"/>
              </w:rPr>
              <w:t>0.1646±0.0641</w:t>
            </w:r>
          </w:p>
        </w:tc>
        <w:tc>
          <w:tcPr>
            <w:tcW w:w="1337" w:type="dxa"/>
            <w:vAlign w:val="center"/>
          </w:tcPr>
          <w:p w14:paraId="2ADB1B68" w14:textId="77777777" w:rsidR="001F2067" w:rsidRDefault="00000000">
            <w:pPr>
              <w:jc w:val="center"/>
              <w:rPr>
                <w:rFonts w:hint="eastAsia"/>
              </w:rPr>
            </w:pPr>
            <w:r>
              <w:rPr>
                <w:sz w:val="15"/>
              </w:rPr>
              <w:t>0.0029</w:t>
            </w:r>
          </w:p>
        </w:tc>
        <w:tc>
          <w:tcPr>
            <w:tcW w:w="1337" w:type="dxa"/>
            <w:vAlign w:val="center"/>
          </w:tcPr>
          <w:p w14:paraId="32B73B1A" w14:textId="77777777" w:rsidR="001F2067" w:rsidRDefault="00000000">
            <w:pPr>
              <w:jc w:val="center"/>
              <w:rPr>
                <w:rFonts w:hint="eastAsia"/>
              </w:rPr>
            </w:pPr>
            <w:r>
              <w:rPr>
                <w:sz w:val="15"/>
              </w:rPr>
              <w:t>1.5857±0.0799</w:t>
            </w:r>
          </w:p>
        </w:tc>
        <w:tc>
          <w:tcPr>
            <w:tcW w:w="1337" w:type="dxa"/>
            <w:vAlign w:val="center"/>
          </w:tcPr>
          <w:p w14:paraId="3A631183" w14:textId="77777777" w:rsidR="001F2067" w:rsidRDefault="00000000">
            <w:pPr>
              <w:jc w:val="center"/>
              <w:rPr>
                <w:rFonts w:hint="eastAsia"/>
              </w:rPr>
            </w:pPr>
            <w:r>
              <w:rPr>
                <w:sz w:val="15"/>
              </w:rPr>
              <w:t>79.94</w:t>
            </w:r>
          </w:p>
        </w:tc>
      </w:tr>
      <w:tr w:rsidR="001F2067" w14:paraId="3F378FD7" w14:textId="77777777">
        <w:trPr>
          <w:jc w:val="center"/>
        </w:trPr>
        <w:tc>
          <w:tcPr>
            <w:tcW w:w="1337" w:type="dxa"/>
            <w:vAlign w:val="center"/>
          </w:tcPr>
          <w:p w14:paraId="72B7F32C" w14:textId="77777777" w:rsidR="001F2067" w:rsidRDefault="00000000">
            <w:pPr>
              <w:jc w:val="center"/>
              <w:rPr>
                <w:rFonts w:hint="eastAsia"/>
              </w:rPr>
            </w:pPr>
            <w:r>
              <w:rPr>
                <w:sz w:val="15"/>
              </w:rPr>
              <w:t>VNS-only</w:t>
            </w:r>
          </w:p>
        </w:tc>
        <w:tc>
          <w:tcPr>
            <w:tcW w:w="1337" w:type="dxa"/>
            <w:vAlign w:val="center"/>
          </w:tcPr>
          <w:p w14:paraId="15F8DD2B" w14:textId="77777777" w:rsidR="001F2067" w:rsidRDefault="00000000">
            <w:pPr>
              <w:jc w:val="center"/>
              <w:rPr>
                <w:rFonts w:hint="eastAsia"/>
              </w:rPr>
            </w:pPr>
            <w:r>
              <w:rPr>
                <w:sz w:val="15"/>
              </w:rPr>
              <w:t>10</w:t>
            </w:r>
          </w:p>
        </w:tc>
        <w:tc>
          <w:tcPr>
            <w:tcW w:w="1337" w:type="dxa"/>
            <w:vAlign w:val="center"/>
          </w:tcPr>
          <w:p w14:paraId="0749699B" w14:textId="77777777" w:rsidR="001F2067" w:rsidRDefault="00000000">
            <w:pPr>
              <w:jc w:val="center"/>
              <w:rPr>
                <w:rFonts w:hint="eastAsia"/>
              </w:rPr>
            </w:pPr>
            <w:r>
              <w:rPr>
                <w:sz w:val="15"/>
              </w:rPr>
              <w:t>0.7841±0.0869</w:t>
            </w:r>
          </w:p>
        </w:tc>
        <w:tc>
          <w:tcPr>
            <w:tcW w:w="1337" w:type="dxa"/>
            <w:vAlign w:val="center"/>
          </w:tcPr>
          <w:p w14:paraId="26650E84" w14:textId="77777777" w:rsidR="001F2067" w:rsidRDefault="00000000">
            <w:pPr>
              <w:jc w:val="center"/>
              <w:rPr>
                <w:rFonts w:hint="eastAsia"/>
              </w:rPr>
            </w:pPr>
            <w:r>
              <w:rPr>
                <w:sz w:val="15"/>
              </w:rPr>
              <w:t>0.1433±0.0515</w:t>
            </w:r>
          </w:p>
        </w:tc>
        <w:tc>
          <w:tcPr>
            <w:tcW w:w="1337" w:type="dxa"/>
            <w:vAlign w:val="center"/>
          </w:tcPr>
          <w:p w14:paraId="0DEAA211" w14:textId="77777777" w:rsidR="001F2067" w:rsidRDefault="00000000">
            <w:pPr>
              <w:jc w:val="center"/>
              <w:rPr>
                <w:rFonts w:hint="eastAsia"/>
              </w:rPr>
            </w:pPr>
            <w:r>
              <w:rPr>
                <w:sz w:val="15"/>
              </w:rPr>
              <w:t>0.0015</w:t>
            </w:r>
          </w:p>
        </w:tc>
        <w:tc>
          <w:tcPr>
            <w:tcW w:w="1337" w:type="dxa"/>
            <w:vAlign w:val="center"/>
          </w:tcPr>
          <w:p w14:paraId="7D581DEB" w14:textId="77777777" w:rsidR="001F2067" w:rsidRDefault="00000000">
            <w:pPr>
              <w:jc w:val="center"/>
              <w:rPr>
                <w:rFonts w:hint="eastAsia"/>
              </w:rPr>
            </w:pPr>
            <w:r>
              <w:rPr>
                <w:sz w:val="15"/>
              </w:rPr>
              <w:t>1.5983±0.0299</w:t>
            </w:r>
          </w:p>
        </w:tc>
        <w:tc>
          <w:tcPr>
            <w:tcW w:w="1337" w:type="dxa"/>
            <w:vAlign w:val="center"/>
          </w:tcPr>
          <w:p w14:paraId="3880C5F8" w14:textId="77777777" w:rsidR="001F2067" w:rsidRDefault="00000000">
            <w:pPr>
              <w:jc w:val="center"/>
              <w:rPr>
                <w:rFonts w:hint="eastAsia"/>
              </w:rPr>
            </w:pPr>
            <w:r>
              <w:rPr>
                <w:sz w:val="15"/>
              </w:rPr>
              <w:t>78.69</w:t>
            </w:r>
          </w:p>
        </w:tc>
      </w:tr>
      <w:tr w:rsidR="001F2067" w14:paraId="32958AF7" w14:textId="77777777">
        <w:trPr>
          <w:jc w:val="center"/>
        </w:trPr>
        <w:tc>
          <w:tcPr>
            <w:tcW w:w="1337" w:type="dxa"/>
            <w:vAlign w:val="center"/>
          </w:tcPr>
          <w:p w14:paraId="5195EF4A" w14:textId="77777777" w:rsidR="001F2067" w:rsidRDefault="00000000">
            <w:pPr>
              <w:jc w:val="center"/>
              <w:rPr>
                <w:rFonts w:hint="eastAsia"/>
              </w:rPr>
            </w:pPr>
            <w:r>
              <w:rPr>
                <w:sz w:val="15"/>
              </w:rPr>
              <w:t>QVNS-Q11C</w:t>
            </w:r>
          </w:p>
        </w:tc>
        <w:tc>
          <w:tcPr>
            <w:tcW w:w="1337" w:type="dxa"/>
            <w:vAlign w:val="center"/>
          </w:tcPr>
          <w:p w14:paraId="0009CEF7" w14:textId="77777777" w:rsidR="001F2067" w:rsidRDefault="00000000">
            <w:pPr>
              <w:jc w:val="center"/>
              <w:rPr>
                <w:rFonts w:hint="eastAsia"/>
              </w:rPr>
            </w:pPr>
            <w:r>
              <w:rPr>
                <w:sz w:val="15"/>
              </w:rPr>
              <w:t>10</w:t>
            </w:r>
          </w:p>
        </w:tc>
        <w:tc>
          <w:tcPr>
            <w:tcW w:w="1337" w:type="dxa"/>
            <w:vAlign w:val="center"/>
          </w:tcPr>
          <w:p w14:paraId="13558E7C" w14:textId="77777777" w:rsidR="001F2067" w:rsidRDefault="00000000">
            <w:pPr>
              <w:jc w:val="center"/>
              <w:rPr>
                <w:rFonts w:hint="eastAsia"/>
              </w:rPr>
            </w:pPr>
            <w:r>
              <w:rPr>
                <w:sz w:val="15"/>
              </w:rPr>
              <w:t>0.7862±0.1324</w:t>
            </w:r>
          </w:p>
        </w:tc>
        <w:tc>
          <w:tcPr>
            <w:tcW w:w="1337" w:type="dxa"/>
            <w:vAlign w:val="center"/>
          </w:tcPr>
          <w:p w14:paraId="5447D9BA" w14:textId="77777777" w:rsidR="001F2067" w:rsidRDefault="00000000">
            <w:pPr>
              <w:jc w:val="center"/>
              <w:rPr>
                <w:rFonts w:hint="eastAsia"/>
              </w:rPr>
            </w:pPr>
            <w:r>
              <w:rPr>
                <w:sz w:val="15"/>
              </w:rPr>
              <w:t>0.1459±0.0836</w:t>
            </w:r>
          </w:p>
        </w:tc>
        <w:tc>
          <w:tcPr>
            <w:tcW w:w="1337" w:type="dxa"/>
            <w:vAlign w:val="center"/>
          </w:tcPr>
          <w:p w14:paraId="6378A248" w14:textId="77777777" w:rsidR="001F2067" w:rsidRDefault="00000000">
            <w:pPr>
              <w:jc w:val="center"/>
              <w:rPr>
                <w:rFonts w:hint="eastAsia"/>
              </w:rPr>
            </w:pPr>
            <w:r>
              <w:rPr>
                <w:sz w:val="15"/>
              </w:rPr>
              <w:t>0.0006</w:t>
            </w:r>
          </w:p>
        </w:tc>
        <w:tc>
          <w:tcPr>
            <w:tcW w:w="1337" w:type="dxa"/>
            <w:vAlign w:val="center"/>
          </w:tcPr>
          <w:p w14:paraId="25F6997F" w14:textId="77777777" w:rsidR="001F2067" w:rsidRDefault="00000000">
            <w:pPr>
              <w:jc w:val="center"/>
              <w:rPr>
                <w:rFonts w:hint="eastAsia"/>
              </w:rPr>
            </w:pPr>
            <w:r>
              <w:rPr>
                <w:sz w:val="15"/>
              </w:rPr>
              <w:t>1.5964±0.1083</w:t>
            </w:r>
          </w:p>
        </w:tc>
        <w:tc>
          <w:tcPr>
            <w:tcW w:w="1337" w:type="dxa"/>
            <w:vAlign w:val="center"/>
          </w:tcPr>
          <w:p w14:paraId="006B61DA" w14:textId="77777777" w:rsidR="001F2067" w:rsidRDefault="00000000">
            <w:pPr>
              <w:jc w:val="center"/>
              <w:rPr>
                <w:rFonts w:hint="eastAsia"/>
              </w:rPr>
            </w:pPr>
            <w:r>
              <w:rPr>
                <w:sz w:val="15"/>
              </w:rPr>
              <w:t>82.99</w:t>
            </w:r>
          </w:p>
        </w:tc>
      </w:tr>
    </w:tbl>
    <w:p w14:paraId="2E00E400" w14:textId="77777777" w:rsidR="001F2067" w:rsidRDefault="00000000">
      <w:pPr>
        <w:spacing w:after="0" w:line="360" w:lineRule="auto"/>
        <w:jc w:val="center"/>
        <w:rPr>
          <w:rFonts w:hint="eastAsia"/>
        </w:rPr>
      </w:pPr>
      <w:r>
        <w:rPr>
          <w:sz w:val="20"/>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32EF4283" w14:textId="77777777">
        <w:trPr>
          <w:jc w:val="center"/>
        </w:trPr>
        <w:tc>
          <w:tcPr>
            <w:tcW w:w="1170" w:type="dxa"/>
            <w:vAlign w:val="center"/>
          </w:tcPr>
          <w:p w14:paraId="733790CD" w14:textId="77777777" w:rsidR="001F2067" w:rsidRDefault="00000000">
            <w:pPr>
              <w:jc w:val="center"/>
              <w:rPr>
                <w:rFonts w:hint="eastAsia"/>
              </w:rPr>
            </w:pPr>
            <w:r>
              <w:rPr>
                <w:b/>
                <w:sz w:val="13"/>
              </w:rPr>
              <w:t>算法/基线</w:t>
            </w:r>
          </w:p>
        </w:tc>
        <w:tc>
          <w:tcPr>
            <w:tcW w:w="1170" w:type="dxa"/>
            <w:vAlign w:val="center"/>
          </w:tcPr>
          <w:p w14:paraId="35BB04E4" w14:textId="77777777" w:rsidR="001F2067" w:rsidRDefault="00000000">
            <w:pPr>
              <w:jc w:val="center"/>
              <w:rPr>
                <w:rFonts w:hint="eastAsia"/>
              </w:rPr>
            </w:pPr>
            <w:r>
              <w:rPr>
                <w:b/>
                <w:sz w:val="13"/>
              </w:rPr>
              <w:t>唯一解均值</w:t>
            </w:r>
          </w:p>
        </w:tc>
        <w:tc>
          <w:tcPr>
            <w:tcW w:w="1170" w:type="dxa"/>
            <w:vAlign w:val="center"/>
          </w:tcPr>
          <w:p w14:paraId="62B77D29" w14:textId="77777777" w:rsidR="001F2067" w:rsidRDefault="00000000">
            <w:pPr>
              <w:jc w:val="center"/>
              <w:rPr>
                <w:rFonts w:hint="eastAsia"/>
              </w:rPr>
            </w:pPr>
            <w:r>
              <w:rPr>
                <w:b/>
                <w:sz w:val="13"/>
              </w:rPr>
              <w:t>最低成本（元/日）</w:t>
            </w:r>
          </w:p>
        </w:tc>
        <w:tc>
          <w:tcPr>
            <w:tcW w:w="1170" w:type="dxa"/>
            <w:vAlign w:val="center"/>
          </w:tcPr>
          <w:p w14:paraId="34498209" w14:textId="77777777" w:rsidR="001F2067" w:rsidRDefault="00000000">
            <w:pPr>
              <w:jc w:val="center"/>
              <w:rPr>
                <w:rFonts w:hint="eastAsia"/>
              </w:rPr>
            </w:pPr>
            <w:r>
              <w:rPr>
                <w:b/>
                <w:sz w:val="13"/>
              </w:rPr>
              <w:t>最高服务比例</w:t>
            </w:r>
          </w:p>
        </w:tc>
        <w:tc>
          <w:tcPr>
            <w:tcW w:w="1170" w:type="dxa"/>
            <w:vAlign w:val="center"/>
          </w:tcPr>
          <w:p w14:paraId="030E5B94" w14:textId="77777777" w:rsidR="001F2067" w:rsidRDefault="00000000">
            <w:pPr>
              <w:jc w:val="center"/>
              <w:rPr>
                <w:rFonts w:hint="eastAsia"/>
              </w:rPr>
            </w:pPr>
            <w:r>
              <w:rPr>
                <w:b/>
                <w:sz w:val="13"/>
              </w:rPr>
              <w:t>TOPSIS成本（元/日）</w:t>
            </w:r>
          </w:p>
        </w:tc>
        <w:tc>
          <w:tcPr>
            <w:tcW w:w="1170" w:type="dxa"/>
            <w:vAlign w:val="center"/>
          </w:tcPr>
          <w:p w14:paraId="58DBFB1B" w14:textId="77777777" w:rsidR="001F2067" w:rsidRDefault="00000000">
            <w:pPr>
              <w:jc w:val="center"/>
              <w:rPr>
                <w:rFonts w:hint="eastAsia"/>
              </w:rPr>
            </w:pPr>
            <w:r>
              <w:rPr>
                <w:b/>
                <w:sz w:val="13"/>
              </w:rPr>
              <w:t>TOPSIS服务比例</w:t>
            </w:r>
          </w:p>
        </w:tc>
        <w:tc>
          <w:tcPr>
            <w:tcW w:w="1170" w:type="dxa"/>
            <w:vAlign w:val="center"/>
          </w:tcPr>
          <w:p w14:paraId="0A3D1973" w14:textId="77777777" w:rsidR="001F2067" w:rsidRDefault="00000000">
            <w:pPr>
              <w:jc w:val="center"/>
              <w:rPr>
                <w:rFonts w:hint="eastAsia"/>
              </w:rPr>
            </w:pPr>
            <w:r>
              <w:rPr>
                <w:b/>
                <w:sz w:val="13"/>
              </w:rPr>
              <w:t>VNS触发</w:t>
            </w:r>
          </w:p>
        </w:tc>
        <w:tc>
          <w:tcPr>
            <w:tcW w:w="1170" w:type="dxa"/>
            <w:vAlign w:val="center"/>
          </w:tcPr>
          <w:p w14:paraId="650604B3" w14:textId="77777777" w:rsidR="001F2067" w:rsidRDefault="00000000">
            <w:pPr>
              <w:jc w:val="center"/>
              <w:rPr>
                <w:rFonts w:hint="eastAsia"/>
              </w:rPr>
            </w:pPr>
            <w:r>
              <w:rPr>
                <w:b/>
                <w:sz w:val="13"/>
              </w:rPr>
              <w:t>Safeguard回滚</w:t>
            </w:r>
          </w:p>
        </w:tc>
      </w:tr>
      <w:tr w:rsidR="001F2067" w14:paraId="6AF0D288" w14:textId="77777777">
        <w:trPr>
          <w:jc w:val="center"/>
        </w:trPr>
        <w:tc>
          <w:tcPr>
            <w:tcW w:w="1170" w:type="dxa"/>
            <w:vAlign w:val="center"/>
          </w:tcPr>
          <w:p w14:paraId="1FD75C41" w14:textId="77777777" w:rsidR="001F2067" w:rsidRDefault="00000000">
            <w:pPr>
              <w:jc w:val="center"/>
              <w:rPr>
                <w:rFonts w:hint="eastAsia"/>
              </w:rPr>
            </w:pPr>
            <w:r>
              <w:rPr>
                <w:sz w:val="13"/>
              </w:rPr>
              <w:t>NSGA-II</w:t>
            </w:r>
          </w:p>
        </w:tc>
        <w:tc>
          <w:tcPr>
            <w:tcW w:w="1170" w:type="dxa"/>
            <w:vAlign w:val="center"/>
          </w:tcPr>
          <w:p w14:paraId="23FAFA17" w14:textId="77777777" w:rsidR="001F2067" w:rsidRDefault="00000000">
            <w:pPr>
              <w:jc w:val="center"/>
              <w:rPr>
                <w:rFonts w:hint="eastAsia"/>
              </w:rPr>
            </w:pPr>
            <w:r>
              <w:rPr>
                <w:sz w:val="13"/>
              </w:rPr>
              <w:t>14.8</w:t>
            </w:r>
          </w:p>
        </w:tc>
        <w:tc>
          <w:tcPr>
            <w:tcW w:w="1170" w:type="dxa"/>
            <w:vAlign w:val="center"/>
          </w:tcPr>
          <w:p w14:paraId="6E58FAFA" w14:textId="77777777" w:rsidR="001F2067" w:rsidRDefault="00000000">
            <w:pPr>
              <w:jc w:val="center"/>
              <w:rPr>
                <w:rFonts w:hint="eastAsia"/>
              </w:rPr>
            </w:pPr>
            <w:r>
              <w:rPr>
                <w:sz w:val="13"/>
              </w:rPr>
              <w:t>199,255.94</w:t>
            </w:r>
          </w:p>
        </w:tc>
        <w:tc>
          <w:tcPr>
            <w:tcW w:w="1170" w:type="dxa"/>
            <w:vAlign w:val="center"/>
          </w:tcPr>
          <w:p w14:paraId="66A1329E" w14:textId="77777777" w:rsidR="001F2067" w:rsidRDefault="00000000">
            <w:pPr>
              <w:jc w:val="center"/>
              <w:rPr>
                <w:rFonts w:hint="eastAsia"/>
              </w:rPr>
            </w:pPr>
            <w:r>
              <w:rPr>
                <w:sz w:val="13"/>
              </w:rPr>
              <w:t>44.91%</w:t>
            </w:r>
          </w:p>
        </w:tc>
        <w:tc>
          <w:tcPr>
            <w:tcW w:w="1170" w:type="dxa"/>
            <w:vAlign w:val="center"/>
          </w:tcPr>
          <w:p w14:paraId="511FC385" w14:textId="77777777" w:rsidR="001F2067" w:rsidRDefault="00000000">
            <w:pPr>
              <w:jc w:val="center"/>
              <w:rPr>
                <w:rFonts w:hint="eastAsia"/>
              </w:rPr>
            </w:pPr>
            <w:r>
              <w:rPr>
                <w:sz w:val="13"/>
              </w:rPr>
              <w:t>209,261.11</w:t>
            </w:r>
          </w:p>
        </w:tc>
        <w:tc>
          <w:tcPr>
            <w:tcW w:w="1170" w:type="dxa"/>
            <w:vAlign w:val="center"/>
          </w:tcPr>
          <w:p w14:paraId="4A9CA347" w14:textId="77777777" w:rsidR="001F2067" w:rsidRDefault="00000000">
            <w:pPr>
              <w:jc w:val="center"/>
              <w:rPr>
                <w:rFonts w:hint="eastAsia"/>
              </w:rPr>
            </w:pPr>
            <w:r>
              <w:rPr>
                <w:sz w:val="13"/>
              </w:rPr>
              <w:t>33.57%</w:t>
            </w:r>
          </w:p>
        </w:tc>
        <w:tc>
          <w:tcPr>
            <w:tcW w:w="1170" w:type="dxa"/>
            <w:vAlign w:val="center"/>
          </w:tcPr>
          <w:p w14:paraId="7630AC16" w14:textId="77777777" w:rsidR="001F2067" w:rsidRDefault="00000000">
            <w:pPr>
              <w:jc w:val="center"/>
              <w:rPr>
                <w:rFonts w:hint="eastAsia"/>
              </w:rPr>
            </w:pPr>
            <w:r>
              <w:rPr>
                <w:sz w:val="13"/>
              </w:rPr>
              <w:t>0.00</w:t>
            </w:r>
          </w:p>
        </w:tc>
        <w:tc>
          <w:tcPr>
            <w:tcW w:w="1170" w:type="dxa"/>
            <w:vAlign w:val="center"/>
          </w:tcPr>
          <w:p w14:paraId="4446CB44" w14:textId="77777777" w:rsidR="001F2067" w:rsidRDefault="00000000">
            <w:pPr>
              <w:jc w:val="center"/>
              <w:rPr>
                <w:rFonts w:hint="eastAsia"/>
              </w:rPr>
            </w:pPr>
            <w:r>
              <w:rPr>
                <w:sz w:val="13"/>
              </w:rPr>
              <w:t>0.00</w:t>
            </w:r>
          </w:p>
        </w:tc>
      </w:tr>
      <w:tr w:rsidR="001F2067" w14:paraId="7504C233" w14:textId="77777777">
        <w:trPr>
          <w:jc w:val="center"/>
        </w:trPr>
        <w:tc>
          <w:tcPr>
            <w:tcW w:w="1170" w:type="dxa"/>
            <w:vAlign w:val="center"/>
          </w:tcPr>
          <w:p w14:paraId="33C99BA6" w14:textId="77777777" w:rsidR="001F2067" w:rsidRDefault="00000000">
            <w:pPr>
              <w:jc w:val="center"/>
              <w:rPr>
                <w:rFonts w:hint="eastAsia"/>
              </w:rPr>
            </w:pPr>
            <w:r>
              <w:rPr>
                <w:sz w:val="13"/>
              </w:rPr>
              <w:t>Q-learning-only</w:t>
            </w:r>
          </w:p>
        </w:tc>
        <w:tc>
          <w:tcPr>
            <w:tcW w:w="1170" w:type="dxa"/>
            <w:vAlign w:val="center"/>
          </w:tcPr>
          <w:p w14:paraId="58650D0A" w14:textId="77777777" w:rsidR="001F2067" w:rsidRDefault="00000000">
            <w:pPr>
              <w:jc w:val="center"/>
              <w:rPr>
                <w:rFonts w:hint="eastAsia"/>
              </w:rPr>
            </w:pPr>
            <w:r>
              <w:rPr>
                <w:sz w:val="13"/>
              </w:rPr>
              <w:t>15.9</w:t>
            </w:r>
          </w:p>
        </w:tc>
        <w:tc>
          <w:tcPr>
            <w:tcW w:w="1170" w:type="dxa"/>
            <w:vAlign w:val="center"/>
          </w:tcPr>
          <w:p w14:paraId="37B21B64" w14:textId="77777777" w:rsidR="001F2067" w:rsidRDefault="00000000">
            <w:pPr>
              <w:jc w:val="center"/>
              <w:rPr>
                <w:rFonts w:hint="eastAsia"/>
              </w:rPr>
            </w:pPr>
            <w:r>
              <w:rPr>
                <w:sz w:val="13"/>
              </w:rPr>
              <w:t>198,356.85</w:t>
            </w:r>
          </w:p>
        </w:tc>
        <w:tc>
          <w:tcPr>
            <w:tcW w:w="1170" w:type="dxa"/>
            <w:vAlign w:val="center"/>
          </w:tcPr>
          <w:p w14:paraId="46D18E3D" w14:textId="77777777" w:rsidR="001F2067" w:rsidRDefault="00000000">
            <w:pPr>
              <w:jc w:val="center"/>
              <w:rPr>
                <w:rFonts w:hint="eastAsia"/>
              </w:rPr>
            </w:pPr>
            <w:r>
              <w:rPr>
                <w:sz w:val="13"/>
              </w:rPr>
              <w:t>44.21%</w:t>
            </w:r>
          </w:p>
        </w:tc>
        <w:tc>
          <w:tcPr>
            <w:tcW w:w="1170" w:type="dxa"/>
            <w:vAlign w:val="center"/>
          </w:tcPr>
          <w:p w14:paraId="704A9BDD" w14:textId="77777777" w:rsidR="001F2067" w:rsidRDefault="00000000">
            <w:pPr>
              <w:jc w:val="center"/>
              <w:rPr>
                <w:rFonts w:hint="eastAsia"/>
              </w:rPr>
            </w:pPr>
            <w:r>
              <w:rPr>
                <w:sz w:val="13"/>
              </w:rPr>
              <w:t>207,435.10</w:t>
            </w:r>
          </w:p>
        </w:tc>
        <w:tc>
          <w:tcPr>
            <w:tcW w:w="1170" w:type="dxa"/>
            <w:vAlign w:val="center"/>
          </w:tcPr>
          <w:p w14:paraId="794A6817" w14:textId="77777777" w:rsidR="001F2067" w:rsidRDefault="00000000">
            <w:pPr>
              <w:jc w:val="center"/>
              <w:rPr>
                <w:rFonts w:hint="eastAsia"/>
              </w:rPr>
            </w:pPr>
            <w:r>
              <w:rPr>
                <w:sz w:val="13"/>
              </w:rPr>
              <w:t>32.01%</w:t>
            </w:r>
          </w:p>
        </w:tc>
        <w:tc>
          <w:tcPr>
            <w:tcW w:w="1170" w:type="dxa"/>
            <w:vAlign w:val="center"/>
          </w:tcPr>
          <w:p w14:paraId="36882F78" w14:textId="77777777" w:rsidR="001F2067" w:rsidRDefault="00000000">
            <w:pPr>
              <w:jc w:val="center"/>
              <w:rPr>
                <w:rFonts w:hint="eastAsia"/>
              </w:rPr>
            </w:pPr>
            <w:r>
              <w:rPr>
                <w:sz w:val="13"/>
              </w:rPr>
              <w:t>0.00</w:t>
            </w:r>
          </w:p>
        </w:tc>
        <w:tc>
          <w:tcPr>
            <w:tcW w:w="1170" w:type="dxa"/>
            <w:vAlign w:val="center"/>
          </w:tcPr>
          <w:p w14:paraId="2191E4D7" w14:textId="77777777" w:rsidR="001F2067" w:rsidRDefault="00000000">
            <w:pPr>
              <w:jc w:val="center"/>
              <w:rPr>
                <w:rFonts w:hint="eastAsia"/>
              </w:rPr>
            </w:pPr>
            <w:r>
              <w:rPr>
                <w:sz w:val="13"/>
              </w:rPr>
              <w:t>3.00</w:t>
            </w:r>
          </w:p>
        </w:tc>
      </w:tr>
      <w:tr w:rsidR="001F2067" w14:paraId="6D73F9FD" w14:textId="77777777">
        <w:trPr>
          <w:jc w:val="center"/>
        </w:trPr>
        <w:tc>
          <w:tcPr>
            <w:tcW w:w="1170" w:type="dxa"/>
            <w:vAlign w:val="center"/>
          </w:tcPr>
          <w:p w14:paraId="529B2446" w14:textId="77777777" w:rsidR="001F2067" w:rsidRDefault="00000000">
            <w:pPr>
              <w:jc w:val="center"/>
              <w:rPr>
                <w:rFonts w:hint="eastAsia"/>
              </w:rPr>
            </w:pPr>
            <w:r>
              <w:rPr>
                <w:sz w:val="13"/>
              </w:rPr>
              <w:t>VNS-only</w:t>
            </w:r>
          </w:p>
        </w:tc>
        <w:tc>
          <w:tcPr>
            <w:tcW w:w="1170" w:type="dxa"/>
            <w:vAlign w:val="center"/>
          </w:tcPr>
          <w:p w14:paraId="24CB741D" w14:textId="77777777" w:rsidR="001F2067" w:rsidRDefault="00000000">
            <w:pPr>
              <w:jc w:val="center"/>
              <w:rPr>
                <w:rFonts w:hint="eastAsia"/>
              </w:rPr>
            </w:pPr>
            <w:r>
              <w:rPr>
                <w:sz w:val="13"/>
              </w:rPr>
              <w:t>16.6</w:t>
            </w:r>
          </w:p>
        </w:tc>
        <w:tc>
          <w:tcPr>
            <w:tcW w:w="1170" w:type="dxa"/>
            <w:vAlign w:val="center"/>
          </w:tcPr>
          <w:p w14:paraId="2C32387B" w14:textId="77777777" w:rsidR="001F2067" w:rsidRDefault="00000000">
            <w:pPr>
              <w:jc w:val="center"/>
              <w:rPr>
                <w:rFonts w:hint="eastAsia"/>
              </w:rPr>
            </w:pPr>
            <w:r>
              <w:rPr>
                <w:sz w:val="13"/>
              </w:rPr>
              <w:t>198,714.09</w:t>
            </w:r>
          </w:p>
        </w:tc>
        <w:tc>
          <w:tcPr>
            <w:tcW w:w="1170" w:type="dxa"/>
            <w:vAlign w:val="center"/>
          </w:tcPr>
          <w:p w14:paraId="1DAD8626" w14:textId="77777777" w:rsidR="001F2067" w:rsidRDefault="00000000">
            <w:pPr>
              <w:jc w:val="center"/>
              <w:rPr>
                <w:rFonts w:hint="eastAsia"/>
              </w:rPr>
            </w:pPr>
            <w:r>
              <w:rPr>
                <w:sz w:val="13"/>
              </w:rPr>
              <w:t>46.53%</w:t>
            </w:r>
          </w:p>
        </w:tc>
        <w:tc>
          <w:tcPr>
            <w:tcW w:w="1170" w:type="dxa"/>
            <w:vAlign w:val="center"/>
          </w:tcPr>
          <w:p w14:paraId="250033E0" w14:textId="77777777" w:rsidR="001F2067" w:rsidRDefault="00000000">
            <w:pPr>
              <w:jc w:val="center"/>
              <w:rPr>
                <w:rFonts w:hint="eastAsia"/>
              </w:rPr>
            </w:pPr>
            <w:r>
              <w:rPr>
                <w:sz w:val="13"/>
              </w:rPr>
              <w:t>209,730.50</w:t>
            </w:r>
          </w:p>
        </w:tc>
        <w:tc>
          <w:tcPr>
            <w:tcW w:w="1170" w:type="dxa"/>
            <w:vAlign w:val="center"/>
          </w:tcPr>
          <w:p w14:paraId="13D2EA93" w14:textId="77777777" w:rsidR="001F2067" w:rsidRDefault="00000000">
            <w:pPr>
              <w:jc w:val="center"/>
              <w:rPr>
                <w:rFonts w:hint="eastAsia"/>
              </w:rPr>
            </w:pPr>
            <w:r>
              <w:rPr>
                <w:sz w:val="13"/>
              </w:rPr>
              <w:t>35.76%</w:t>
            </w:r>
          </w:p>
        </w:tc>
        <w:tc>
          <w:tcPr>
            <w:tcW w:w="1170" w:type="dxa"/>
            <w:vAlign w:val="center"/>
          </w:tcPr>
          <w:p w14:paraId="1D7DC6D9" w14:textId="77777777" w:rsidR="001F2067" w:rsidRDefault="00000000">
            <w:pPr>
              <w:jc w:val="center"/>
              <w:rPr>
                <w:rFonts w:hint="eastAsia"/>
              </w:rPr>
            </w:pPr>
            <w:r>
              <w:rPr>
                <w:sz w:val="13"/>
              </w:rPr>
              <w:t>7.30</w:t>
            </w:r>
          </w:p>
        </w:tc>
        <w:tc>
          <w:tcPr>
            <w:tcW w:w="1170" w:type="dxa"/>
            <w:vAlign w:val="center"/>
          </w:tcPr>
          <w:p w14:paraId="7D422435" w14:textId="77777777" w:rsidR="001F2067" w:rsidRDefault="00000000">
            <w:pPr>
              <w:jc w:val="center"/>
              <w:rPr>
                <w:rFonts w:hint="eastAsia"/>
              </w:rPr>
            </w:pPr>
            <w:r>
              <w:rPr>
                <w:sz w:val="13"/>
              </w:rPr>
              <w:t>0.00</w:t>
            </w:r>
          </w:p>
        </w:tc>
      </w:tr>
      <w:tr w:rsidR="001F2067" w14:paraId="77D691F4" w14:textId="77777777">
        <w:trPr>
          <w:jc w:val="center"/>
        </w:trPr>
        <w:tc>
          <w:tcPr>
            <w:tcW w:w="1170" w:type="dxa"/>
            <w:vAlign w:val="center"/>
          </w:tcPr>
          <w:p w14:paraId="154A5F1E" w14:textId="77777777" w:rsidR="001F2067" w:rsidRDefault="00000000">
            <w:pPr>
              <w:jc w:val="center"/>
              <w:rPr>
                <w:rFonts w:hint="eastAsia"/>
              </w:rPr>
            </w:pPr>
            <w:r>
              <w:rPr>
                <w:sz w:val="13"/>
              </w:rPr>
              <w:t>QVNS-Q11C</w:t>
            </w:r>
          </w:p>
        </w:tc>
        <w:tc>
          <w:tcPr>
            <w:tcW w:w="1170" w:type="dxa"/>
            <w:vAlign w:val="center"/>
          </w:tcPr>
          <w:p w14:paraId="612FAD48" w14:textId="77777777" w:rsidR="001F2067" w:rsidRDefault="00000000">
            <w:pPr>
              <w:jc w:val="center"/>
              <w:rPr>
                <w:rFonts w:hint="eastAsia"/>
              </w:rPr>
            </w:pPr>
            <w:r>
              <w:rPr>
                <w:sz w:val="13"/>
              </w:rPr>
              <w:t>15.9</w:t>
            </w:r>
          </w:p>
        </w:tc>
        <w:tc>
          <w:tcPr>
            <w:tcW w:w="1170" w:type="dxa"/>
            <w:vAlign w:val="center"/>
          </w:tcPr>
          <w:p w14:paraId="7D178383" w14:textId="77777777" w:rsidR="001F2067" w:rsidRDefault="00000000">
            <w:pPr>
              <w:jc w:val="center"/>
              <w:rPr>
                <w:rFonts w:hint="eastAsia"/>
              </w:rPr>
            </w:pPr>
            <w:r>
              <w:rPr>
                <w:sz w:val="13"/>
              </w:rPr>
              <w:t>198,108.44</w:t>
            </w:r>
          </w:p>
        </w:tc>
        <w:tc>
          <w:tcPr>
            <w:tcW w:w="1170" w:type="dxa"/>
            <w:vAlign w:val="center"/>
          </w:tcPr>
          <w:p w14:paraId="0A1D2910" w14:textId="77777777" w:rsidR="001F2067" w:rsidRDefault="00000000">
            <w:pPr>
              <w:jc w:val="center"/>
              <w:rPr>
                <w:rFonts w:hint="eastAsia"/>
              </w:rPr>
            </w:pPr>
            <w:r>
              <w:rPr>
                <w:sz w:val="13"/>
              </w:rPr>
              <w:t>45.07%</w:t>
            </w:r>
          </w:p>
        </w:tc>
        <w:tc>
          <w:tcPr>
            <w:tcW w:w="1170" w:type="dxa"/>
            <w:vAlign w:val="center"/>
          </w:tcPr>
          <w:p w14:paraId="1BBCF0A7" w14:textId="77777777" w:rsidR="001F2067" w:rsidRDefault="00000000">
            <w:pPr>
              <w:jc w:val="center"/>
              <w:rPr>
                <w:rFonts w:hint="eastAsia"/>
              </w:rPr>
            </w:pPr>
            <w:r>
              <w:rPr>
                <w:sz w:val="13"/>
              </w:rPr>
              <w:t>208,922.46</w:t>
            </w:r>
          </w:p>
        </w:tc>
        <w:tc>
          <w:tcPr>
            <w:tcW w:w="1170" w:type="dxa"/>
            <w:vAlign w:val="center"/>
          </w:tcPr>
          <w:p w14:paraId="3A690618" w14:textId="77777777" w:rsidR="001F2067" w:rsidRDefault="00000000">
            <w:pPr>
              <w:jc w:val="center"/>
              <w:rPr>
                <w:rFonts w:hint="eastAsia"/>
              </w:rPr>
            </w:pPr>
            <w:r>
              <w:rPr>
                <w:sz w:val="13"/>
              </w:rPr>
              <w:t>34.64%</w:t>
            </w:r>
          </w:p>
        </w:tc>
        <w:tc>
          <w:tcPr>
            <w:tcW w:w="1170" w:type="dxa"/>
            <w:vAlign w:val="center"/>
          </w:tcPr>
          <w:p w14:paraId="6A1B8EDF" w14:textId="77777777" w:rsidR="001F2067" w:rsidRDefault="00000000">
            <w:pPr>
              <w:jc w:val="center"/>
              <w:rPr>
                <w:rFonts w:hint="eastAsia"/>
              </w:rPr>
            </w:pPr>
            <w:r>
              <w:rPr>
                <w:sz w:val="13"/>
              </w:rPr>
              <w:t>7.10</w:t>
            </w:r>
          </w:p>
        </w:tc>
        <w:tc>
          <w:tcPr>
            <w:tcW w:w="1170" w:type="dxa"/>
            <w:vAlign w:val="center"/>
          </w:tcPr>
          <w:p w14:paraId="3E44FE24" w14:textId="77777777" w:rsidR="001F2067" w:rsidRDefault="00000000">
            <w:pPr>
              <w:jc w:val="center"/>
              <w:rPr>
                <w:rFonts w:hint="eastAsia"/>
              </w:rPr>
            </w:pPr>
            <w:r>
              <w:rPr>
                <w:sz w:val="13"/>
              </w:rPr>
              <w:t>2.60</w:t>
            </w:r>
          </w:p>
        </w:tc>
      </w:tr>
    </w:tbl>
    <w:p w14:paraId="7DAA2689" w14:textId="77777777" w:rsidR="001F2067" w:rsidRDefault="00000000">
      <w:pPr>
        <w:spacing w:after="0" w:line="360" w:lineRule="auto"/>
        <w:jc w:val="center"/>
        <w:rPr>
          <w:rFonts w:hint="eastAsia"/>
        </w:rPr>
      </w:pPr>
      <w:r>
        <w:rPr>
          <w:noProof/>
        </w:rPr>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0395615D" w14:textId="77777777" w:rsidR="001F2067" w:rsidRDefault="00000000">
      <w:pPr>
        <w:spacing w:after="0" w:line="360" w:lineRule="auto"/>
        <w:jc w:val="center"/>
        <w:rPr>
          <w:rFonts w:hint="eastAsia"/>
        </w:rPr>
      </w:pPr>
      <w:r>
        <w:rPr>
          <w:sz w:val="20"/>
        </w:rPr>
        <w:lastRenderedPageBreak/>
        <w:t>图 5-12 消融实验性能与机制触发综合比较</w:t>
      </w:r>
    </w:p>
    <w:p w14:paraId="14C4EF8D" w14:textId="77777777" w:rsidR="001F2067" w:rsidRDefault="00000000">
      <w:pPr>
        <w:spacing w:after="0" w:line="360" w:lineRule="auto"/>
        <w:ind w:firstLine="420"/>
        <w:rPr>
          <w:rFonts w:hint="eastAsia"/>
        </w:rPr>
      </w:pPr>
      <w:r>
        <w:t>消融结果表明，VNS-only 相较 NSGA-II 将平均 HV 从 0.7376 提升至 0.7841，并将 IGD 从 0.1727 降至 0.1433，说明变量邻域精修对当前离散选址问题的前沿质量和服务端探索能力贡献最直接。完整 QVNS-Q11C 获得最高平均 HV（0.7862）和最低 Spacing（0.0006），平均 IGD（0.1459）与 VNS-only 接近，并通过 safeguard 平均回滚 2.60 次抑制搜索退化。因此，完整算法的优势主要体现为前沿覆盖、分布均匀性和搜索稳定性的综合改善，而不是所有单项指标同时最优。</w:t>
      </w:r>
    </w:p>
    <w:p w14:paraId="6226A1A1" w14:textId="77777777" w:rsidR="001F2067" w:rsidRDefault="00000000">
      <w:pPr>
        <w:pStyle w:val="31"/>
        <w:spacing w:after="0" w:line="360" w:lineRule="auto"/>
        <w:rPr>
          <w:rFonts w:hint="eastAsia"/>
        </w:rPr>
      </w:pPr>
      <w:r>
        <w:rPr>
          <w:b/>
        </w:rPr>
        <w:t>5.4.3 参数情景敏感性分析</w:t>
      </w:r>
    </w:p>
    <w:p w14:paraId="7F137A2C" w14:textId="3E2D70C4" w:rsidR="006A3A36" w:rsidRDefault="00000000">
      <w:pPr>
        <w:rPr>
          <w:rFonts w:hint="eastAsia"/>
        </w:rPr>
      </w:pPr>
      <w:r>
        <w:t>为避免单一综合图弱化空间机理解释，本文在统一 p100-g300-runs10 口径下，将参数情景敏感性分析进一步拆分为需求规模、服务半径和物流货源比例三类情景。每个独立情景均运行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r w:rsidR="00C72EC5">
        <w:rPr>
          <w:rFonts w:hint="eastAsia"/>
          <w:lang w:eastAsia="zh-CN"/>
        </w:rPr>
      </w:r>
    </w:p>
    <w:p w14:paraId="2942DE46" w14:textId="77777777" w:rsidR="006A3A36" w:rsidRDefault="00000000">
      <w:pPr>
        <w:jc w:val="center"/>
        <w:rPr>
          <w:rFonts w:hint="eastAsia"/>
        </w:rPr>
      </w:pPr>
      <w:r>
        <w:t>表 5-14 Q11C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5DFC3CA5" w14:textId="77777777">
        <w:tc>
          <w:tcPr>
            <w:tcW w:w="1337" w:type="dxa"/>
          </w:tcPr>
          <w:p w14:paraId="0555F9AD" w14:textId="77777777" w:rsidR="006A3A36" w:rsidRDefault="00000000">
            <w:pPr>
              <w:jc w:val="center"/>
              <w:rPr>
                <w:rFonts w:hint="eastAsia"/>
              </w:rPr>
            </w:pPr>
            <w:r>
              <w:rPr>
                <w:b/>
                <w:sz w:val="17"/>
              </w:rPr>
              <w:t>情景类型</w:t>
            </w:r>
          </w:p>
        </w:tc>
        <w:tc>
          <w:tcPr>
            <w:tcW w:w="1337" w:type="dxa"/>
          </w:tcPr>
          <w:p w14:paraId="4E5817F2" w14:textId="77777777" w:rsidR="006A3A36" w:rsidRDefault="00000000">
            <w:pPr>
              <w:jc w:val="center"/>
              <w:rPr>
                <w:rFonts w:hint="eastAsia"/>
              </w:rPr>
            </w:pPr>
            <w:r>
              <w:rPr>
                <w:b/>
                <w:sz w:val="17"/>
              </w:rPr>
              <w:t>情景</w:t>
            </w:r>
          </w:p>
        </w:tc>
        <w:tc>
          <w:tcPr>
            <w:tcW w:w="1337" w:type="dxa"/>
          </w:tcPr>
          <w:p w14:paraId="249B7E4D" w14:textId="77777777" w:rsidR="006A3A36" w:rsidRDefault="00000000">
            <w:pPr>
              <w:jc w:val="center"/>
              <w:rPr>
                <w:rFonts w:hint="eastAsia"/>
              </w:rPr>
            </w:pPr>
            <w:r>
              <w:rPr>
                <w:b/>
                <w:sz w:val="17"/>
              </w:rPr>
              <w:t>运行次数</w:t>
            </w:r>
          </w:p>
        </w:tc>
        <w:tc>
          <w:tcPr>
            <w:tcW w:w="1337" w:type="dxa"/>
          </w:tcPr>
          <w:p w14:paraId="7C490C36" w14:textId="77777777" w:rsidR="006A3A36" w:rsidRDefault="00000000">
            <w:pPr>
              <w:jc w:val="center"/>
              <w:rPr>
                <w:rFonts w:hint="eastAsia"/>
              </w:rPr>
            </w:pPr>
            <w:r>
              <w:rPr>
                <w:b/>
                <w:sz w:val="17"/>
              </w:rPr>
              <w:t>代表HV</w:t>
            </w:r>
          </w:p>
        </w:tc>
        <w:tc>
          <w:tcPr>
            <w:tcW w:w="1337" w:type="dxa"/>
          </w:tcPr>
          <w:p w14:paraId="19667552" w14:textId="77777777" w:rsidR="006A3A36" w:rsidRDefault="00000000">
            <w:pPr>
              <w:jc w:val="center"/>
              <w:rPr>
                <w:rFonts w:hint="eastAsia"/>
              </w:rPr>
            </w:pPr>
            <w:r>
              <w:rPr>
                <w:b/>
                <w:sz w:val="17"/>
              </w:rPr>
              <w:t>综合成本（元/日）</w:t>
            </w:r>
          </w:p>
        </w:tc>
        <w:tc>
          <w:tcPr>
            <w:tcW w:w="1337" w:type="dxa"/>
          </w:tcPr>
          <w:p w14:paraId="0AAF8E74" w14:textId="77777777" w:rsidR="006A3A36" w:rsidRDefault="00000000">
            <w:pPr>
              <w:jc w:val="center"/>
              <w:rPr>
                <w:rFonts w:hint="eastAsia"/>
              </w:rPr>
            </w:pPr>
            <w:r>
              <w:rPr>
                <w:b/>
                <w:sz w:val="17"/>
              </w:rPr>
              <w:t>地铁服务比例</w:t>
            </w:r>
          </w:p>
        </w:tc>
        <w:tc>
          <w:tcPr>
            <w:tcW w:w="1337" w:type="dxa"/>
          </w:tcPr>
          <w:p w14:paraId="0BF8AC72" w14:textId="77777777" w:rsidR="006A3A36" w:rsidRDefault="00000000">
            <w:pPr>
              <w:jc w:val="center"/>
              <w:rPr>
                <w:rFonts w:hint="eastAsia"/>
              </w:rPr>
            </w:pPr>
            <w:r>
              <w:rPr>
                <w:b/>
                <w:sz w:val="17"/>
              </w:rPr>
              <w:t>启用站点</w:t>
            </w:r>
          </w:p>
        </w:tc>
      </w:tr>
      <w:tr w:rsidR="006A3A36" w14:paraId="7B2BBA0D" w14:textId="77777777">
        <w:tc>
          <w:tcPr>
            <w:tcW w:w="1337" w:type="dxa"/>
          </w:tcPr>
          <w:p w14:paraId="30AF7EBA" w14:textId="77777777" w:rsidR="006A3A36" w:rsidRDefault="00000000">
            <w:pPr>
              <w:jc w:val="center"/>
              <w:rPr>
                <w:rFonts w:hint="eastAsia"/>
              </w:rPr>
            </w:pPr>
            <w:r>
              <w:rPr>
                <w:sz w:val="17"/>
              </w:rPr>
              <w:t>需求规模</w:t>
            </w:r>
          </w:p>
        </w:tc>
        <w:tc>
          <w:tcPr>
            <w:tcW w:w="1337" w:type="dxa"/>
          </w:tcPr>
          <w:p w14:paraId="579D77EA" w14:textId="77777777" w:rsidR="006A3A36" w:rsidRDefault="00000000">
            <w:pPr>
              <w:jc w:val="center"/>
              <w:rPr>
                <w:rFonts w:hint="eastAsia"/>
              </w:rPr>
            </w:pPr>
            <w:r>
              <w:rPr>
                <w:sz w:val="17"/>
              </w:rPr>
              <w:t>low</w:t>
            </w:r>
          </w:p>
        </w:tc>
        <w:tc>
          <w:tcPr>
            <w:tcW w:w="1337" w:type="dxa"/>
          </w:tcPr>
          <w:p w14:paraId="4F0E3DC0" w14:textId="77777777" w:rsidR="006A3A36" w:rsidRDefault="00000000">
            <w:pPr>
              <w:jc w:val="center"/>
              <w:rPr>
                <w:rFonts w:hint="eastAsia"/>
              </w:rPr>
            </w:pPr>
            <w:r>
              <w:rPr>
                <w:sz w:val="17"/>
              </w:rPr>
              <w:t>10</w:t>
            </w:r>
          </w:p>
        </w:tc>
        <w:tc>
          <w:tcPr>
            <w:tcW w:w="1337" w:type="dxa"/>
          </w:tcPr>
          <w:p w14:paraId="7063BE3F" w14:textId="77777777" w:rsidR="006A3A36" w:rsidRDefault="00000000">
            <w:pPr>
              <w:jc w:val="center"/>
              <w:rPr>
                <w:rFonts w:hint="eastAsia"/>
              </w:rPr>
            </w:pPr>
            <w:r>
              <w:rPr>
                <w:sz w:val="17"/>
              </w:rPr>
              <w:t>0.9585</w:t>
            </w:r>
          </w:p>
        </w:tc>
        <w:tc>
          <w:tcPr>
            <w:tcW w:w="1337" w:type="dxa"/>
          </w:tcPr>
          <w:p w14:paraId="3D866C60" w14:textId="77777777" w:rsidR="006A3A36" w:rsidRDefault="00000000">
            <w:pPr>
              <w:jc w:val="center"/>
              <w:rPr>
                <w:rFonts w:hint="eastAsia"/>
              </w:rPr>
            </w:pPr>
            <w:r>
              <w:rPr>
                <w:sz w:val="17"/>
              </w:rPr>
              <w:t>177,740.34</w:t>
            </w:r>
          </w:p>
        </w:tc>
        <w:tc>
          <w:tcPr>
            <w:tcW w:w="1337" w:type="dxa"/>
          </w:tcPr>
          <w:p w14:paraId="68F87185" w14:textId="77777777" w:rsidR="006A3A36" w:rsidRDefault="00000000">
            <w:pPr>
              <w:jc w:val="center"/>
              <w:rPr>
                <w:rFonts w:hint="eastAsia"/>
              </w:rPr>
            </w:pPr>
            <w:r>
              <w:rPr>
                <w:sz w:val="17"/>
              </w:rPr>
              <w:t>31.19%</w:t>
            </w:r>
          </w:p>
        </w:tc>
        <w:tc>
          <w:tcPr>
            <w:tcW w:w="1337" w:type="dxa"/>
          </w:tcPr>
          <w:p w14:paraId="1E27E292" w14:textId="77777777" w:rsidR="006A3A36" w:rsidRDefault="00000000">
            <w:pPr>
              <w:jc w:val="center"/>
              <w:rPr>
                <w:rFonts w:hint="eastAsia"/>
              </w:rPr>
            </w:pPr>
            <w:r>
              <w:rPr>
                <w:sz w:val="17"/>
              </w:rPr>
              <w:t>省体育馆；太平园；桐梓林</w:t>
            </w:r>
          </w:p>
        </w:tc>
      </w:tr>
      <w:tr w:rsidR="006A3A36" w14:paraId="0F89224F" w14:textId="77777777">
        <w:tc>
          <w:tcPr>
            <w:tcW w:w="1337" w:type="dxa"/>
          </w:tcPr>
          <w:p w14:paraId="578D7BB5" w14:textId="77777777" w:rsidR="006A3A36" w:rsidRDefault="00000000">
            <w:pPr>
              <w:jc w:val="center"/>
              <w:rPr>
                <w:rFonts w:hint="eastAsia"/>
              </w:rPr>
            </w:pPr>
            <w:r>
              <w:rPr>
                <w:sz w:val="17"/>
              </w:rPr>
              <w:t>需求规模</w:t>
            </w:r>
          </w:p>
        </w:tc>
        <w:tc>
          <w:tcPr>
            <w:tcW w:w="1337" w:type="dxa"/>
          </w:tcPr>
          <w:p w14:paraId="69CFB9AD" w14:textId="77777777" w:rsidR="006A3A36" w:rsidRDefault="00000000">
            <w:pPr>
              <w:jc w:val="center"/>
              <w:rPr>
                <w:rFonts w:hint="eastAsia"/>
              </w:rPr>
            </w:pPr>
            <w:r>
              <w:rPr>
                <w:sz w:val="17"/>
              </w:rPr>
              <w:t>base</w:t>
            </w:r>
          </w:p>
        </w:tc>
        <w:tc>
          <w:tcPr>
            <w:tcW w:w="1337" w:type="dxa"/>
          </w:tcPr>
          <w:p w14:paraId="61130367" w14:textId="77777777" w:rsidR="006A3A36" w:rsidRDefault="00000000">
            <w:pPr>
              <w:jc w:val="center"/>
              <w:rPr>
                <w:rFonts w:hint="eastAsia"/>
              </w:rPr>
            </w:pPr>
            <w:r>
              <w:rPr>
                <w:sz w:val="17"/>
              </w:rPr>
              <w:t>10</w:t>
            </w:r>
          </w:p>
        </w:tc>
        <w:tc>
          <w:tcPr>
            <w:tcW w:w="1337" w:type="dxa"/>
          </w:tcPr>
          <w:p w14:paraId="3176734A" w14:textId="77777777" w:rsidR="006A3A36" w:rsidRDefault="00000000">
            <w:pPr>
              <w:jc w:val="center"/>
              <w:rPr>
                <w:rFonts w:hint="eastAsia"/>
              </w:rPr>
            </w:pPr>
            <w:r>
              <w:rPr>
                <w:sz w:val="17"/>
              </w:rPr>
              <w:t>0.9462</w:t>
            </w:r>
          </w:p>
        </w:tc>
        <w:tc>
          <w:tcPr>
            <w:tcW w:w="1337" w:type="dxa"/>
          </w:tcPr>
          <w:p w14:paraId="2831B4CD" w14:textId="77777777" w:rsidR="006A3A36" w:rsidRDefault="00000000">
            <w:pPr>
              <w:jc w:val="center"/>
              <w:rPr>
                <w:rFonts w:hint="eastAsia"/>
              </w:rPr>
            </w:pPr>
            <w:r>
              <w:rPr>
                <w:sz w:val="17"/>
              </w:rPr>
              <w:t>207,005.43</w:t>
            </w:r>
          </w:p>
        </w:tc>
        <w:tc>
          <w:tcPr>
            <w:tcW w:w="1337" w:type="dxa"/>
          </w:tcPr>
          <w:p w14:paraId="15F1EAED" w14:textId="77777777" w:rsidR="006A3A36" w:rsidRDefault="00000000">
            <w:pPr>
              <w:jc w:val="center"/>
              <w:rPr>
                <w:rFonts w:hint="eastAsia"/>
              </w:rPr>
            </w:pPr>
            <w:r>
              <w:rPr>
                <w:sz w:val="17"/>
              </w:rPr>
              <w:t>42.39%</w:t>
            </w:r>
          </w:p>
        </w:tc>
        <w:tc>
          <w:tcPr>
            <w:tcW w:w="1337" w:type="dxa"/>
          </w:tcPr>
          <w:p w14:paraId="7CCE4063" w14:textId="77777777" w:rsidR="006A3A36" w:rsidRDefault="00000000">
            <w:pPr>
              <w:jc w:val="center"/>
              <w:rPr>
                <w:rFonts w:hint="eastAsia"/>
              </w:rPr>
            </w:pPr>
            <w:r>
              <w:rPr>
                <w:sz w:val="17"/>
              </w:rPr>
              <w:t>火车南站；高升桥；省体育馆；太平园</w:t>
            </w:r>
          </w:p>
        </w:tc>
      </w:tr>
      <w:tr w:rsidR="006A3A36" w14:paraId="7DC215A3" w14:textId="77777777">
        <w:tc>
          <w:tcPr>
            <w:tcW w:w="1337" w:type="dxa"/>
          </w:tcPr>
          <w:p w14:paraId="1AF5EC6B" w14:textId="77777777" w:rsidR="006A3A36" w:rsidRDefault="00000000">
            <w:pPr>
              <w:jc w:val="center"/>
              <w:rPr>
                <w:rFonts w:hint="eastAsia"/>
              </w:rPr>
            </w:pPr>
            <w:r>
              <w:rPr>
                <w:sz w:val="17"/>
              </w:rPr>
              <w:t>需求规模</w:t>
            </w:r>
          </w:p>
        </w:tc>
        <w:tc>
          <w:tcPr>
            <w:tcW w:w="1337" w:type="dxa"/>
          </w:tcPr>
          <w:p w14:paraId="677B95CB" w14:textId="77777777" w:rsidR="006A3A36" w:rsidRDefault="00000000">
            <w:pPr>
              <w:jc w:val="center"/>
              <w:rPr>
                <w:rFonts w:hint="eastAsia"/>
              </w:rPr>
            </w:pPr>
            <w:r>
              <w:rPr>
                <w:sz w:val="17"/>
              </w:rPr>
              <w:t>high</w:t>
            </w:r>
          </w:p>
        </w:tc>
        <w:tc>
          <w:tcPr>
            <w:tcW w:w="1337" w:type="dxa"/>
          </w:tcPr>
          <w:p w14:paraId="0B2E6D2F" w14:textId="77777777" w:rsidR="006A3A36" w:rsidRDefault="00000000">
            <w:pPr>
              <w:jc w:val="center"/>
              <w:rPr>
                <w:rFonts w:hint="eastAsia"/>
              </w:rPr>
            </w:pPr>
            <w:r>
              <w:rPr>
                <w:sz w:val="17"/>
              </w:rPr>
              <w:t>10</w:t>
            </w:r>
          </w:p>
        </w:tc>
        <w:tc>
          <w:tcPr>
            <w:tcW w:w="1337" w:type="dxa"/>
          </w:tcPr>
          <w:p w14:paraId="0F1F4EC9" w14:textId="77777777" w:rsidR="006A3A36" w:rsidRDefault="00000000">
            <w:pPr>
              <w:jc w:val="center"/>
              <w:rPr>
                <w:rFonts w:hint="eastAsia"/>
              </w:rPr>
            </w:pPr>
            <w:r>
              <w:rPr>
                <w:sz w:val="17"/>
              </w:rPr>
              <w:t>0.8630</w:t>
            </w:r>
          </w:p>
        </w:tc>
        <w:tc>
          <w:tcPr>
            <w:tcW w:w="1337" w:type="dxa"/>
          </w:tcPr>
          <w:p w14:paraId="3F1E3D07" w14:textId="77777777" w:rsidR="006A3A36" w:rsidRDefault="00000000">
            <w:pPr>
              <w:jc w:val="center"/>
              <w:rPr>
                <w:rFonts w:hint="eastAsia"/>
              </w:rPr>
            </w:pPr>
            <w:r>
              <w:rPr>
                <w:sz w:val="17"/>
              </w:rPr>
              <w:t>230,976.42</w:t>
            </w:r>
          </w:p>
        </w:tc>
        <w:tc>
          <w:tcPr>
            <w:tcW w:w="1337" w:type="dxa"/>
          </w:tcPr>
          <w:p w14:paraId="0617FE61" w14:textId="77777777" w:rsidR="006A3A36" w:rsidRDefault="00000000">
            <w:pPr>
              <w:jc w:val="center"/>
              <w:rPr>
                <w:rFonts w:hint="eastAsia"/>
              </w:rPr>
            </w:pPr>
            <w:r>
              <w:rPr>
                <w:sz w:val="17"/>
              </w:rPr>
              <w:t>38.38%</w:t>
            </w:r>
          </w:p>
        </w:tc>
        <w:tc>
          <w:tcPr>
            <w:tcW w:w="1337" w:type="dxa"/>
          </w:tcPr>
          <w:p w14:paraId="618671A1" w14:textId="77777777" w:rsidR="006A3A36" w:rsidRDefault="00000000">
            <w:pPr>
              <w:jc w:val="center"/>
              <w:rPr>
                <w:rFonts w:hint="eastAsia"/>
              </w:rPr>
            </w:pPr>
            <w:r>
              <w:rPr>
                <w:sz w:val="17"/>
              </w:rPr>
              <w:t>火车南站；高升桥；省体育馆；太平园</w:t>
            </w:r>
          </w:p>
        </w:tc>
      </w:tr>
      <w:tr w:rsidR="006A3A36" w14:paraId="1BD873CB" w14:textId="77777777">
        <w:tc>
          <w:tcPr>
            <w:tcW w:w="1337" w:type="dxa"/>
          </w:tcPr>
          <w:p w14:paraId="19C4FA7D" w14:textId="77777777" w:rsidR="006A3A36" w:rsidRDefault="00000000">
            <w:pPr>
              <w:jc w:val="center"/>
              <w:rPr>
                <w:rFonts w:hint="eastAsia"/>
              </w:rPr>
            </w:pPr>
            <w:r>
              <w:rPr>
                <w:sz w:val="17"/>
              </w:rPr>
              <w:t>服务半径</w:t>
            </w:r>
          </w:p>
        </w:tc>
        <w:tc>
          <w:tcPr>
            <w:tcW w:w="1337" w:type="dxa"/>
          </w:tcPr>
          <w:p w14:paraId="34CA5305" w14:textId="77777777" w:rsidR="006A3A36" w:rsidRDefault="00000000">
            <w:pPr>
              <w:jc w:val="center"/>
              <w:rPr>
                <w:rFonts w:hint="eastAsia"/>
              </w:rPr>
            </w:pPr>
            <w:r>
              <w:rPr>
                <w:sz w:val="17"/>
              </w:rPr>
              <w:t>r3</w:t>
            </w:r>
          </w:p>
        </w:tc>
        <w:tc>
          <w:tcPr>
            <w:tcW w:w="1337" w:type="dxa"/>
          </w:tcPr>
          <w:p w14:paraId="50DFB6D7" w14:textId="77777777" w:rsidR="006A3A36" w:rsidRDefault="00000000">
            <w:pPr>
              <w:jc w:val="center"/>
              <w:rPr>
                <w:rFonts w:hint="eastAsia"/>
              </w:rPr>
            </w:pPr>
            <w:r>
              <w:rPr>
                <w:sz w:val="17"/>
              </w:rPr>
              <w:t>10</w:t>
            </w:r>
          </w:p>
        </w:tc>
        <w:tc>
          <w:tcPr>
            <w:tcW w:w="1337" w:type="dxa"/>
          </w:tcPr>
          <w:p w14:paraId="31762FA5" w14:textId="77777777" w:rsidR="006A3A36" w:rsidRDefault="00000000">
            <w:pPr>
              <w:jc w:val="center"/>
              <w:rPr>
                <w:rFonts w:hint="eastAsia"/>
              </w:rPr>
            </w:pPr>
            <w:r>
              <w:rPr>
                <w:sz w:val="17"/>
              </w:rPr>
              <w:t>0.9373</w:t>
            </w:r>
          </w:p>
        </w:tc>
        <w:tc>
          <w:tcPr>
            <w:tcW w:w="1337" w:type="dxa"/>
          </w:tcPr>
          <w:p w14:paraId="1E0EA91B" w14:textId="77777777" w:rsidR="006A3A36" w:rsidRDefault="00000000">
            <w:pPr>
              <w:jc w:val="center"/>
              <w:rPr>
                <w:rFonts w:hint="eastAsia"/>
              </w:rPr>
            </w:pPr>
            <w:r>
              <w:rPr>
                <w:sz w:val="17"/>
              </w:rPr>
              <w:t>209,238.75</w:t>
            </w:r>
          </w:p>
        </w:tc>
        <w:tc>
          <w:tcPr>
            <w:tcW w:w="1337" w:type="dxa"/>
          </w:tcPr>
          <w:p w14:paraId="337A3452" w14:textId="77777777" w:rsidR="006A3A36" w:rsidRDefault="00000000">
            <w:pPr>
              <w:jc w:val="center"/>
              <w:rPr>
                <w:rFonts w:hint="eastAsia"/>
              </w:rPr>
            </w:pPr>
            <w:r>
              <w:rPr>
                <w:sz w:val="17"/>
              </w:rPr>
              <w:t>33.01%</w:t>
            </w:r>
          </w:p>
        </w:tc>
        <w:tc>
          <w:tcPr>
            <w:tcW w:w="1337" w:type="dxa"/>
          </w:tcPr>
          <w:p w14:paraId="7235FA83" w14:textId="77777777" w:rsidR="006A3A36" w:rsidRDefault="00000000">
            <w:pPr>
              <w:jc w:val="center"/>
              <w:rPr>
                <w:rFonts w:hint="eastAsia"/>
              </w:rPr>
            </w:pPr>
            <w:r>
              <w:rPr>
                <w:sz w:val="17"/>
              </w:rPr>
              <w:t>高升桥；省体育馆；太平园；桐梓林</w:t>
            </w:r>
          </w:p>
        </w:tc>
      </w:tr>
      <w:tr w:rsidR="006A3A36" w14:paraId="34818C17" w14:textId="77777777">
        <w:tc>
          <w:tcPr>
            <w:tcW w:w="1337" w:type="dxa"/>
          </w:tcPr>
          <w:p w14:paraId="59DF047E" w14:textId="77777777" w:rsidR="006A3A36" w:rsidRDefault="00000000">
            <w:pPr>
              <w:jc w:val="center"/>
              <w:rPr>
                <w:rFonts w:hint="eastAsia"/>
              </w:rPr>
            </w:pPr>
            <w:r>
              <w:rPr>
                <w:sz w:val="17"/>
              </w:rPr>
              <w:t>服务半径</w:t>
            </w:r>
          </w:p>
        </w:tc>
        <w:tc>
          <w:tcPr>
            <w:tcW w:w="1337" w:type="dxa"/>
          </w:tcPr>
          <w:p w14:paraId="5BBC3621" w14:textId="77777777" w:rsidR="006A3A36" w:rsidRDefault="00000000">
            <w:pPr>
              <w:jc w:val="center"/>
              <w:rPr>
                <w:rFonts w:hint="eastAsia"/>
              </w:rPr>
            </w:pPr>
            <w:r>
              <w:rPr>
                <w:sz w:val="17"/>
              </w:rPr>
              <w:t>r4</w:t>
            </w:r>
          </w:p>
        </w:tc>
        <w:tc>
          <w:tcPr>
            <w:tcW w:w="1337" w:type="dxa"/>
          </w:tcPr>
          <w:p w14:paraId="5E758074" w14:textId="77777777" w:rsidR="006A3A36" w:rsidRDefault="00000000">
            <w:pPr>
              <w:jc w:val="center"/>
              <w:rPr>
                <w:rFonts w:hint="eastAsia"/>
              </w:rPr>
            </w:pPr>
            <w:r>
              <w:rPr>
                <w:sz w:val="17"/>
              </w:rPr>
              <w:t>10</w:t>
            </w:r>
          </w:p>
        </w:tc>
        <w:tc>
          <w:tcPr>
            <w:tcW w:w="1337" w:type="dxa"/>
          </w:tcPr>
          <w:p w14:paraId="5CCDD4A1" w14:textId="77777777" w:rsidR="006A3A36" w:rsidRDefault="00000000">
            <w:pPr>
              <w:jc w:val="center"/>
              <w:rPr>
                <w:rFonts w:hint="eastAsia"/>
              </w:rPr>
            </w:pPr>
            <w:r>
              <w:rPr>
                <w:sz w:val="17"/>
              </w:rPr>
              <w:t>0.9462</w:t>
            </w:r>
          </w:p>
        </w:tc>
        <w:tc>
          <w:tcPr>
            <w:tcW w:w="1337" w:type="dxa"/>
          </w:tcPr>
          <w:p w14:paraId="5F63134E" w14:textId="77777777" w:rsidR="006A3A36" w:rsidRDefault="00000000">
            <w:pPr>
              <w:jc w:val="center"/>
              <w:rPr>
                <w:rFonts w:hint="eastAsia"/>
              </w:rPr>
            </w:pPr>
            <w:r>
              <w:rPr>
                <w:sz w:val="17"/>
              </w:rPr>
              <w:t>207,005.43</w:t>
            </w:r>
          </w:p>
        </w:tc>
        <w:tc>
          <w:tcPr>
            <w:tcW w:w="1337" w:type="dxa"/>
          </w:tcPr>
          <w:p w14:paraId="76E889F9" w14:textId="77777777" w:rsidR="006A3A36" w:rsidRDefault="00000000">
            <w:pPr>
              <w:jc w:val="center"/>
              <w:rPr>
                <w:rFonts w:hint="eastAsia"/>
              </w:rPr>
            </w:pPr>
            <w:r>
              <w:rPr>
                <w:sz w:val="17"/>
              </w:rPr>
              <w:t>42.39%</w:t>
            </w:r>
          </w:p>
        </w:tc>
        <w:tc>
          <w:tcPr>
            <w:tcW w:w="1337" w:type="dxa"/>
          </w:tcPr>
          <w:p w14:paraId="52021236" w14:textId="77777777" w:rsidR="006A3A36" w:rsidRDefault="00000000">
            <w:pPr>
              <w:jc w:val="center"/>
              <w:rPr>
                <w:rFonts w:hint="eastAsia"/>
              </w:rPr>
            </w:pPr>
            <w:r>
              <w:rPr>
                <w:sz w:val="17"/>
              </w:rPr>
              <w:t>火车南站；高升桥；省体育馆；太平园</w:t>
            </w:r>
          </w:p>
        </w:tc>
      </w:tr>
      <w:tr w:rsidR="006A3A36" w14:paraId="6AE347FE" w14:textId="77777777">
        <w:tc>
          <w:tcPr>
            <w:tcW w:w="1337" w:type="dxa"/>
          </w:tcPr>
          <w:p w14:paraId="68E82C77" w14:textId="77777777" w:rsidR="006A3A36" w:rsidRDefault="00000000">
            <w:pPr>
              <w:jc w:val="center"/>
              <w:rPr>
                <w:rFonts w:hint="eastAsia"/>
              </w:rPr>
            </w:pPr>
            <w:r>
              <w:rPr>
                <w:sz w:val="17"/>
              </w:rPr>
              <w:t>服务半径</w:t>
            </w:r>
          </w:p>
        </w:tc>
        <w:tc>
          <w:tcPr>
            <w:tcW w:w="1337" w:type="dxa"/>
          </w:tcPr>
          <w:p w14:paraId="2DFEB077" w14:textId="77777777" w:rsidR="006A3A36" w:rsidRDefault="00000000">
            <w:pPr>
              <w:jc w:val="center"/>
              <w:rPr>
                <w:rFonts w:hint="eastAsia"/>
              </w:rPr>
            </w:pPr>
            <w:r>
              <w:rPr>
                <w:sz w:val="17"/>
              </w:rPr>
              <w:t>r5</w:t>
            </w:r>
          </w:p>
        </w:tc>
        <w:tc>
          <w:tcPr>
            <w:tcW w:w="1337" w:type="dxa"/>
          </w:tcPr>
          <w:p w14:paraId="1EC499E7" w14:textId="77777777" w:rsidR="006A3A36" w:rsidRDefault="00000000">
            <w:pPr>
              <w:jc w:val="center"/>
              <w:rPr>
                <w:rFonts w:hint="eastAsia"/>
              </w:rPr>
            </w:pPr>
            <w:r>
              <w:rPr>
                <w:sz w:val="17"/>
              </w:rPr>
              <w:t>10</w:t>
            </w:r>
          </w:p>
        </w:tc>
        <w:tc>
          <w:tcPr>
            <w:tcW w:w="1337" w:type="dxa"/>
          </w:tcPr>
          <w:p w14:paraId="7750F022" w14:textId="77777777" w:rsidR="006A3A36" w:rsidRDefault="00000000">
            <w:pPr>
              <w:jc w:val="center"/>
              <w:rPr>
                <w:rFonts w:hint="eastAsia"/>
              </w:rPr>
            </w:pPr>
            <w:r>
              <w:rPr>
                <w:sz w:val="17"/>
              </w:rPr>
              <w:t>0.9227</w:t>
            </w:r>
          </w:p>
        </w:tc>
        <w:tc>
          <w:tcPr>
            <w:tcW w:w="1337" w:type="dxa"/>
          </w:tcPr>
          <w:p w14:paraId="7719318C" w14:textId="77777777" w:rsidR="006A3A36" w:rsidRDefault="00000000">
            <w:pPr>
              <w:jc w:val="center"/>
              <w:rPr>
                <w:rFonts w:hint="eastAsia"/>
              </w:rPr>
            </w:pPr>
            <w:r>
              <w:rPr>
                <w:sz w:val="17"/>
              </w:rPr>
              <w:t>199,057.23</w:t>
            </w:r>
          </w:p>
        </w:tc>
        <w:tc>
          <w:tcPr>
            <w:tcW w:w="1337" w:type="dxa"/>
          </w:tcPr>
          <w:p w14:paraId="1C8EC8F7" w14:textId="77777777" w:rsidR="006A3A36" w:rsidRDefault="00000000">
            <w:pPr>
              <w:jc w:val="center"/>
              <w:rPr>
                <w:rFonts w:hint="eastAsia"/>
              </w:rPr>
            </w:pPr>
            <w:r>
              <w:rPr>
                <w:sz w:val="17"/>
              </w:rPr>
              <w:t>33.62%</w:t>
            </w:r>
          </w:p>
        </w:tc>
        <w:tc>
          <w:tcPr>
            <w:tcW w:w="1337" w:type="dxa"/>
          </w:tcPr>
          <w:p w14:paraId="2CC05E02" w14:textId="77777777" w:rsidR="006A3A36" w:rsidRDefault="00000000">
            <w:pPr>
              <w:jc w:val="center"/>
              <w:rPr>
                <w:rFonts w:hint="eastAsia"/>
              </w:rPr>
            </w:pPr>
            <w:r>
              <w:rPr>
                <w:sz w:val="17"/>
              </w:rPr>
              <w:t>孵化园；倪家桥；太平园</w:t>
            </w:r>
          </w:p>
        </w:tc>
      </w:tr>
      <w:tr w:rsidR="006A3A36" w14:paraId="49F3421A" w14:textId="77777777">
        <w:tc>
          <w:tcPr>
            <w:tcW w:w="1337" w:type="dxa"/>
          </w:tcPr>
          <w:p w14:paraId="2C4DD03D" w14:textId="77777777" w:rsidR="006A3A36" w:rsidRDefault="00000000">
            <w:pPr>
              <w:jc w:val="center"/>
              <w:rPr>
                <w:rFonts w:hint="eastAsia"/>
              </w:rPr>
            </w:pPr>
            <w:r>
              <w:rPr>
                <w:sz w:val="17"/>
              </w:rPr>
              <w:t>货源比例</w:t>
            </w:r>
          </w:p>
        </w:tc>
        <w:tc>
          <w:tcPr>
            <w:tcW w:w="1337" w:type="dxa"/>
          </w:tcPr>
          <w:p w14:paraId="403A7C77" w14:textId="77777777" w:rsidR="006A3A36" w:rsidRDefault="00000000">
            <w:pPr>
              <w:jc w:val="center"/>
              <w:rPr>
                <w:rFonts w:hint="eastAsia"/>
              </w:rPr>
            </w:pPr>
            <w:r>
              <w:rPr>
                <w:sz w:val="17"/>
              </w:rPr>
              <w:t>s5_5</w:t>
            </w:r>
          </w:p>
        </w:tc>
        <w:tc>
          <w:tcPr>
            <w:tcW w:w="1337" w:type="dxa"/>
          </w:tcPr>
          <w:p w14:paraId="1EC5C5F0" w14:textId="77777777" w:rsidR="006A3A36" w:rsidRDefault="00000000">
            <w:pPr>
              <w:jc w:val="center"/>
              <w:rPr>
                <w:rFonts w:hint="eastAsia"/>
              </w:rPr>
            </w:pPr>
            <w:r>
              <w:rPr>
                <w:sz w:val="17"/>
              </w:rPr>
              <w:t>10</w:t>
            </w:r>
          </w:p>
        </w:tc>
        <w:tc>
          <w:tcPr>
            <w:tcW w:w="1337" w:type="dxa"/>
          </w:tcPr>
          <w:p w14:paraId="24474076" w14:textId="77777777" w:rsidR="006A3A36" w:rsidRDefault="00000000">
            <w:pPr>
              <w:jc w:val="center"/>
              <w:rPr>
                <w:rFonts w:hint="eastAsia"/>
              </w:rPr>
            </w:pPr>
            <w:r>
              <w:rPr>
                <w:sz w:val="17"/>
              </w:rPr>
              <w:t>1.0487</w:t>
            </w:r>
          </w:p>
        </w:tc>
        <w:tc>
          <w:tcPr>
            <w:tcW w:w="1337" w:type="dxa"/>
          </w:tcPr>
          <w:p w14:paraId="5C80B227" w14:textId="77777777" w:rsidR="006A3A36" w:rsidRDefault="00000000">
            <w:pPr>
              <w:jc w:val="center"/>
              <w:rPr>
                <w:rFonts w:hint="eastAsia"/>
              </w:rPr>
            </w:pPr>
            <w:r>
              <w:rPr>
                <w:sz w:val="17"/>
              </w:rPr>
              <w:t>280,718.69</w:t>
            </w:r>
          </w:p>
        </w:tc>
        <w:tc>
          <w:tcPr>
            <w:tcW w:w="1337" w:type="dxa"/>
          </w:tcPr>
          <w:p w14:paraId="503F605A" w14:textId="77777777" w:rsidR="006A3A36" w:rsidRDefault="00000000">
            <w:pPr>
              <w:jc w:val="center"/>
              <w:rPr>
                <w:rFonts w:hint="eastAsia"/>
              </w:rPr>
            </w:pPr>
            <w:r>
              <w:rPr>
                <w:sz w:val="17"/>
              </w:rPr>
              <w:t>55.41%</w:t>
            </w:r>
          </w:p>
        </w:tc>
        <w:tc>
          <w:tcPr>
            <w:tcW w:w="1337" w:type="dxa"/>
          </w:tcPr>
          <w:p w14:paraId="2A6042E6" w14:textId="77777777" w:rsidR="006A3A36" w:rsidRDefault="00000000">
            <w:pPr>
              <w:jc w:val="center"/>
              <w:rPr>
                <w:rFonts w:hint="eastAsia"/>
              </w:rPr>
            </w:pPr>
            <w:r>
              <w:rPr>
                <w:sz w:val="17"/>
              </w:rPr>
              <w:t>神仙树；高升桥；省体育馆；孵化园；太平园；桐梓林</w:t>
            </w:r>
          </w:p>
        </w:tc>
      </w:tr>
      <w:tr w:rsidR="006A3A36" w14:paraId="5BC81803" w14:textId="77777777">
        <w:tc>
          <w:tcPr>
            <w:tcW w:w="1337" w:type="dxa"/>
          </w:tcPr>
          <w:p w14:paraId="143BC367" w14:textId="77777777" w:rsidR="006A3A36" w:rsidRDefault="00000000">
            <w:pPr>
              <w:jc w:val="center"/>
              <w:rPr>
                <w:rFonts w:hint="eastAsia"/>
              </w:rPr>
            </w:pPr>
            <w:r>
              <w:rPr>
                <w:sz w:val="17"/>
              </w:rPr>
              <w:t>货源比例</w:t>
            </w:r>
          </w:p>
        </w:tc>
        <w:tc>
          <w:tcPr>
            <w:tcW w:w="1337" w:type="dxa"/>
          </w:tcPr>
          <w:p w14:paraId="53C405BB" w14:textId="77777777" w:rsidR="006A3A36" w:rsidRDefault="00000000">
            <w:pPr>
              <w:jc w:val="center"/>
              <w:rPr>
                <w:rFonts w:hint="eastAsia"/>
              </w:rPr>
            </w:pPr>
            <w:r>
              <w:rPr>
                <w:sz w:val="17"/>
              </w:rPr>
              <w:t>s6_4</w:t>
            </w:r>
          </w:p>
        </w:tc>
        <w:tc>
          <w:tcPr>
            <w:tcW w:w="1337" w:type="dxa"/>
          </w:tcPr>
          <w:p w14:paraId="221CC36F" w14:textId="77777777" w:rsidR="006A3A36" w:rsidRDefault="00000000">
            <w:pPr>
              <w:jc w:val="center"/>
              <w:rPr>
                <w:rFonts w:hint="eastAsia"/>
              </w:rPr>
            </w:pPr>
            <w:r>
              <w:rPr>
                <w:sz w:val="17"/>
              </w:rPr>
              <w:t>10</w:t>
            </w:r>
          </w:p>
        </w:tc>
        <w:tc>
          <w:tcPr>
            <w:tcW w:w="1337" w:type="dxa"/>
          </w:tcPr>
          <w:p w14:paraId="44822D66" w14:textId="77777777" w:rsidR="006A3A36" w:rsidRDefault="00000000">
            <w:pPr>
              <w:jc w:val="center"/>
              <w:rPr>
                <w:rFonts w:hint="eastAsia"/>
              </w:rPr>
            </w:pPr>
            <w:r>
              <w:rPr>
                <w:sz w:val="17"/>
              </w:rPr>
              <w:t>1.0298</w:t>
            </w:r>
          </w:p>
        </w:tc>
        <w:tc>
          <w:tcPr>
            <w:tcW w:w="1337" w:type="dxa"/>
          </w:tcPr>
          <w:p w14:paraId="5114851C" w14:textId="77777777" w:rsidR="006A3A36" w:rsidRDefault="00000000">
            <w:pPr>
              <w:jc w:val="center"/>
              <w:rPr>
                <w:rFonts w:hint="eastAsia"/>
              </w:rPr>
            </w:pPr>
            <w:r>
              <w:rPr>
                <w:sz w:val="17"/>
              </w:rPr>
              <w:t>259,245.79</w:t>
            </w:r>
          </w:p>
        </w:tc>
        <w:tc>
          <w:tcPr>
            <w:tcW w:w="1337" w:type="dxa"/>
          </w:tcPr>
          <w:p w14:paraId="1B4361F5" w14:textId="77777777" w:rsidR="006A3A36" w:rsidRDefault="00000000">
            <w:pPr>
              <w:jc w:val="center"/>
              <w:rPr>
                <w:rFonts w:hint="eastAsia"/>
              </w:rPr>
            </w:pPr>
            <w:r>
              <w:rPr>
                <w:sz w:val="17"/>
              </w:rPr>
              <w:t>48.57%</w:t>
            </w:r>
          </w:p>
        </w:tc>
        <w:tc>
          <w:tcPr>
            <w:tcW w:w="1337" w:type="dxa"/>
          </w:tcPr>
          <w:p w14:paraId="0311C53B" w14:textId="77777777" w:rsidR="006A3A36" w:rsidRDefault="00000000">
            <w:pPr>
              <w:jc w:val="center"/>
              <w:rPr>
                <w:rFonts w:hint="eastAsia"/>
              </w:rPr>
            </w:pPr>
            <w:r>
              <w:rPr>
                <w:sz w:val="17"/>
              </w:rPr>
              <w:t>火车南站；高升桥；省体育馆；太平园；金融城</w:t>
            </w:r>
          </w:p>
        </w:tc>
      </w:tr>
      <w:tr w:rsidR="006A3A36" w14:paraId="1075ABE5" w14:textId="77777777">
        <w:tc>
          <w:tcPr>
            <w:tcW w:w="1337" w:type="dxa"/>
          </w:tcPr>
          <w:p w14:paraId="264E120C" w14:textId="77777777" w:rsidR="006A3A36" w:rsidRDefault="00000000">
            <w:pPr>
              <w:jc w:val="center"/>
              <w:rPr>
                <w:rFonts w:hint="eastAsia"/>
              </w:rPr>
            </w:pPr>
            <w:r>
              <w:rPr>
                <w:sz w:val="17"/>
              </w:rPr>
              <w:t>货源比例</w:t>
            </w:r>
          </w:p>
        </w:tc>
        <w:tc>
          <w:tcPr>
            <w:tcW w:w="1337" w:type="dxa"/>
          </w:tcPr>
          <w:p w14:paraId="1C171082" w14:textId="77777777" w:rsidR="006A3A36" w:rsidRDefault="00000000">
            <w:pPr>
              <w:jc w:val="center"/>
              <w:rPr>
                <w:rFonts w:hint="eastAsia"/>
              </w:rPr>
            </w:pPr>
            <w:r>
              <w:rPr>
                <w:sz w:val="17"/>
              </w:rPr>
              <w:t>s7_3</w:t>
            </w:r>
          </w:p>
        </w:tc>
        <w:tc>
          <w:tcPr>
            <w:tcW w:w="1337" w:type="dxa"/>
          </w:tcPr>
          <w:p w14:paraId="3BE0FCE8" w14:textId="77777777" w:rsidR="006A3A36" w:rsidRDefault="00000000">
            <w:pPr>
              <w:jc w:val="center"/>
              <w:rPr>
                <w:rFonts w:hint="eastAsia"/>
              </w:rPr>
            </w:pPr>
            <w:r>
              <w:rPr>
                <w:sz w:val="17"/>
              </w:rPr>
              <w:t>10</w:t>
            </w:r>
          </w:p>
        </w:tc>
        <w:tc>
          <w:tcPr>
            <w:tcW w:w="1337" w:type="dxa"/>
          </w:tcPr>
          <w:p w14:paraId="4153142B" w14:textId="77777777" w:rsidR="006A3A36" w:rsidRDefault="00000000">
            <w:pPr>
              <w:jc w:val="center"/>
              <w:rPr>
                <w:rFonts w:hint="eastAsia"/>
              </w:rPr>
            </w:pPr>
            <w:r>
              <w:rPr>
                <w:sz w:val="17"/>
              </w:rPr>
              <w:t>0.8662</w:t>
            </w:r>
          </w:p>
        </w:tc>
        <w:tc>
          <w:tcPr>
            <w:tcW w:w="1337" w:type="dxa"/>
          </w:tcPr>
          <w:p w14:paraId="2B397ED4" w14:textId="77777777" w:rsidR="006A3A36" w:rsidRDefault="00000000">
            <w:pPr>
              <w:jc w:val="center"/>
              <w:rPr>
                <w:rFonts w:hint="eastAsia"/>
              </w:rPr>
            </w:pPr>
            <w:r>
              <w:rPr>
                <w:sz w:val="17"/>
              </w:rPr>
              <w:t>231,396.33</w:t>
            </w:r>
          </w:p>
        </w:tc>
        <w:tc>
          <w:tcPr>
            <w:tcW w:w="1337" w:type="dxa"/>
          </w:tcPr>
          <w:p w14:paraId="57C35040" w14:textId="77777777" w:rsidR="006A3A36" w:rsidRDefault="00000000">
            <w:pPr>
              <w:jc w:val="center"/>
              <w:rPr>
                <w:rFonts w:hint="eastAsia"/>
              </w:rPr>
            </w:pPr>
            <w:r>
              <w:rPr>
                <w:sz w:val="17"/>
              </w:rPr>
              <w:t>38.81%</w:t>
            </w:r>
          </w:p>
        </w:tc>
        <w:tc>
          <w:tcPr>
            <w:tcW w:w="1337" w:type="dxa"/>
          </w:tcPr>
          <w:p w14:paraId="7AEA7ACB" w14:textId="77777777" w:rsidR="006A3A36" w:rsidRDefault="00000000">
            <w:pPr>
              <w:jc w:val="center"/>
              <w:rPr>
                <w:rFonts w:hint="eastAsia"/>
              </w:rPr>
            </w:pPr>
            <w:r>
              <w:rPr>
                <w:sz w:val="17"/>
              </w:rPr>
              <w:t>神仙树；高升桥；省体育馆；太平园</w:t>
            </w:r>
          </w:p>
        </w:tc>
      </w:tr>
      <w:tr w:rsidR="006A3A36" w14:paraId="3D8246E5" w14:textId="77777777">
        <w:tc>
          <w:tcPr>
            <w:tcW w:w="1337" w:type="dxa"/>
          </w:tcPr>
          <w:p w14:paraId="0D502445" w14:textId="77777777" w:rsidR="006A3A36" w:rsidRDefault="00000000">
            <w:pPr>
              <w:jc w:val="center"/>
              <w:rPr>
                <w:rFonts w:hint="eastAsia"/>
              </w:rPr>
            </w:pPr>
            <w:r>
              <w:rPr>
                <w:sz w:val="17"/>
              </w:rPr>
              <w:t>货源比例</w:t>
            </w:r>
          </w:p>
        </w:tc>
        <w:tc>
          <w:tcPr>
            <w:tcW w:w="1337" w:type="dxa"/>
          </w:tcPr>
          <w:p w14:paraId="568C27C2" w14:textId="77777777" w:rsidR="006A3A36" w:rsidRDefault="00000000">
            <w:pPr>
              <w:jc w:val="center"/>
              <w:rPr>
                <w:rFonts w:hint="eastAsia"/>
              </w:rPr>
            </w:pPr>
            <w:r>
              <w:rPr>
                <w:sz w:val="17"/>
              </w:rPr>
              <w:t>s8_2</w:t>
            </w:r>
          </w:p>
        </w:tc>
        <w:tc>
          <w:tcPr>
            <w:tcW w:w="1337" w:type="dxa"/>
          </w:tcPr>
          <w:p w14:paraId="59DE1C42" w14:textId="77777777" w:rsidR="006A3A36" w:rsidRDefault="00000000">
            <w:pPr>
              <w:jc w:val="center"/>
              <w:rPr>
                <w:rFonts w:hint="eastAsia"/>
              </w:rPr>
            </w:pPr>
            <w:r>
              <w:rPr>
                <w:sz w:val="17"/>
              </w:rPr>
              <w:t>10</w:t>
            </w:r>
          </w:p>
        </w:tc>
        <w:tc>
          <w:tcPr>
            <w:tcW w:w="1337" w:type="dxa"/>
          </w:tcPr>
          <w:p w14:paraId="38EF0790" w14:textId="77777777" w:rsidR="006A3A36" w:rsidRDefault="00000000">
            <w:pPr>
              <w:jc w:val="center"/>
              <w:rPr>
                <w:rFonts w:hint="eastAsia"/>
              </w:rPr>
            </w:pPr>
            <w:r>
              <w:rPr>
                <w:sz w:val="17"/>
              </w:rPr>
              <w:t>0.9462</w:t>
            </w:r>
          </w:p>
        </w:tc>
        <w:tc>
          <w:tcPr>
            <w:tcW w:w="1337" w:type="dxa"/>
          </w:tcPr>
          <w:p w14:paraId="4501F541" w14:textId="77777777" w:rsidR="006A3A36" w:rsidRDefault="00000000">
            <w:pPr>
              <w:jc w:val="center"/>
              <w:rPr>
                <w:rFonts w:hint="eastAsia"/>
              </w:rPr>
            </w:pPr>
            <w:r>
              <w:rPr>
                <w:sz w:val="17"/>
              </w:rPr>
              <w:t>207,005.43</w:t>
            </w:r>
          </w:p>
        </w:tc>
        <w:tc>
          <w:tcPr>
            <w:tcW w:w="1337" w:type="dxa"/>
          </w:tcPr>
          <w:p w14:paraId="772AA590" w14:textId="77777777" w:rsidR="006A3A36" w:rsidRDefault="00000000">
            <w:pPr>
              <w:jc w:val="center"/>
              <w:rPr>
                <w:rFonts w:hint="eastAsia"/>
              </w:rPr>
            </w:pPr>
            <w:r>
              <w:rPr>
                <w:sz w:val="17"/>
              </w:rPr>
              <w:t>42.39%</w:t>
            </w:r>
          </w:p>
        </w:tc>
        <w:tc>
          <w:tcPr>
            <w:tcW w:w="1337" w:type="dxa"/>
          </w:tcPr>
          <w:p w14:paraId="3A1E752E" w14:textId="77777777" w:rsidR="006A3A36" w:rsidRDefault="00000000">
            <w:pPr>
              <w:jc w:val="center"/>
              <w:rPr>
                <w:rFonts w:hint="eastAsia"/>
              </w:rPr>
            </w:pPr>
            <w:r>
              <w:rPr>
                <w:sz w:val="17"/>
              </w:rPr>
              <w:t>火车南站；高升桥；省体育馆；太平园</w:t>
            </w:r>
          </w:p>
        </w:tc>
      </w:tr>
      <w:tr w:rsidR="006A3A36" w14:paraId="0128AC71" w14:textId="77777777">
        <w:tc>
          <w:tcPr>
            <w:tcW w:w="1337" w:type="dxa"/>
          </w:tcPr>
          <w:p w14:paraId="49E68938" w14:textId="77777777" w:rsidR="006A3A36" w:rsidRDefault="00000000">
            <w:pPr>
              <w:jc w:val="center"/>
              <w:rPr>
                <w:rFonts w:hint="eastAsia"/>
              </w:rPr>
            </w:pPr>
            <w:r>
              <w:rPr>
                <w:sz w:val="17"/>
              </w:rPr>
              <w:t>货源比例</w:t>
            </w:r>
          </w:p>
        </w:tc>
        <w:tc>
          <w:tcPr>
            <w:tcW w:w="1337" w:type="dxa"/>
          </w:tcPr>
          <w:p w14:paraId="2C2B14DE" w14:textId="77777777" w:rsidR="006A3A36" w:rsidRDefault="00000000">
            <w:pPr>
              <w:jc w:val="center"/>
              <w:rPr>
                <w:rFonts w:hint="eastAsia"/>
              </w:rPr>
            </w:pPr>
            <w:r>
              <w:rPr>
                <w:sz w:val="17"/>
              </w:rPr>
              <w:t>s9_1</w:t>
            </w:r>
          </w:p>
        </w:tc>
        <w:tc>
          <w:tcPr>
            <w:tcW w:w="1337" w:type="dxa"/>
          </w:tcPr>
          <w:p w14:paraId="0BCC553B" w14:textId="77777777" w:rsidR="006A3A36" w:rsidRDefault="00000000">
            <w:pPr>
              <w:jc w:val="center"/>
              <w:rPr>
                <w:rFonts w:hint="eastAsia"/>
              </w:rPr>
            </w:pPr>
            <w:r>
              <w:rPr>
                <w:sz w:val="17"/>
              </w:rPr>
              <w:t>10</w:t>
            </w:r>
          </w:p>
        </w:tc>
        <w:tc>
          <w:tcPr>
            <w:tcW w:w="1337" w:type="dxa"/>
          </w:tcPr>
          <w:p w14:paraId="38EE5DF9" w14:textId="77777777" w:rsidR="006A3A36" w:rsidRDefault="00000000">
            <w:pPr>
              <w:jc w:val="center"/>
              <w:rPr>
                <w:rFonts w:hint="eastAsia"/>
              </w:rPr>
            </w:pPr>
            <w:r>
              <w:rPr>
                <w:sz w:val="17"/>
              </w:rPr>
              <w:t>0.8939</w:t>
            </w:r>
          </w:p>
        </w:tc>
        <w:tc>
          <w:tcPr>
            <w:tcW w:w="1337" w:type="dxa"/>
          </w:tcPr>
          <w:p w14:paraId="2B97F35F" w14:textId="77777777" w:rsidR="006A3A36" w:rsidRDefault="00000000">
            <w:pPr>
              <w:jc w:val="center"/>
              <w:rPr>
                <w:rFonts w:hint="eastAsia"/>
              </w:rPr>
            </w:pPr>
            <w:r>
              <w:rPr>
                <w:sz w:val="17"/>
              </w:rPr>
              <w:t>178,008.61</w:t>
            </w:r>
          </w:p>
        </w:tc>
        <w:tc>
          <w:tcPr>
            <w:tcW w:w="1337" w:type="dxa"/>
          </w:tcPr>
          <w:p w14:paraId="7F605C26" w14:textId="77777777" w:rsidR="006A3A36" w:rsidRDefault="00000000">
            <w:pPr>
              <w:jc w:val="center"/>
              <w:rPr>
                <w:rFonts w:hint="eastAsia"/>
              </w:rPr>
            </w:pPr>
            <w:r>
              <w:rPr>
                <w:sz w:val="17"/>
              </w:rPr>
              <w:t>30.63%</w:t>
            </w:r>
          </w:p>
        </w:tc>
        <w:tc>
          <w:tcPr>
            <w:tcW w:w="1337" w:type="dxa"/>
          </w:tcPr>
          <w:p w14:paraId="2EBC1970" w14:textId="77777777" w:rsidR="006A3A36" w:rsidRDefault="00000000">
            <w:pPr>
              <w:jc w:val="center"/>
              <w:rPr>
                <w:rFonts w:hint="eastAsia"/>
              </w:rPr>
            </w:pPr>
            <w:r>
              <w:rPr>
                <w:sz w:val="17"/>
              </w:rPr>
              <w:t>火车南站；太平园；衣冠庙</w:t>
            </w:r>
          </w:p>
        </w:tc>
      </w:tr>
    </w:tbl>
    <w:p w14:paraId="106C1ADC" w14:textId="77777777" w:rsidR="006A3A36" w:rsidRDefault="00000000">
      <w:pPr>
        <w:pStyle w:val="4"/>
        <w:rPr>
          <w:rFonts w:hint="eastAsia"/>
        </w:rPr>
      </w:pPr>
      <w:r>
        <w:rPr>
          <w:b/>
        </w:rPr>
        <w:t>5.4.3.1 需求规模变化下的布局结果分析</w:t>
      </w:r>
    </w:p>
    <w:p w14:paraId="1E4F190E" w14:textId="77777777" w:rsidR="006A3A36" w:rsidRDefault="00000000">
      <w:pPr>
        <w:rPr>
          <w:rFonts w:hint="eastAsia"/>
        </w:rPr>
      </w:pPr>
      <w:r>
        <w:lastRenderedPageBreak/>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5B80F6BA" w14:textId="77777777" w:rsidR="006A3A36" w:rsidRDefault="00000000">
      <w:pPr>
        <w:jc w:val="center"/>
        <w:rPr>
          <w:rFonts w:hint="eastAsia"/>
        </w:rPr>
      </w:pPr>
      <w:r>
        <w:rPr>
          <w:noProof/>
        </w:rPr>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15000" cy="3463338"/>
                    </a:xfrm>
                    <a:prstGeom prst="rect">
                      <a:avLst/>
                    </a:prstGeom>
                  </pic:spPr>
                </pic:pic>
              </a:graphicData>
            </a:graphic>
          </wp:inline>
        </w:drawing>
      </w:r>
    </w:p>
    <w:p w14:paraId="7D862E72" w14:textId="77777777" w:rsidR="006A3A36" w:rsidRDefault="00000000">
      <w:pPr>
        <w:jc w:val="center"/>
        <w:rPr>
          <w:rFonts w:hint="eastAsia"/>
        </w:rPr>
      </w:pPr>
      <w:r>
        <w:t>图 5-13 需求规模变化下的布局结果与成本—服务响应</w:t>
      </w:r>
    </w:p>
    <w:p w14:paraId="1FB0D117" w14:textId="77777777" w:rsidR="006A3A36" w:rsidRDefault="00000000">
      <w:pPr>
        <w:pStyle w:val="4"/>
        <w:rPr>
          <w:rFonts w:hint="eastAsia"/>
        </w:rPr>
      </w:pPr>
      <w:r>
        <w:rPr>
          <w:b/>
        </w:rPr>
        <w:t>5.4.3.2 服务半径变化下的布局结果分析</w:t>
      </w:r>
    </w:p>
    <w:p w14:paraId="5D5214A1" w14:textId="77777777" w:rsidR="006A3A36" w:rsidRDefault="00000000">
      <w:pPr>
        <w:rPr>
          <w:rFonts w:hint="eastAsia"/>
        </w:rPr>
      </w:pPr>
      <w: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30EE43F3"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463338"/>
                    </a:xfrm>
                    <a:prstGeom prst="rect">
                      <a:avLst/>
                    </a:prstGeom>
                  </pic:spPr>
                </pic:pic>
              </a:graphicData>
            </a:graphic>
          </wp:inline>
        </w:drawing>
      </w:r>
    </w:p>
    <w:p w14:paraId="3FB1847D" w14:textId="77777777" w:rsidR="006A3A36" w:rsidRDefault="00000000">
      <w:pPr>
        <w:jc w:val="center"/>
        <w:rPr>
          <w:rFonts w:hint="eastAsia"/>
        </w:rPr>
      </w:pPr>
      <w:r>
        <w:t>图 5-14 服务半径变化下的布局结果与成本—服务响应</w:t>
      </w:r>
    </w:p>
    <w:p w14:paraId="183486A1" w14:textId="77777777" w:rsidR="006A3A36" w:rsidRDefault="00000000">
      <w:pPr>
        <w:pStyle w:val="4"/>
        <w:rPr>
          <w:rFonts w:hint="eastAsia"/>
        </w:rPr>
      </w:pPr>
      <w:r>
        <w:rPr>
          <w:b/>
        </w:rPr>
        <w:t>5.4.3.3 物流货源比例变化下的布局结果分析</w:t>
      </w:r>
    </w:p>
    <w:p w14:paraId="321D9273" w14:textId="77777777" w:rsidR="006A3A36" w:rsidRDefault="00000000">
      <w:pPr>
        <w:rPr>
          <w:rFonts w:hint="eastAsia"/>
        </w:rPr>
      </w:pPr>
      <w: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338815F4"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4329446"/>
                    </a:xfrm>
                    <a:prstGeom prst="rect">
                      <a:avLst/>
                    </a:prstGeom>
                  </pic:spPr>
                </pic:pic>
              </a:graphicData>
            </a:graphic>
          </wp:inline>
        </w:drawing>
      </w:r>
    </w:p>
    <w:p w14:paraId="06BEF2C2" w14:textId="77777777" w:rsidR="006A3A36" w:rsidRDefault="00000000">
      <w:pPr>
        <w:jc w:val="center"/>
        <w:rPr>
          <w:rFonts w:hint="eastAsia"/>
        </w:rPr>
      </w:pPr>
      <w:r>
        <w:t>图 5-15 物流货源比例变化下的布局结果与成本—服务响应</w:t>
      </w:r>
    </w:p>
    <w:p w14:paraId="6673AA08" w14:textId="77777777" w:rsidR="00232DE8" w:rsidRDefault="00000000">
      <w:pPr>
        <w:pStyle w:val="21"/>
        <w:rPr>
          <w:rFonts w:hint="eastAsia"/>
          <w:lang w:eastAsia="zh-CN"/>
        </w:rPr>
      </w:pPr>
      <w:r>
        <w:rPr>
          <w:b/>
          <w:sz w:val="24"/>
          <w:lang w:eastAsia="zh-CN"/>
        </w:rPr>
        <w:t>5.5 本章小结</w:t>
      </w:r>
    </w:p>
    <w:p w14:paraId="7E4EDF87"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 CRITIC-TOPSIS 方法从网络结构和站域需求潜力两个维度筛选出 17 个候选转运点；第二阶段构建以综合成本最小化和地铁服务比例最大化为目标的选址—分配模型，并采用 QVNS-Q11C 配置进行求解。</w:t>
      </w:r>
    </w:p>
    <w:p w14:paraId="32E22A17" w14:textId="77777777" w:rsidR="00232DE8" w:rsidRDefault="00000000">
      <w:pPr>
        <w:spacing w:after="0" w:line="360" w:lineRule="auto"/>
        <w:ind w:firstLine="420"/>
        <w:jc w:val="both"/>
        <w:rPr>
          <w:rFonts w:hint="eastAsia"/>
          <w:lang w:eastAsia="zh-CN"/>
        </w:rPr>
      </w:pPr>
      <w:r>
        <w:t>结果表明，武侯区地铁物流布局存在显著的成本—服务权衡关系。基准情景下，TOPSIS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42.39%。与全公路基准相比，该方案虽然综合成本小幅上升，但能够明显降低公路相关成本和碳排放，说明地铁联运的主要价值在于缓解道路运输压力和改善低碳绩效。消融实验表明，QVNS-Q11C 在 HV、Spacing 和搜索稳定性方面具有综合优势，Q-learning、VNS 与 safeguard 机制分别承担动作调节、局部精修和退化抑制作用。</w:t>
      </w:r>
      <w:r/>
    </w:p>
    <w:p w14:paraId="29758B80" w14:textId="77777777" w:rsidR="00232DE8" w:rsidRDefault="00000000">
      <w:pPr>
        <w:spacing w:after="0" w:line="360" w:lineRule="auto"/>
        <w:ind w:firstLine="420"/>
        <w:jc w:val="both"/>
        <w:rPr>
          <w:rFonts w:hint="eastAsia"/>
          <w:lang w:eastAsia="zh-CN"/>
        </w:rPr>
      </w:pPr>
      <w:r>
        <w:t>敏感性分析进一步表明，需求规模、服务半径和货源比例均会影响启用站点组合及成本—服务关系。其中，火车南站、太平园、省体育馆和高升桥在多个情景下表现出较高的布局稳定性，可作为武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443B3" w14:textId="77777777" w:rsidR="0038623D" w:rsidRDefault="0038623D" w:rsidP="00E24E1C">
      <w:pPr>
        <w:spacing w:after="0" w:line="240" w:lineRule="auto"/>
        <w:rPr>
          <w:rFonts w:hint="eastAsia"/>
        </w:rPr>
      </w:pPr>
      <w:r>
        <w:separator/>
      </w:r>
    </w:p>
  </w:endnote>
  <w:endnote w:type="continuationSeparator" w:id="0">
    <w:p w14:paraId="034539AF" w14:textId="77777777" w:rsidR="0038623D" w:rsidRDefault="0038623D"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DEF1" w14:textId="77777777" w:rsidR="0038623D" w:rsidRDefault="0038623D" w:rsidP="00E24E1C">
      <w:pPr>
        <w:spacing w:after="0" w:line="240" w:lineRule="auto"/>
        <w:rPr>
          <w:rFonts w:hint="eastAsia"/>
        </w:rPr>
      </w:pPr>
      <w:r>
        <w:separator/>
      </w:r>
    </w:p>
  </w:footnote>
  <w:footnote w:type="continuationSeparator" w:id="0">
    <w:p w14:paraId="489A0AE6" w14:textId="77777777" w:rsidR="0038623D" w:rsidRDefault="0038623D"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32DE8"/>
    <w:rsid w:val="0029639D"/>
    <w:rsid w:val="00326F90"/>
    <w:rsid w:val="0038623D"/>
    <w:rsid w:val="00387347"/>
    <w:rsid w:val="006A3A36"/>
    <w:rsid w:val="00861584"/>
    <w:rsid w:val="00A001EA"/>
    <w:rsid w:val="00AA1D8D"/>
    <w:rsid w:val="00B47730"/>
    <w:rsid w:val="00B96618"/>
    <w:rsid w:val="00C72EC5"/>
    <w:rsid w:val="00CB0664"/>
    <w:rsid w:val="00CE759D"/>
    <w:rsid w:val="00D47B65"/>
    <w:rsid w:val="00E24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6CD73A"/>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2026-05-17T14:34:00Z</dcterms:modified>
  <cp:category/>
</cp:coreProperties>
</file>