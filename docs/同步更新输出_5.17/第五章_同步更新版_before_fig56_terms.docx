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B2CE0" w14:textId="77777777" w:rsidR="00232DE8" w:rsidRDefault="00000000">
      <w:pPr>
        <w:pStyle w:val="1"/>
        <w:rPr>
          <w:lang w:eastAsia="zh-CN"/>
        </w:rPr>
      </w:pPr>
      <w:r>
        <w:rPr>
          <w:rFonts w:ascii="宋体" w:eastAsia="宋体" w:hAnsi="宋体"/>
          <w:sz w:val="30"/>
          <w:lang w:eastAsia="zh-CN"/>
        </w:rPr>
        <w:t>第五章 成都市武侯区地铁物流配送转运点布局优化研究</w:t>
      </w:r>
    </w:p>
    <w:p w14:paraId="720565A3" w14:textId="77777777" w:rsidR="00232DE8" w:rsidRDefault="00000000">
      <w:pPr>
        <w:pStyle w:val="21"/>
        <w:rPr>
          <w:lang w:eastAsia="zh-CN"/>
        </w:rPr>
      </w:pPr>
      <w:r>
        <w:rPr>
          <w:rFonts w:ascii="宋体" w:eastAsia="宋体" w:hAnsi="宋体"/>
          <w:lang w:eastAsia="zh-CN"/>
        </w:rPr>
        <w:t>5.1 案例区域与数据来源</w:t>
      </w:r>
    </w:p>
    <w:p w14:paraId="54191D5E" w14:textId="77777777" w:rsidR="00232DE8" w:rsidRDefault="00000000">
      <w:pPr>
        <w:spacing w:after="0" w:line="360" w:lineRule="auto"/>
        <w:ind w:firstLine="420"/>
        <w:rPr>
          <w:rFonts w:hint="eastAsia"/>
          <w:lang w:eastAsia="zh-CN"/>
        </w:rPr>
      </w:pPr>
      <w:r>
        <w:rPr>
          <w:lang w:eastAsia="zh-CN"/>
        </w:rPr>
        <w:t>成都市武侯区位于成都市中心城区南部，是人口、商业、办公、居住和交通功能高度复合的核心城区之一。本章以武侯区为案例区域，围绕“备选地铁物流配送转运点识别—地铁物流配送转运点布局优化—结果分析与敏感性检验”的逻辑展开，验证本文所构建模型与算法在中心城区地铁物流场景中的适用性。</w:t>
      </w:r>
    </w:p>
    <w:p w14:paraId="6288826D" w14:textId="77777777" w:rsidR="00232DE8" w:rsidRDefault="00000000">
      <w:pPr>
        <w:spacing w:after="0" w:line="360" w:lineRule="auto"/>
        <w:ind w:firstLine="420"/>
        <w:rPr>
          <w:rFonts w:hint="eastAsia"/>
          <w:lang w:eastAsia="zh-CN"/>
        </w:rPr>
      </w:pPr>
      <w:r>
        <w:rPr>
          <w:lang w:eastAsia="zh-CN"/>
        </w:rPr>
        <w:t>本章地铁站点基础数据采集时间为 2024 年 10 月，数据内容包括武侯区范围内 51 个地铁站点的站点名称、所属线路、经纬度、换乘属性、线路数量和地址信息。研究区域共涉及地铁 1 号线、3 号线、5 号线、7 号线、8 号线、9 号线、10 号线、17 号线和 18 号线等 9 条线路，其中换乘站 15 个，非换乘站 36 个。顺丰末端服务网点、人口栅格、地铁站点与线路数据分别用于刻画需求点、潜在需求强度和网络可达性；行政边界主要用于界定案例研究对象和图件表达范围。</w:t>
      </w:r>
    </w:p>
    <w:p w14:paraId="70B972BD" w14:textId="77777777" w:rsidR="00EC7B4F" w:rsidRDefault="00000000" w:rsidP="00A71D08">
      <w:pPr>
        <w:ind w:firstLineChars="200" w:firstLine="420"/>
        <w:rPr>
          <w:rFonts w:hint="eastAsia"/>
          <w:lang w:eastAsia="zh-CN"/>
        </w:rPr>
      </w:pPr>
      <w:r>
        <w:rPr>
          <w:lang w:eastAsia="zh-CN"/>
        </w:rPr>
        <w:t>货源点方面，本文设置 2 个顺丰物流园区货源点，分别为顺丰丰泰产业园（接入双流西站）和顺丰丰泰产业园成都天府（接入天府机场北站）；基准情景采用 8:2 货源比例，即 S1/L1 承担 80%、S2/L2 承担 20% 的上游货源。敏感性分析中的 5:5、6:4、7:3、8:2 和 9:1 均表示两个货源点之间的货源分摊比例。</w:t>
      </w:r>
    </w:p>
    <w:p w14:paraId="1573BA18" w14:textId="77777777" w:rsidR="00232DE8" w:rsidRDefault="00000000">
      <w:pPr>
        <w:spacing w:after="0" w:line="360" w:lineRule="auto"/>
        <w:jc w:val="center"/>
        <w:rPr>
          <w:rFonts w:hint="eastAsia"/>
          <w:lang w:eastAsia="zh-CN"/>
        </w:rPr>
      </w:pPr>
      <w:r>
        <w:rPr>
          <w:lang w:eastAsia="zh-CN"/>
        </w:rPr>
        <w:t>表 5-1 武侯区地铁网络基础统计</w:t>
      </w:r>
    </w:p>
    <w:tbl>
      <w:tblPr>
        <w:tblStyle w:val="aff1"/>
        <w:tblW w:w="0" w:type="auto"/>
        <w:jc w:val="center"/>
        <w:tblLook w:val="04A0" w:firstRow="1" w:lastRow="0" w:firstColumn="1" w:lastColumn="0" w:noHBand="0" w:noVBand="1"/>
      </w:tblPr>
      <w:tblGrid>
        <w:gridCol w:w="4680"/>
        <w:gridCol w:w="4680"/>
      </w:tblGrid>
      <w:tr w:rsidR="00232DE8" w14:paraId="15A8D033" w14:textId="77777777">
        <w:trPr>
          <w:jc w:val="center"/>
        </w:trPr>
        <w:tc>
          <w:tcPr>
            <w:tcW w:w="4680" w:type="dxa"/>
            <w:vAlign w:val="center"/>
          </w:tcPr>
          <w:p w14:paraId="13B6E0E5" w14:textId="77777777" w:rsidR="00232DE8" w:rsidRDefault="00000000">
            <w:pPr>
              <w:jc w:val="center"/>
              <w:rPr>
                <w:rFonts w:hint="eastAsia"/>
              </w:rPr>
            </w:pPr>
            <w:proofErr w:type="spellStart"/>
            <w:r>
              <w:rPr>
                <w:b/>
                <w:sz w:val="17"/>
              </w:rPr>
              <w:t>项目</w:t>
            </w:r>
            <w:proofErr w:type="spellEnd"/>
          </w:p>
        </w:tc>
        <w:tc>
          <w:tcPr>
            <w:tcW w:w="4680" w:type="dxa"/>
            <w:vAlign w:val="center"/>
          </w:tcPr>
          <w:p w14:paraId="69DE712E" w14:textId="77777777" w:rsidR="00232DE8" w:rsidRDefault="00000000">
            <w:pPr>
              <w:jc w:val="center"/>
              <w:rPr>
                <w:rFonts w:hint="eastAsia"/>
              </w:rPr>
            </w:pPr>
            <w:proofErr w:type="spellStart"/>
            <w:r>
              <w:rPr>
                <w:b/>
                <w:sz w:val="17"/>
              </w:rPr>
              <w:t>统计结果</w:t>
            </w:r>
            <w:proofErr w:type="spellEnd"/>
          </w:p>
        </w:tc>
      </w:tr>
      <w:tr w:rsidR="00232DE8" w14:paraId="4F31C9ED" w14:textId="77777777">
        <w:trPr>
          <w:jc w:val="center"/>
        </w:trPr>
        <w:tc>
          <w:tcPr>
            <w:tcW w:w="4680" w:type="dxa"/>
            <w:vAlign w:val="center"/>
          </w:tcPr>
          <w:p w14:paraId="0847E9E1" w14:textId="77777777" w:rsidR="00232DE8" w:rsidRDefault="00000000">
            <w:pPr>
              <w:jc w:val="center"/>
              <w:rPr>
                <w:rFonts w:hint="eastAsia"/>
              </w:rPr>
            </w:pPr>
            <w:proofErr w:type="spellStart"/>
            <w:r>
              <w:rPr>
                <w:sz w:val="17"/>
              </w:rPr>
              <w:t>地铁站点数量</w:t>
            </w:r>
            <w:proofErr w:type="spellEnd"/>
          </w:p>
        </w:tc>
        <w:tc>
          <w:tcPr>
            <w:tcW w:w="4680" w:type="dxa"/>
            <w:vAlign w:val="center"/>
          </w:tcPr>
          <w:p w14:paraId="49E41CCD" w14:textId="77777777" w:rsidR="00232DE8" w:rsidRDefault="00000000">
            <w:pPr>
              <w:jc w:val="center"/>
              <w:rPr>
                <w:rFonts w:hint="eastAsia"/>
              </w:rPr>
            </w:pPr>
            <w:r>
              <w:rPr>
                <w:sz w:val="17"/>
              </w:rPr>
              <w:t>51 个</w:t>
            </w:r>
          </w:p>
        </w:tc>
      </w:tr>
      <w:tr w:rsidR="00232DE8" w14:paraId="59F90297" w14:textId="77777777">
        <w:trPr>
          <w:jc w:val="center"/>
        </w:trPr>
        <w:tc>
          <w:tcPr>
            <w:tcW w:w="4680" w:type="dxa"/>
            <w:vAlign w:val="center"/>
          </w:tcPr>
          <w:p w14:paraId="441C60B0" w14:textId="77777777" w:rsidR="00232DE8" w:rsidRDefault="00000000">
            <w:pPr>
              <w:jc w:val="center"/>
              <w:rPr>
                <w:rFonts w:hint="eastAsia"/>
              </w:rPr>
            </w:pPr>
            <w:proofErr w:type="spellStart"/>
            <w:r>
              <w:rPr>
                <w:sz w:val="17"/>
              </w:rPr>
              <w:t>涉及线路数量</w:t>
            </w:r>
            <w:proofErr w:type="spellEnd"/>
          </w:p>
        </w:tc>
        <w:tc>
          <w:tcPr>
            <w:tcW w:w="4680" w:type="dxa"/>
            <w:vAlign w:val="center"/>
          </w:tcPr>
          <w:p w14:paraId="0FB626BE" w14:textId="77777777" w:rsidR="00232DE8" w:rsidRDefault="00000000">
            <w:pPr>
              <w:jc w:val="center"/>
              <w:rPr>
                <w:rFonts w:hint="eastAsia"/>
              </w:rPr>
            </w:pPr>
            <w:r>
              <w:rPr>
                <w:sz w:val="17"/>
              </w:rPr>
              <w:t>9 条</w:t>
            </w:r>
          </w:p>
        </w:tc>
      </w:tr>
      <w:tr w:rsidR="00232DE8" w14:paraId="776FF5FF" w14:textId="77777777">
        <w:trPr>
          <w:jc w:val="center"/>
        </w:trPr>
        <w:tc>
          <w:tcPr>
            <w:tcW w:w="4680" w:type="dxa"/>
            <w:vAlign w:val="center"/>
          </w:tcPr>
          <w:p w14:paraId="40E54434" w14:textId="77777777" w:rsidR="00232DE8" w:rsidRDefault="00000000">
            <w:pPr>
              <w:jc w:val="center"/>
              <w:rPr>
                <w:rFonts w:hint="eastAsia"/>
              </w:rPr>
            </w:pPr>
            <w:proofErr w:type="spellStart"/>
            <w:r>
              <w:rPr>
                <w:sz w:val="17"/>
              </w:rPr>
              <w:t>换乘站数量</w:t>
            </w:r>
            <w:proofErr w:type="spellEnd"/>
          </w:p>
        </w:tc>
        <w:tc>
          <w:tcPr>
            <w:tcW w:w="4680" w:type="dxa"/>
            <w:vAlign w:val="center"/>
          </w:tcPr>
          <w:p w14:paraId="36766791" w14:textId="77777777" w:rsidR="00232DE8" w:rsidRDefault="00000000">
            <w:pPr>
              <w:jc w:val="center"/>
              <w:rPr>
                <w:rFonts w:hint="eastAsia"/>
              </w:rPr>
            </w:pPr>
            <w:r>
              <w:rPr>
                <w:sz w:val="17"/>
              </w:rPr>
              <w:t>15 个</w:t>
            </w:r>
          </w:p>
        </w:tc>
      </w:tr>
      <w:tr w:rsidR="00232DE8" w14:paraId="51EF6F4C" w14:textId="77777777">
        <w:trPr>
          <w:jc w:val="center"/>
        </w:trPr>
        <w:tc>
          <w:tcPr>
            <w:tcW w:w="4680" w:type="dxa"/>
            <w:vAlign w:val="center"/>
          </w:tcPr>
          <w:p w14:paraId="1D3D2D0D" w14:textId="77777777" w:rsidR="00232DE8" w:rsidRDefault="00000000">
            <w:pPr>
              <w:jc w:val="center"/>
              <w:rPr>
                <w:rFonts w:hint="eastAsia"/>
              </w:rPr>
            </w:pPr>
            <w:proofErr w:type="spellStart"/>
            <w:r>
              <w:rPr>
                <w:sz w:val="17"/>
              </w:rPr>
              <w:t>非换乘站数量</w:t>
            </w:r>
            <w:proofErr w:type="spellEnd"/>
          </w:p>
        </w:tc>
        <w:tc>
          <w:tcPr>
            <w:tcW w:w="4680" w:type="dxa"/>
            <w:vAlign w:val="center"/>
          </w:tcPr>
          <w:p w14:paraId="4EF61779" w14:textId="77777777" w:rsidR="00232DE8" w:rsidRDefault="00000000">
            <w:pPr>
              <w:jc w:val="center"/>
              <w:rPr>
                <w:rFonts w:hint="eastAsia"/>
              </w:rPr>
            </w:pPr>
            <w:r>
              <w:rPr>
                <w:sz w:val="17"/>
              </w:rPr>
              <w:t>36 个</w:t>
            </w:r>
          </w:p>
        </w:tc>
      </w:tr>
      <w:tr w:rsidR="00232DE8" w14:paraId="3C47BFE4" w14:textId="77777777">
        <w:trPr>
          <w:jc w:val="center"/>
        </w:trPr>
        <w:tc>
          <w:tcPr>
            <w:tcW w:w="4680" w:type="dxa"/>
            <w:vAlign w:val="center"/>
          </w:tcPr>
          <w:p w14:paraId="698D977D" w14:textId="77777777" w:rsidR="00232DE8" w:rsidRDefault="00000000">
            <w:pPr>
              <w:jc w:val="center"/>
              <w:rPr>
                <w:rFonts w:hint="eastAsia"/>
              </w:rPr>
            </w:pPr>
            <w:proofErr w:type="spellStart"/>
            <w:r>
              <w:rPr>
                <w:sz w:val="17"/>
              </w:rPr>
              <w:t>单线站数量</w:t>
            </w:r>
            <w:proofErr w:type="spellEnd"/>
          </w:p>
        </w:tc>
        <w:tc>
          <w:tcPr>
            <w:tcW w:w="4680" w:type="dxa"/>
            <w:vAlign w:val="center"/>
          </w:tcPr>
          <w:p w14:paraId="77F9914A" w14:textId="77777777" w:rsidR="00232DE8" w:rsidRDefault="00000000">
            <w:pPr>
              <w:jc w:val="center"/>
              <w:rPr>
                <w:rFonts w:hint="eastAsia"/>
              </w:rPr>
            </w:pPr>
            <w:r>
              <w:rPr>
                <w:sz w:val="17"/>
              </w:rPr>
              <w:t>36 个</w:t>
            </w:r>
          </w:p>
        </w:tc>
      </w:tr>
      <w:tr w:rsidR="00232DE8" w14:paraId="707C1E90" w14:textId="77777777">
        <w:trPr>
          <w:jc w:val="center"/>
        </w:trPr>
        <w:tc>
          <w:tcPr>
            <w:tcW w:w="4680" w:type="dxa"/>
            <w:vAlign w:val="center"/>
          </w:tcPr>
          <w:p w14:paraId="279958FC" w14:textId="77777777" w:rsidR="00232DE8" w:rsidRDefault="00000000">
            <w:pPr>
              <w:jc w:val="center"/>
              <w:rPr>
                <w:rFonts w:hint="eastAsia"/>
              </w:rPr>
            </w:pPr>
            <w:proofErr w:type="spellStart"/>
            <w:r>
              <w:rPr>
                <w:sz w:val="17"/>
              </w:rPr>
              <w:t>双线站数量</w:t>
            </w:r>
            <w:proofErr w:type="spellEnd"/>
          </w:p>
        </w:tc>
        <w:tc>
          <w:tcPr>
            <w:tcW w:w="4680" w:type="dxa"/>
            <w:vAlign w:val="center"/>
          </w:tcPr>
          <w:p w14:paraId="40F77624" w14:textId="77777777" w:rsidR="00232DE8" w:rsidRDefault="00000000">
            <w:pPr>
              <w:jc w:val="center"/>
              <w:rPr>
                <w:rFonts w:hint="eastAsia"/>
              </w:rPr>
            </w:pPr>
            <w:r>
              <w:rPr>
                <w:sz w:val="17"/>
              </w:rPr>
              <w:t>12 个</w:t>
            </w:r>
          </w:p>
        </w:tc>
      </w:tr>
      <w:tr w:rsidR="00232DE8" w14:paraId="217148A7" w14:textId="77777777">
        <w:trPr>
          <w:jc w:val="center"/>
        </w:trPr>
        <w:tc>
          <w:tcPr>
            <w:tcW w:w="4680" w:type="dxa"/>
            <w:vAlign w:val="center"/>
          </w:tcPr>
          <w:p w14:paraId="64AD7232" w14:textId="77777777" w:rsidR="00232DE8" w:rsidRDefault="00000000">
            <w:pPr>
              <w:jc w:val="center"/>
              <w:rPr>
                <w:rFonts w:hint="eastAsia"/>
              </w:rPr>
            </w:pPr>
            <w:proofErr w:type="spellStart"/>
            <w:r>
              <w:rPr>
                <w:sz w:val="17"/>
              </w:rPr>
              <w:t>三线站数量</w:t>
            </w:r>
            <w:proofErr w:type="spellEnd"/>
          </w:p>
        </w:tc>
        <w:tc>
          <w:tcPr>
            <w:tcW w:w="4680" w:type="dxa"/>
            <w:vAlign w:val="center"/>
          </w:tcPr>
          <w:p w14:paraId="6D02D9FA" w14:textId="77777777" w:rsidR="00232DE8" w:rsidRDefault="00000000">
            <w:pPr>
              <w:jc w:val="center"/>
              <w:rPr>
                <w:rFonts w:hint="eastAsia"/>
              </w:rPr>
            </w:pPr>
            <w:r>
              <w:rPr>
                <w:sz w:val="17"/>
              </w:rPr>
              <w:t>3 个</w:t>
            </w:r>
          </w:p>
        </w:tc>
      </w:tr>
      <w:tr w:rsidR="00232DE8" w14:paraId="39DD2260" w14:textId="77777777">
        <w:trPr>
          <w:jc w:val="center"/>
        </w:trPr>
        <w:tc>
          <w:tcPr>
            <w:tcW w:w="4680" w:type="dxa"/>
            <w:vAlign w:val="center"/>
          </w:tcPr>
          <w:p w14:paraId="11FCF9D3" w14:textId="77777777" w:rsidR="00232DE8" w:rsidRDefault="00000000">
            <w:pPr>
              <w:jc w:val="center"/>
              <w:rPr>
                <w:rFonts w:hint="eastAsia"/>
              </w:rPr>
            </w:pPr>
            <w:proofErr w:type="spellStart"/>
            <w:r>
              <w:rPr>
                <w:sz w:val="17"/>
              </w:rPr>
              <w:t>数据采集时间</w:t>
            </w:r>
            <w:proofErr w:type="spellEnd"/>
          </w:p>
        </w:tc>
        <w:tc>
          <w:tcPr>
            <w:tcW w:w="4680" w:type="dxa"/>
            <w:vAlign w:val="center"/>
          </w:tcPr>
          <w:p w14:paraId="3108CE3F" w14:textId="77777777" w:rsidR="00232DE8" w:rsidRDefault="00000000">
            <w:pPr>
              <w:jc w:val="center"/>
              <w:rPr>
                <w:rFonts w:hint="eastAsia"/>
              </w:rPr>
            </w:pPr>
            <w:r>
              <w:rPr>
                <w:sz w:val="17"/>
              </w:rPr>
              <w:t>2024 年 10 月</w:t>
            </w:r>
          </w:p>
        </w:tc>
      </w:tr>
    </w:tbl>
    <w:p w14:paraId="737C8E65" w14:textId="77777777" w:rsidR="00232DE8" w:rsidRDefault="00000000">
      <w:pPr>
        <w:jc w:val="center"/>
        <w:rPr>
          <w:rFonts w:hint="eastAsia"/>
        </w:rPr>
      </w:pPr>
      <w:r>
        <w:rPr>
          <w:noProof/>
        </w:rPr>
        <w:lastRenderedPageBreak/>
        <w:drawing>
          <wp:inline distT="0" distB="0" distL="0" distR="0" wp14:anchorId="2B175E29" wp14:editId="6F3C4BE8">
            <wp:extent cx="2689860" cy="2989390"/>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1_metro_network.png"/>
                    <pic:cNvPicPr/>
                  </pic:nvPicPr>
                  <pic:blipFill>
                    <a:blip r:embed="rId8"/>
                    <a:stretch>
                      <a:fillRect/>
                    </a:stretch>
                  </pic:blipFill>
                  <pic:spPr>
                    <a:xfrm>
                      <a:off x="0" y="0"/>
                      <a:ext cx="2691744" cy="2991483"/>
                    </a:xfrm>
                    <a:prstGeom prst="rect">
                      <a:avLst/>
                    </a:prstGeom>
                  </pic:spPr>
                </pic:pic>
              </a:graphicData>
            </a:graphic>
          </wp:inline>
        </w:drawing>
      </w:r>
    </w:p>
    <w:p w14:paraId="0C6FAA83" w14:textId="77777777" w:rsidR="00232DE8" w:rsidRDefault="00000000">
      <w:pPr>
        <w:spacing w:after="0" w:line="360" w:lineRule="auto"/>
        <w:jc w:val="center"/>
        <w:rPr>
          <w:rFonts w:hint="eastAsia"/>
          <w:lang w:eastAsia="zh-CN"/>
        </w:rPr>
      </w:pPr>
      <w:r>
        <w:rPr>
          <w:lang w:eastAsia="zh-CN"/>
        </w:rPr>
        <w:t>图 5-1 武侯区地铁站点与线路空间分布图</w:t>
      </w:r>
    </w:p>
    <w:p w14:paraId="32ED13C5" w14:textId="77777777" w:rsidR="00232DE8" w:rsidRDefault="00000000">
      <w:pPr>
        <w:spacing w:after="0" w:line="360" w:lineRule="auto"/>
        <w:ind w:firstLine="420"/>
        <w:rPr>
          <w:rFonts w:hint="eastAsia"/>
          <w:lang w:eastAsia="zh-CN"/>
        </w:rPr>
      </w:pPr>
      <w:r>
        <w:rPr>
          <w:lang w:eastAsia="zh-CN"/>
        </w:rPr>
        <w:t>由图 5-1 可见，武侯区地铁站点在空间上呈现中心城区高密度集聚、南部商务与产业片区延伸、西部及西南片区多线路衔接的特征。多线路交汇站点具有较强的干线运输组织能力，居住、商业和产业功能集聚区附近站点则具有较高的末端需求承接潜力。</w:t>
      </w:r>
    </w:p>
    <w:p w14:paraId="4C1C3E8A" w14:textId="77777777" w:rsidR="00232DE8" w:rsidRDefault="00000000">
      <w:pPr>
        <w:jc w:val="center"/>
        <w:rPr>
          <w:rFonts w:hint="eastAsia"/>
        </w:rPr>
      </w:pPr>
      <w:r>
        <w:rPr>
          <w:noProof/>
        </w:rPr>
        <w:drawing>
          <wp:inline distT="0" distB="0" distL="0" distR="0" wp14:anchorId="788828BA" wp14:editId="49AECB5B">
            <wp:extent cx="3025140" cy="3613975"/>
            <wp:effectExtent l="0" t="0" r="381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2_population_density.png"/>
                    <pic:cNvPicPr/>
                  </pic:nvPicPr>
                  <pic:blipFill>
                    <a:blip r:embed="rId9"/>
                    <a:stretch>
                      <a:fillRect/>
                    </a:stretch>
                  </pic:blipFill>
                  <pic:spPr>
                    <a:xfrm>
                      <a:off x="0" y="0"/>
                      <a:ext cx="3029182" cy="3618803"/>
                    </a:xfrm>
                    <a:prstGeom prst="rect">
                      <a:avLst/>
                    </a:prstGeom>
                  </pic:spPr>
                </pic:pic>
              </a:graphicData>
            </a:graphic>
          </wp:inline>
        </w:drawing>
      </w:r>
    </w:p>
    <w:p w14:paraId="72980308" w14:textId="77777777" w:rsidR="00232DE8" w:rsidRDefault="00000000">
      <w:pPr>
        <w:spacing w:after="0" w:line="360" w:lineRule="auto"/>
        <w:jc w:val="center"/>
        <w:rPr>
          <w:rFonts w:hint="eastAsia"/>
          <w:lang w:eastAsia="zh-CN"/>
        </w:rPr>
      </w:pPr>
      <w:r>
        <w:rPr>
          <w:lang w:eastAsia="zh-CN"/>
        </w:rPr>
        <w:t>图 5-2 武侯区人口密度空间分布图</w:t>
      </w:r>
    </w:p>
    <w:p w14:paraId="4CB92E03" w14:textId="77777777" w:rsidR="00232DE8" w:rsidRDefault="00000000">
      <w:pPr>
        <w:spacing w:after="0" w:line="360" w:lineRule="auto"/>
        <w:ind w:firstLine="420"/>
        <w:rPr>
          <w:rFonts w:hint="eastAsia"/>
          <w:lang w:eastAsia="zh-CN"/>
        </w:rPr>
      </w:pPr>
      <w:r>
        <w:rPr>
          <w:lang w:eastAsia="zh-CN"/>
        </w:rPr>
        <w:lastRenderedPageBreak/>
        <w:t>为刻画案例区域内潜在生活性物流需求，本文引入人口密度空间数据。由图 5-2 可见，武侯区人口密度在空间上呈现明显不均衡特征，人口高密度区域主要集中于北部、东北部和中东部建成区。这些区域居住功能、商业服务和公共服务设施相对密集，具有较强的快递收派和即时配送需求基础。</w:t>
      </w:r>
    </w:p>
    <w:p w14:paraId="7726F656" w14:textId="77777777" w:rsidR="00232DE8" w:rsidRDefault="00000000">
      <w:pPr>
        <w:jc w:val="center"/>
        <w:rPr>
          <w:rFonts w:hint="eastAsia"/>
        </w:rPr>
      </w:pPr>
      <w:r>
        <w:rPr>
          <w:noProof/>
        </w:rPr>
        <w:drawing>
          <wp:inline distT="0" distB="0" distL="0" distR="0" wp14:anchorId="09F1AFAA" wp14:editId="7A71995D">
            <wp:extent cx="2171700" cy="2373537"/>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3_sf_voronoi.png"/>
                    <pic:cNvPicPr/>
                  </pic:nvPicPr>
                  <pic:blipFill>
                    <a:blip r:embed="rId10"/>
                    <a:stretch>
                      <a:fillRect/>
                    </a:stretch>
                  </pic:blipFill>
                  <pic:spPr>
                    <a:xfrm>
                      <a:off x="0" y="0"/>
                      <a:ext cx="2177247" cy="2379599"/>
                    </a:xfrm>
                    <a:prstGeom prst="rect">
                      <a:avLst/>
                    </a:prstGeom>
                  </pic:spPr>
                </pic:pic>
              </a:graphicData>
            </a:graphic>
          </wp:inline>
        </w:drawing>
      </w:r>
    </w:p>
    <w:p w14:paraId="2CC54BDC" w14:textId="77777777" w:rsidR="00232DE8" w:rsidRDefault="00000000">
      <w:pPr>
        <w:spacing w:after="0" w:line="360" w:lineRule="auto"/>
        <w:jc w:val="center"/>
        <w:rPr>
          <w:rFonts w:hint="eastAsia"/>
          <w:lang w:eastAsia="zh-CN"/>
        </w:rPr>
      </w:pPr>
      <w:r>
        <w:rPr>
          <w:lang w:eastAsia="zh-CN"/>
        </w:rPr>
        <w:t>图 5-3 武侯区顺丰站点及潜在服务影响区分布图</w:t>
      </w:r>
    </w:p>
    <w:p w14:paraId="27FC1243" w14:textId="77777777" w:rsidR="00232DE8" w:rsidRDefault="00000000">
      <w:pPr>
        <w:spacing w:after="0" w:line="360" w:lineRule="auto"/>
        <w:ind w:firstLine="420"/>
        <w:rPr>
          <w:rFonts w:hint="eastAsia"/>
          <w:lang w:eastAsia="zh-CN"/>
        </w:rPr>
      </w:pPr>
      <w:r>
        <w:rPr>
          <w:lang w:eastAsia="zh-CN"/>
        </w:rPr>
        <w:t>末端快递服务网点的空间分布是刻画城市物流需求组织格局的重要依据。本文以武侯区 78 个顺丰末端服务网点作为末端需求点，并基于站点空间位置构建 Voronoi 潜在服务影响区，用于近似表征各末端需求点的相对服务范围。图 5-3 表明，中心城区及东部片区顺丰站点分布较为密集，Voronoi 单元面积较小；西部、西南部及边缘区域站点分布相对稀疏，服务影响区面积较大。</w:t>
      </w:r>
    </w:p>
    <w:p w14:paraId="0C5557EE" w14:textId="77777777" w:rsidR="00232DE8" w:rsidRDefault="00000000">
      <w:pPr>
        <w:pStyle w:val="21"/>
        <w:rPr>
          <w:lang w:eastAsia="zh-CN"/>
        </w:rPr>
      </w:pPr>
      <w:r>
        <w:rPr>
          <w:rFonts w:ascii="宋体" w:eastAsia="宋体" w:hAnsi="宋体"/>
          <w:lang w:eastAsia="zh-CN"/>
        </w:rPr>
        <w:t>5.2 第一阶段：备选地铁物流配送转运点识别</w:t>
      </w:r>
    </w:p>
    <w:p w14:paraId="411AF2CB" w14:textId="77777777" w:rsidR="00232DE8" w:rsidRDefault="00000000">
      <w:pPr>
        <w:pStyle w:val="31"/>
        <w:rPr>
          <w:lang w:eastAsia="zh-CN"/>
        </w:rPr>
      </w:pPr>
      <w:r>
        <w:rPr>
          <w:rFonts w:ascii="宋体" w:eastAsia="宋体" w:hAnsi="宋体"/>
          <w:sz w:val="23"/>
          <w:lang w:eastAsia="zh-CN"/>
        </w:rPr>
        <w:t>5.2.1 指标体系与数据处理</w:t>
      </w:r>
    </w:p>
    <w:p w14:paraId="41E12B77" w14:textId="77777777" w:rsidR="00232DE8" w:rsidRDefault="00000000">
      <w:pPr>
        <w:spacing w:after="0" w:line="360" w:lineRule="auto"/>
        <w:ind w:firstLine="420"/>
        <w:rPr>
          <w:rFonts w:hint="eastAsia"/>
          <w:lang w:eastAsia="zh-CN"/>
        </w:rPr>
      </w:pPr>
      <w:r>
        <w:rPr>
          <w:lang w:eastAsia="zh-CN"/>
        </w:rPr>
        <w:t>第一阶段的目标是在武侯区全部地铁站点中识别具有物流转运潜力的备选站点。本文沿用第三章构建的网络结构与需求潜力协同评价框架，从地铁网络拓扑中心性和站域需求潜力两个维度对武侯区 51 个地铁站点进行综合评价。网络结构维度包括度中心性、介数中心性、接近中心性和特征向量中心性；需求潜力维度包括人口密度、住宅数量、城市零售集群数量和功能结构混合度。</w:t>
      </w:r>
    </w:p>
    <w:p w14:paraId="764D4646" w14:textId="77777777" w:rsidR="00232DE8" w:rsidRDefault="00000000">
      <w:pPr>
        <w:spacing w:after="0" w:line="360" w:lineRule="auto"/>
        <w:jc w:val="center"/>
        <w:rPr>
          <w:rFonts w:hint="eastAsia"/>
          <w:lang w:eastAsia="zh-CN"/>
        </w:rPr>
      </w:pPr>
      <w:r>
        <w:rPr>
          <w:lang w:eastAsia="zh-CN"/>
        </w:rPr>
        <w:t>表 5-2 评价指标描述性统计结果</w:t>
      </w:r>
    </w:p>
    <w:tbl>
      <w:tblPr>
        <w:tblStyle w:val="aff1"/>
        <w:tblW w:w="0" w:type="auto"/>
        <w:jc w:val="center"/>
        <w:tblLook w:val="04A0" w:firstRow="1" w:lastRow="0" w:firstColumn="1" w:lastColumn="0" w:noHBand="0" w:noVBand="1"/>
      </w:tblPr>
      <w:tblGrid>
        <w:gridCol w:w="1872"/>
        <w:gridCol w:w="1872"/>
        <w:gridCol w:w="1872"/>
        <w:gridCol w:w="1872"/>
        <w:gridCol w:w="1872"/>
      </w:tblGrid>
      <w:tr w:rsidR="00232DE8" w14:paraId="7CFBE6AD" w14:textId="77777777">
        <w:trPr>
          <w:jc w:val="center"/>
        </w:trPr>
        <w:tc>
          <w:tcPr>
            <w:tcW w:w="1872" w:type="dxa"/>
            <w:vAlign w:val="center"/>
          </w:tcPr>
          <w:p w14:paraId="0D8DE7AA" w14:textId="77777777" w:rsidR="00232DE8" w:rsidRDefault="00000000">
            <w:pPr>
              <w:jc w:val="center"/>
              <w:rPr>
                <w:rFonts w:hint="eastAsia"/>
              </w:rPr>
            </w:pPr>
            <w:proofErr w:type="spellStart"/>
            <w:r>
              <w:rPr>
                <w:b/>
                <w:sz w:val="17"/>
              </w:rPr>
              <w:t>指标</w:t>
            </w:r>
            <w:proofErr w:type="spellEnd"/>
          </w:p>
        </w:tc>
        <w:tc>
          <w:tcPr>
            <w:tcW w:w="1872" w:type="dxa"/>
            <w:vAlign w:val="center"/>
          </w:tcPr>
          <w:p w14:paraId="17FD1E88" w14:textId="77777777" w:rsidR="00232DE8" w:rsidRDefault="00000000">
            <w:pPr>
              <w:jc w:val="center"/>
              <w:rPr>
                <w:rFonts w:hint="eastAsia"/>
              </w:rPr>
            </w:pPr>
            <w:proofErr w:type="spellStart"/>
            <w:r>
              <w:rPr>
                <w:b/>
                <w:sz w:val="17"/>
              </w:rPr>
              <w:t>最小值</w:t>
            </w:r>
            <w:proofErr w:type="spellEnd"/>
          </w:p>
        </w:tc>
        <w:tc>
          <w:tcPr>
            <w:tcW w:w="1872" w:type="dxa"/>
            <w:vAlign w:val="center"/>
          </w:tcPr>
          <w:p w14:paraId="6488FC9A" w14:textId="77777777" w:rsidR="00232DE8" w:rsidRDefault="00000000">
            <w:pPr>
              <w:jc w:val="center"/>
              <w:rPr>
                <w:rFonts w:hint="eastAsia"/>
              </w:rPr>
            </w:pPr>
            <w:proofErr w:type="spellStart"/>
            <w:r>
              <w:rPr>
                <w:b/>
                <w:sz w:val="17"/>
              </w:rPr>
              <w:t>最大值</w:t>
            </w:r>
            <w:proofErr w:type="spellEnd"/>
          </w:p>
        </w:tc>
        <w:tc>
          <w:tcPr>
            <w:tcW w:w="1872" w:type="dxa"/>
            <w:vAlign w:val="center"/>
          </w:tcPr>
          <w:p w14:paraId="764F9ECC" w14:textId="77777777" w:rsidR="00232DE8" w:rsidRDefault="00000000">
            <w:pPr>
              <w:jc w:val="center"/>
              <w:rPr>
                <w:rFonts w:hint="eastAsia"/>
              </w:rPr>
            </w:pPr>
            <w:proofErr w:type="spellStart"/>
            <w:r>
              <w:rPr>
                <w:b/>
                <w:sz w:val="17"/>
              </w:rPr>
              <w:t>均值</w:t>
            </w:r>
            <w:proofErr w:type="spellEnd"/>
          </w:p>
        </w:tc>
        <w:tc>
          <w:tcPr>
            <w:tcW w:w="1872" w:type="dxa"/>
            <w:vAlign w:val="center"/>
          </w:tcPr>
          <w:p w14:paraId="678BE5CD" w14:textId="77777777" w:rsidR="00232DE8" w:rsidRDefault="00000000">
            <w:pPr>
              <w:jc w:val="center"/>
              <w:rPr>
                <w:rFonts w:hint="eastAsia"/>
              </w:rPr>
            </w:pPr>
            <w:proofErr w:type="spellStart"/>
            <w:r>
              <w:rPr>
                <w:b/>
                <w:sz w:val="17"/>
              </w:rPr>
              <w:t>标准差</w:t>
            </w:r>
            <w:proofErr w:type="spellEnd"/>
          </w:p>
        </w:tc>
      </w:tr>
      <w:tr w:rsidR="00232DE8" w14:paraId="7FBAE67A" w14:textId="77777777">
        <w:trPr>
          <w:jc w:val="center"/>
        </w:trPr>
        <w:tc>
          <w:tcPr>
            <w:tcW w:w="1872" w:type="dxa"/>
            <w:vAlign w:val="center"/>
          </w:tcPr>
          <w:p w14:paraId="66CD68B1" w14:textId="77777777" w:rsidR="00232DE8" w:rsidRDefault="00000000">
            <w:pPr>
              <w:jc w:val="center"/>
              <w:rPr>
                <w:rFonts w:hint="eastAsia"/>
              </w:rPr>
            </w:pPr>
            <w:proofErr w:type="spellStart"/>
            <w:r>
              <w:rPr>
                <w:sz w:val="17"/>
              </w:rPr>
              <w:t>度中心性</w:t>
            </w:r>
            <w:proofErr w:type="spellEnd"/>
          </w:p>
        </w:tc>
        <w:tc>
          <w:tcPr>
            <w:tcW w:w="1872" w:type="dxa"/>
            <w:vAlign w:val="center"/>
          </w:tcPr>
          <w:p w14:paraId="7136333A" w14:textId="77777777" w:rsidR="00232DE8" w:rsidRDefault="00000000">
            <w:pPr>
              <w:jc w:val="center"/>
              <w:rPr>
                <w:rFonts w:hint="eastAsia"/>
              </w:rPr>
            </w:pPr>
            <w:r>
              <w:rPr>
                <w:sz w:val="17"/>
              </w:rPr>
              <w:t>0.0200</w:t>
            </w:r>
          </w:p>
        </w:tc>
        <w:tc>
          <w:tcPr>
            <w:tcW w:w="1872" w:type="dxa"/>
            <w:vAlign w:val="center"/>
          </w:tcPr>
          <w:p w14:paraId="47582B9C" w14:textId="77777777" w:rsidR="00232DE8" w:rsidRDefault="00000000">
            <w:pPr>
              <w:jc w:val="center"/>
              <w:rPr>
                <w:rFonts w:hint="eastAsia"/>
              </w:rPr>
            </w:pPr>
            <w:r>
              <w:rPr>
                <w:sz w:val="17"/>
              </w:rPr>
              <w:t>0.1200</w:t>
            </w:r>
          </w:p>
        </w:tc>
        <w:tc>
          <w:tcPr>
            <w:tcW w:w="1872" w:type="dxa"/>
            <w:vAlign w:val="center"/>
          </w:tcPr>
          <w:p w14:paraId="1C8DDD1C" w14:textId="77777777" w:rsidR="00232DE8" w:rsidRDefault="00000000">
            <w:pPr>
              <w:jc w:val="center"/>
              <w:rPr>
                <w:rFonts w:hint="eastAsia"/>
              </w:rPr>
            </w:pPr>
            <w:r>
              <w:rPr>
                <w:sz w:val="17"/>
              </w:rPr>
              <w:t>0.0471</w:t>
            </w:r>
          </w:p>
        </w:tc>
        <w:tc>
          <w:tcPr>
            <w:tcW w:w="1872" w:type="dxa"/>
            <w:vAlign w:val="center"/>
          </w:tcPr>
          <w:p w14:paraId="0968420F" w14:textId="77777777" w:rsidR="00232DE8" w:rsidRDefault="00000000">
            <w:pPr>
              <w:jc w:val="center"/>
              <w:rPr>
                <w:rFonts w:hint="eastAsia"/>
              </w:rPr>
            </w:pPr>
            <w:r>
              <w:rPr>
                <w:sz w:val="17"/>
              </w:rPr>
              <w:t>0.0243</w:t>
            </w:r>
          </w:p>
        </w:tc>
      </w:tr>
      <w:tr w:rsidR="00232DE8" w14:paraId="7C4A01E2" w14:textId="77777777">
        <w:trPr>
          <w:jc w:val="center"/>
        </w:trPr>
        <w:tc>
          <w:tcPr>
            <w:tcW w:w="1872" w:type="dxa"/>
            <w:vAlign w:val="center"/>
          </w:tcPr>
          <w:p w14:paraId="4028DCE4" w14:textId="77777777" w:rsidR="00232DE8" w:rsidRDefault="00000000">
            <w:pPr>
              <w:jc w:val="center"/>
              <w:rPr>
                <w:rFonts w:hint="eastAsia"/>
              </w:rPr>
            </w:pPr>
            <w:proofErr w:type="spellStart"/>
            <w:r>
              <w:rPr>
                <w:sz w:val="17"/>
              </w:rPr>
              <w:t>介数中心性</w:t>
            </w:r>
            <w:proofErr w:type="spellEnd"/>
          </w:p>
        </w:tc>
        <w:tc>
          <w:tcPr>
            <w:tcW w:w="1872" w:type="dxa"/>
            <w:vAlign w:val="center"/>
          </w:tcPr>
          <w:p w14:paraId="7AAEF95B" w14:textId="77777777" w:rsidR="00232DE8" w:rsidRDefault="00000000">
            <w:pPr>
              <w:jc w:val="center"/>
              <w:rPr>
                <w:rFonts w:hint="eastAsia"/>
              </w:rPr>
            </w:pPr>
            <w:r>
              <w:rPr>
                <w:sz w:val="17"/>
              </w:rPr>
              <w:t>0.0000</w:t>
            </w:r>
          </w:p>
        </w:tc>
        <w:tc>
          <w:tcPr>
            <w:tcW w:w="1872" w:type="dxa"/>
            <w:vAlign w:val="center"/>
          </w:tcPr>
          <w:p w14:paraId="25A112CB" w14:textId="77777777" w:rsidR="00232DE8" w:rsidRDefault="00000000">
            <w:pPr>
              <w:jc w:val="center"/>
              <w:rPr>
                <w:rFonts w:hint="eastAsia"/>
              </w:rPr>
            </w:pPr>
            <w:r>
              <w:rPr>
                <w:sz w:val="17"/>
              </w:rPr>
              <w:t>0.3037</w:t>
            </w:r>
          </w:p>
        </w:tc>
        <w:tc>
          <w:tcPr>
            <w:tcW w:w="1872" w:type="dxa"/>
            <w:vAlign w:val="center"/>
          </w:tcPr>
          <w:p w14:paraId="2F5ABD9B" w14:textId="77777777" w:rsidR="00232DE8" w:rsidRDefault="00000000">
            <w:pPr>
              <w:jc w:val="center"/>
              <w:rPr>
                <w:rFonts w:hint="eastAsia"/>
              </w:rPr>
            </w:pPr>
            <w:r>
              <w:rPr>
                <w:sz w:val="17"/>
              </w:rPr>
              <w:t>0.0825</w:t>
            </w:r>
          </w:p>
        </w:tc>
        <w:tc>
          <w:tcPr>
            <w:tcW w:w="1872" w:type="dxa"/>
            <w:vAlign w:val="center"/>
          </w:tcPr>
          <w:p w14:paraId="47289E34" w14:textId="77777777" w:rsidR="00232DE8" w:rsidRDefault="00000000">
            <w:pPr>
              <w:jc w:val="center"/>
              <w:rPr>
                <w:rFonts w:hint="eastAsia"/>
              </w:rPr>
            </w:pPr>
            <w:r>
              <w:rPr>
                <w:sz w:val="17"/>
              </w:rPr>
              <w:t>0.0810</w:t>
            </w:r>
          </w:p>
        </w:tc>
      </w:tr>
      <w:tr w:rsidR="00232DE8" w14:paraId="535C7248" w14:textId="77777777">
        <w:trPr>
          <w:jc w:val="center"/>
        </w:trPr>
        <w:tc>
          <w:tcPr>
            <w:tcW w:w="1872" w:type="dxa"/>
            <w:vAlign w:val="center"/>
          </w:tcPr>
          <w:p w14:paraId="3E3748DE" w14:textId="77777777" w:rsidR="00232DE8" w:rsidRDefault="00000000">
            <w:pPr>
              <w:jc w:val="center"/>
              <w:rPr>
                <w:rFonts w:hint="eastAsia"/>
              </w:rPr>
            </w:pPr>
            <w:proofErr w:type="spellStart"/>
            <w:r>
              <w:rPr>
                <w:sz w:val="17"/>
              </w:rPr>
              <w:t>接近中心性</w:t>
            </w:r>
            <w:proofErr w:type="spellEnd"/>
          </w:p>
        </w:tc>
        <w:tc>
          <w:tcPr>
            <w:tcW w:w="1872" w:type="dxa"/>
            <w:vAlign w:val="center"/>
          </w:tcPr>
          <w:p w14:paraId="69F33999" w14:textId="77777777" w:rsidR="00232DE8" w:rsidRDefault="00000000">
            <w:pPr>
              <w:jc w:val="center"/>
              <w:rPr>
                <w:rFonts w:hint="eastAsia"/>
              </w:rPr>
            </w:pPr>
            <w:r>
              <w:rPr>
                <w:sz w:val="17"/>
              </w:rPr>
              <w:t>0.0834</w:t>
            </w:r>
          </w:p>
        </w:tc>
        <w:tc>
          <w:tcPr>
            <w:tcW w:w="1872" w:type="dxa"/>
            <w:vAlign w:val="center"/>
          </w:tcPr>
          <w:p w14:paraId="32F59154" w14:textId="77777777" w:rsidR="00232DE8" w:rsidRDefault="00000000">
            <w:pPr>
              <w:jc w:val="center"/>
              <w:rPr>
                <w:rFonts w:hint="eastAsia"/>
              </w:rPr>
            </w:pPr>
            <w:r>
              <w:rPr>
                <w:sz w:val="17"/>
              </w:rPr>
              <w:t>0.1974</w:t>
            </w:r>
          </w:p>
        </w:tc>
        <w:tc>
          <w:tcPr>
            <w:tcW w:w="1872" w:type="dxa"/>
            <w:vAlign w:val="center"/>
          </w:tcPr>
          <w:p w14:paraId="11D508D4" w14:textId="77777777" w:rsidR="00232DE8" w:rsidRDefault="00000000">
            <w:pPr>
              <w:jc w:val="center"/>
              <w:rPr>
                <w:rFonts w:hint="eastAsia"/>
              </w:rPr>
            </w:pPr>
            <w:r>
              <w:rPr>
                <w:sz w:val="17"/>
              </w:rPr>
              <w:t>0.1451</w:t>
            </w:r>
          </w:p>
        </w:tc>
        <w:tc>
          <w:tcPr>
            <w:tcW w:w="1872" w:type="dxa"/>
            <w:vAlign w:val="center"/>
          </w:tcPr>
          <w:p w14:paraId="34C0612B" w14:textId="77777777" w:rsidR="00232DE8" w:rsidRDefault="00000000">
            <w:pPr>
              <w:jc w:val="center"/>
              <w:rPr>
                <w:rFonts w:hint="eastAsia"/>
              </w:rPr>
            </w:pPr>
            <w:r>
              <w:rPr>
                <w:sz w:val="17"/>
              </w:rPr>
              <w:t>0.0261</w:t>
            </w:r>
          </w:p>
        </w:tc>
      </w:tr>
      <w:tr w:rsidR="00232DE8" w14:paraId="1C0EEDEC" w14:textId="77777777">
        <w:trPr>
          <w:jc w:val="center"/>
        </w:trPr>
        <w:tc>
          <w:tcPr>
            <w:tcW w:w="1872" w:type="dxa"/>
            <w:vAlign w:val="center"/>
          </w:tcPr>
          <w:p w14:paraId="1C990ED2" w14:textId="77777777" w:rsidR="00232DE8" w:rsidRDefault="00000000">
            <w:pPr>
              <w:jc w:val="center"/>
              <w:rPr>
                <w:rFonts w:hint="eastAsia"/>
              </w:rPr>
            </w:pPr>
            <w:proofErr w:type="spellStart"/>
            <w:r>
              <w:rPr>
                <w:sz w:val="17"/>
              </w:rPr>
              <w:t>特征向量中心性</w:t>
            </w:r>
            <w:proofErr w:type="spellEnd"/>
          </w:p>
        </w:tc>
        <w:tc>
          <w:tcPr>
            <w:tcW w:w="1872" w:type="dxa"/>
            <w:vAlign w:val="center"/>
          </w:tcPr>
          <w:p w14:paraId="36DA5FE3" w14:textId="77777777" w:rsidR="00232DE8" w:rsidRDefault="00000000">
            <w:pPr>
              <w:jc w:val="center"/>
              <w:rPr>
                <w:rFonts w:hint="eastAsia"/>
              </w:rPr>
            </w:pPr>
            <w:r>
              <w:rPr>
                <w:sz w:val="17"/>
              </w:rPr>
              <w:t>0.0000</w:t>
            </w:r>
          </w:p>
        </w:tc>
        <w:tc>
          <w:tcPr>
            <w:tcW w:w="1872" w:type="dxa"/>
            <w:vAlign w:val="center"/>
          </w:tcPr>
          <w:p w14:paraId="729D59E2" w14:textId="77777777" w:rsidR="00232DE8" w:rsidRDefault="00000000">
            <w:pPr>
              <w:jc w:val="center"/>
              <w:rPr>
                <w:rFonts w:hint="eastAsia"/>
              </w:rPr>
            </w:pPr>
            <w:r>
              <w:rPr>
                <w:sz w:val="17"/>
              </w:rPr>
              <w:t>0.6122</w:t>
            </w:r>
          </w:p>
        </w:tc>
        <w:tc>
          <w:tcPr>
            <w:tcW w:w="1872" w:type="dxa"/>
            <w:vAlign w:val="center"/>
          </w:tcPr>
          <w:p w14:paraId="198E2BD0" w14:textId="77777777" w:rsidR="00232DE8" w:rsidRDefault="00000000">
            <w:pPr>
              <w:jc w:val="center"/>
              <w:rPr>
                <w:rFonts w:hint="eastAsia"/>
              </w:rPr>
            </w:pPr>
            <w:r>
              <w:rPr>
                <w:sz w:val="17"/>
              </w:rPr>
              <w:t>0.0554</w:t>
            </w:r>
          </w:p>
        </w:tc>
        <w:tc>
          <w:tcPr>
            <w:tcW w:w="1872" w:type="dxa"/>
            <w:vAlign w:val="center"/>
          </w:tcPr>
          <w:p w14:paraId="7E339603" w14:textId="77777777" w:rsidR="00232DE8" w:rsidRDefault="00000000">
            <w:pPr>
              <w:jc w:val="center"/>
              <w:rPr>
                <w:rFonts w:hint="eastAsia"/>
              </w:rPr>
            </w:pPr>
            <w:r>
              <w:rPr>
                <w:sz w:val="17"/>
              </w:rPr>
              <w:t>0.1299</w:t>
            </w:r>
          </w:p>
        </w:tc>
      </w:tr>
      <w:tr w:rsidR="00232DE8" w14:paraId="1D2B13A6" w14:textId="77777777">
        <w:trPr>
          <w:jc w:val="center"/>
        </w:trPr>
        <w:tc>
          <w:tcPr>
            <w:tcW w:w="1872" w:type="dxa"/>
            <w:vAlign w:val="center"/>
          </w:tcPr>
          <w:p w14:paraId="03CA41E4" w14:textId="77777777" w:rsidR="00232DE8" w:rsidRDefault="00000000">
            <w:pPr>
              <w:jc w:val="center"/>
              <w:rPr>
                <w:rFonts w:hint="eastAsia"/>
              </w:rPr>
            </w:pPr>
            <w:proofErr w:type="spellStart"/>
            <w:r>
              <w:rPr>
                <w:sz w:val="17"/>
              </w:rPr>
              <w:t>人口密度</w:t>
            </w:r>
            <w:proofErr w:type="spellEnd"/>
          </w:p>
        </w:tc>
        <w:tc>
          <w:tcPr>
            <w:tcW w:w="1872" w:type="dxa"/>
            <w:vAlign w:val="center"/>
          </w:tcPr>
          <w:p w14:paraId="014E826D" w14:textId="77777777" w:rsidR="00232DE8" w:rsidRDefault="00000000">
            <w:pPr>
              <w:jc w:val="center"/>
              <w:rPr>
                <w:rFonts w:hint="eastAsia"/>
              </w:rPr>
            </w:pPr>
            <w:r>
              <w:rPr>
                <w:sz w:val="17"/>
              </w:rPr>
              <w:t>4515.4700</w:t>
            </w:r>
          </w:p>
        </w:tc>
        <w:tc>
          <w:tcPr>
            <w:tcW w:w="1872" w:type="dxa"/>
            <w:vAlign w:val="center"/>
          </w:tcPr>
          <w:p w14:paraId="3BEE44B9" w14:textId="77777777" w:rsidR="00232DE8" w:rsidRDefault="00000000">
            <w:pPr>
              <w:jc w:val="center"/>
              <w:rPr>
                <w:rFonts w:hint="eastAsia"/>
              </w:rPr>
            </w:pPr>
            <w:r>
              <w:rPr>
                <w:sz w:val="17"/>
              </w:rPr>
              <w:t>45683.7000</w:t>
            </w:r>
          </w:p>
        </w:tc>
        <w:tc>
          <w:tcPr>
            <w:tcW w:w="1872" w:type="dxa"/>
            <w:vAlign w:val="center"/>
          </w:tcPr>
          <w:p w14:paraId="3ECF3EBB" w14:textId="77777777" w:rsidR="00232DE8" w:rsidRDefault="00000000">
            <w:pPr>
              <w:jc w:val="center"/>
              <w:rPr>
                <w:rFonts w:hint="eastAsia"/>
              </w:rPr>
            </w:pPr>
            <w:r>
              <w:rPr>
                <w:sz w:val="17"/>
              </w:rPr>
              <w:t>16960.5539</w:t>
            </w:r>
          </w:p>
        </w:tc>
        <w:tc>
          <w:tcPr>
            <w:tcW w:w="1872" w:type="dxa"/>
            <w:vAlign w:val="center"/>
          </w:tcPr>
          <w:p w14:paraId="2FA662DA" w14:textId="77777777" w:rsidR="00232DE8" w:rsidRDefault="00000000">
            <w:pPr>
              <w:jc w:val="center"/>
              <w:rPr>
                <w:rFonts w:hint="eastAsia"/>
              </w:rPr>
            </w:pPr>
            <w:r>
              <w:rPr>
                <w:sz w:val="17"/>
              </w:rPr>
              <w:t>7964.7816</w:t>
            </w:r>
          </w:p>
        </w:tc>
      </w:tr>
      <w:tr w:rsidR="00232DE8" w14:paraId="459B48A6" w14:textId="77777777">
        <w:trPr>
          <w:jc w:val="center"/>
        </w:trPr>
        <w:tc>
          <w:tcPr>
            <w:tcW w:w="1872" w:type="dxa"/>
            <w:vAlign w:val="center"/>
          </w:tcPr>
          <w:p w14:paraId="189D819A" w14:textId="77777777" w:rsidR="00232DE8" w:rsidRDefault="00000000">
            <w:pPr>
              <w:jc w:val="center"/>
              <w:rPr>
                <w:rFonts w:hint="eastAsia"/>
              </w:rPr>
            </w:pPr>
            <w:proofErr w:type="spellStart"/>
            <w:r>
              <w:rPr>
                <w:sz w:val="17"/>
              </w:rPr>
              <w:t>住宅数目</w:t>
            </w:r>
            <w:proofErr w:type="spellEnd"/>
          </w:p>
        </w:tc>
        <w:tc>
          <w:tcPr>
            <w:tcW w:w="1872" w:type="dxa"/>
            <w:vAlign w:val="center"/>
          </w:tcPr>
          <w:p w14:paraId="6D81B08F" w14:textId="77777777" w:rsidR="00232DE8" w:rsidRDefault="00000000">
            <w:pPr>
              <w:jc w:val="center"/>
              <w:rPr>
                <w:rFonts w:hint="eastAsia"/>
              </w:rPr>
            </w:pPr>
            <w:r>
              <w:rPr>
                <w:sz w:val="17"/>
              </w:rPr>
              <w:t>3.0000</w:t>
            </w:r>
          </w:p>
        </w:tc>
        <w:tc>
          <w:tcPr>
            <w:tcW w:w="1872" w:type="dxa"/>
            <w:vAlign w:val="center"/>
          </w:tcPr>
          <w:p w14:paraId="235F3FF5" w14:textId="77777777" w:rsidR="00232DE8" w:rsidRDefault="00000000">
            <w:pPr>
              <w:jc w:val="center"/>
              <w:rPr>
                <w:rFonts w:hint="eastAsia"/>
              </w:rPr>
            </w:pPr>
            <w:r>
              <w:rPr>
                <w:sz w:val="17"/>
              </w:rPr>
              <w:t>300.0000</w:t>
            </w:r>
          </w:p>
        </w:tc>
        <w:tc>
          <w:tcPr>
            <w:tcW w:w="1872" w:type="dxa"/>
            <w:vAlign w:val="center"/>
          </w:tcPr>
          <w:p w14:paraId="182563F6" w14:textId="77777777" w:rsidR="00232DE8" w:rsidRDefault="00000000">
            <w:pPr>
              <w:jc w:val="center"/>
              <w:rPr>
                <w:rFonts w:hint="eastAsia"/>
              </w:rPr>
            </w:pPr>
            <w:r>
              <w:rPr>
                <w:sz w:val="17"/>
              </w:rPr>
              <w:t>95.2745</w:t>
            </w:r>
          </w:p>
        </w:tc>
        <w:tc>
          <w:tcPr>
            <w:tcW w:w="1872" w:type="dxa"/>
            <w:vAlign w:val="center"/>
          </w:tcPr>
          <w:p w14:paraId="6D78928E" w14:textId="77777777" w:rsidR="00232DE8" w:rsidRDefault="00000000">
            <w:pPr>
              <w:jc w:val="center"/>
              <w:rPr>
                <w:rFonts w:hint="eastAsia"/>
              </w:rPr>
            </w:pPr>
            <w:r>
              <w:rPr>
                <w:sz w:val="17"/>
              </w:rPr>
              <w:t>82.9431</w:t>
            </w:r>
          </w:p>
        </w:tc>
      </w:tr>
      <w:tr w:rsidR="00232DE8" w14:paraId="40E6D509" w14:textId="77777777">
        <w:trPr>
          <w:jc w:val="center"/>
        </w:trPr>
        <w:tc>
          <w:tcPr>
            <w:tcW w:w="1872" w:type="dxa"/>
            <w:vAlign w:val="center"/>
          </w:tcPr>
          <w:p w14:paraId="713ED3E8" w14:textId="77777777" w:rsidR="00232DE8" w:rsidRDefault="00000000">
            <w:pPr>
              <w:jc w:val="center"/>
              <w:rPr>
                <w:rFonts w:hint="eastAsia"/>
              </w:rPr>
            </w:pPr>
            <w:proofErr w:type="spellStart"/>
            <w:r>
              <w:rPr>
                <w:sz w:val="17"/>
              </w:rPr>
              <w:t>城市零售集群数目</w:t>
            </w:r>
            <w:proofErr w:type="spellEnd"/>
          </w:p>
        </w:tc>
        <w:tc>
          <w:tcPr>
            <w:tcW w:w="1872" w:type="dxa"/>
            <w:vAlign w:val="center"/>
          </w:tcPr>
          <w:p w14:paraId="12544FB0" w14:textId="77777777" w:rsidR="00232DE8" w:rsidRDefault="00000000">
            <w:pPr>
              <w:jc w:val="center"/>
              <w:rPr>
                <w:rFonts w:hint="eastAsia"/>
              </w:rPr>
            </w:pPr>
            <w:r>
              <w:rPr>
                <w:sz w:val="17"/>
              </w:rPr>
              <w:t>0.0000</w:t>
            </w:r>
          </w:p>
        </w:tc>
        <w:tc>
          <w:tcPr>
            <w:tcW w:w="1872" w:type="dxa"/>
            <w:vAlign w:val="center"/>
          </w:tcPr>
          <w:p w14:paraId="4781D5B3" w14:textId="77777777" w:rsidR="00232DE8" w:rsidRDefault="00000000">
            <w:pPr>
              <w:jc w:val="center"/>
              <w:rPr>
                <w:rFonts w:hint="eastAsia"/>
              </w:rPr>
            </w:pPr>
            <w:r>
              <w:rPr>
                <w:sz w:val="17"/>
              </w:rPr>
              <w:t>8.0000</w:t>
            </w:r>
          </w:p>
        </w:tc>
        <w:tc>
          <w:tcPr>
            <w:tcW w:w="1872" w:type="dxa"/>
            <w:vAlign w:val="center"/>
          </w:tcPr>
          <w:p w14:paraId="5AF007CC" w14:textId="77777777" w:rsidR="00232DE8" w:rsidRDefault="00000000">
            <w:pPr>
              <w:jc w:val="center"/>
              <w:rPr>
                <w:rFonts w:hint="eastAsia"/>
              </w:rPr>
            </w:pPr>
            <w:r>
              <w:rPr>
                <w:sz w:val="17"/>
              </w:rPr>
              <w:t>2.4314</w:t>
            </w:r>
          </w:p>
        </w:tc>
        <w:tc>
          <w:tcPr>
            <w:tcW w:w="1872" w:type="dxa"/>
            <w:vAlign w:val="center"/>
          </w:tcPr>
          <w:p w14:paraId="4567F9CC" w14:textId="77777777" w:rsidR="00232DE8" w:rsidRDefault="00000000">
            <w:pPr>
              <w:jc w:val="center"/>
              <w:rPr>
                <w:rFonts w:hint="eastAsia"/>
              </w:rPr>
            </w:pPr>
            <w:r>
              <w:rPr>
                <w:sz w:val="17"/>
              </w:rPr>
              <w:t>1.6764</w:t>
            </w:r>
          </w:p>
        </w:tc>
      </w:tr>
      <w:tr w:rsidR="00232DE8" w14:paraId="3018B7D3" w14:textId="77777777">
        <w:trPr>
          <w:jc w:val="center"/>
        </w:trPr>
        <w:tc>
          <w:tcPr>
            <w:tcW w:w="1872" w:type="dxa"/>
            <w:vAlign w:val="center"/>
          </w:tcPr>
          <w:p w14:paraId="72879082" w14:textId="77777777" w:rsidR="00232DE8" w:rsidRDefault="00000000">
            <w:pPr>
              <w:jc w:val="center"/>
              <w:rPr>
                <w:rFonts w:hint="eastAsia"/>
              </w:rPr>
            </w:pPr>
            <w:proofErr w:type="spellStart"/>
            <w:r>
              <w:rPr>
                <w:sz w:val="17"/>
              </w:rPr>
              <w:t>香农熵</w:t>
            </w:r>
            <w:proofErr w:type="spellEnd"/>
          </w:p>
        </w:tc>
        <w:tc>
          <w:tcPr>
            <w:tcW w:w="1872" w:type="dxa"/>
            <w:vAlign w:val="center"/>
          </w:tcPr>
          <w:p w14:paraId="55BFCE0D" w14:textId="77777777" w:rsidR="00232DE8" w:rsidRDefault="00000000">
            <w:pPr>
              <w:jc w:val="center"/>
              <w:rPr>
                <w:rFonts w:hint="eastAsia"/>
              </w:rPr>
            </w:pPr>
            <w:r>
              <w:rPr>
                <w:sz w:val="17"/>
              </w:rPr>
              <w:t>0.6560</w:t>
            </w:r>
          </w:p>
        </w:tc>
        <w:tc>
          <w:tcPr>
            <w:tcW w:w="1872" w:type="dxa"/>
            <w:vAlign w:val="center"/>
          </w:tcPr>
          <w:p w14:paraId="3A50A842" w14:textId="77777777" w:rsidR="00232DE8" w:rsidRDefault="00000000">
            <w:pPr>
              <w:jc w:val="center"/>
              <w:rPr>
                <w:rFonts w:hint="eastAsia"/>
              </w:rPr>
            </w:pPr>
            <w:r>
              <w:rPr>
                <w:sz w:val="17"/>
              </w:rPr>
              <w:t>0.9633</w:t>
            </w:r>
          </w:p>
        </w:tc>
        <w:tc>
          <w:tcPr>
            <w:tcW w:w="1872" w:type="dxa"/>
            <w:vAlign w:val="center"/>
          </w:tcPr>
          <w:p w14:paraId="4353B628" w14:textId="77777777" w:rsidR="00232DE8" w:rsidRDefault="00000000">
            <w:pPr>
              <w:jc w:val="center"/>
              <w:rPr>
                <w:rFonts w:hint="eastAsia"/>
              </w:rPr>
            </w:pPr>
            <w:r>
              <w:rPr>
                <w:sz w:val="17"/>
              </w:rPr>
              <w:t>0.8397</w:t>
            </w:r>
          </w:p>
        </w:tc>
        <w:tc>
          <w:tcPr>
            <w:tcW w:w="1872" w:type="dxa"/>
            <w:vAlign w:val="center"/>
          </w:tcPr>
          <w:p w14:paraId="7D7FEFA0" w14:textId="77777777" w:rsidR="00232DE8" w:rsidRDefault="00000000">
            <w:pPr>
              <w:jc w:val="center"/>
              <w:rPr>
                <w:rFonts w:hint="eastAsia"/>
              </w:rPr>
            </w:pPr>
            <w:r>
              <w:rPr>
                <w:sz w:val="17"/>
              </w:rPr>
              <w:t>0.0695</w:t>
            </w:r>
          </w:p>
        </w:tc>
      </w:tr>
    </w:tbl>
    <w:p w14:paraId="3F50E64E" w14:textId="77777777" w:rsidR="00232DE8" w:rsidRDefault="00000000">
      <w:pPr>
        <w:pStyle w:val="31"/>
      </w:pPr>
      <w:r>
        <w:rPr>
          <w:rFonts w:ascii="宋体" w:eastAsia="宋体" w:hAnsi="宋体"/>
          <w:sz w:val="23"/>
        </w:rPr>
        <w:lastRenderedPageBreak/>
        <w:t xml:space="preserve">5.2.2 CRITIC </w:t>
      </w:r>
      <w:proofErr w:type="spellStart"/>
      <w:r>
        <w:rPr>
          <w:rFonts w:ascii="宋体" w:eastAsia="宋体" w:hAnsi="宋体"/>
          <w:sz w:val="23"/>
        </w:rPr>
        <w:t>权重计算结果</w:t>
      </w:r>
      <w:proofErr w:type="spellEnd"/>
    </w:p>
    <w:p w14:paraId="1DA01136" w14:textId="77777777" w:rsidR="00232DE8" w:rsidRDefault="00000000">
      <w:pPr>
        <w:spacing w:after="0" w:line="360" w:lineRule="auto"/>
        <w:ind w:firstLine="420"/>
        <w:rPr>
          <w:rFonts w:hint="eastAsia"/>
          <w:lang w:eastAsia="zh-CN"/>
        </w:rPr>
      </w:pPr>
      <w:r>
        <w:rPr>
          <w:lang w:eastAsia="zh-CN"/>
        </w:rPr>
        <w:t>在指标标准化基础上，本文采用 CRITIC 方法确定各评价指标权重。CRITIC 方法同时考虑指标的对比强度和指标间冲突性，能够较好反映指标本身所包含的信息量，避免完全依赖主观经验确定权重。</w:t>
      </w:r>
    </w:p>
    <w:p w14:paraId="20C0F40D" w14:textId="77777777" w:rsidR="00232DE8" w:rsidRDefault="00000000">
      <w:pPr>
        <w:spacing w:after="0" w:line="360" w:lineRule="auto"/>
        <w:jc w:val="center"/>
        <w:rPr>
          <w:rFonts w:hint="eastAsia"/>
          <w:lang w:eastAsia="zh-CN"/>
        </w:rPr>
      </w:pPr>
      <w:r>
        <w:rPr>
          <w:lang w:eastAsia="zh-CN"/>
        </w:rPr>
        <w:t>表 5-3 地铁物流配送转运点综合评价指标权重</w:t>
      </w:r>
    </w:p>
    <w:tbl>
      <w:tblPr>
        <w:tblStyle w:val="aff1"/>
        <w:tblW w:w="0" w:type="auto"/>
        <w:jc w:val="center"/>
        <w:tblLook w:val="04A0" w:firstRow="1" w:lastRow="0" w:firstColumn="1" w:lastColumn="0" w:noHBand="0" w:noVBand="1"/>
      </w:tblPr>
      <w:tblGrid>
        <w:gridCol w:w="3120"/>
        <w:gridCol w:w="3120"/>
        <w:gridCol w:w="3120"/>
      </w:tblGrid>
      <w:tr w:rsidR="00232DE8" w14:paraId="6AC3145D" w14:textId="77777777">
        <w:trPr>
          <w:jc w:val="center"/>
        </w:trPr>
        <w:tc>
          <w:tcPr>
            <w:tcW w:w="3120" w:type="dxa"/>
            <w:vAlign w:val="center"/>
          </w:tcPr>
          <w:p w14:paraId="255F4960" w14:textId="77777777" w:rsidR="00232DE8" w:rsidRDefault="00000000">
            <w:pPr>
              <w:jc w:val="center"/>
              <w:rPr>
                <w:rFonts w:hint="eastAsia"/>
              </w:rPr>
            </w:pPr>
            <w:proofErr w:type="spellStart"/>
            <w:r>
              <w:rPr>
                <w:b/>
                <w:sz w:val="17"/>
              </w:rPr>
              <w:t>指标</w:t>
            </w:r>
            <w:proofErr w:type="spellEnd"/>
          </w:p>
        </w:tc>
        <w:tc>
          <w:tcPr>
            <w:tcW w:w="3120" w:type="dxa"/>
            <w:vAlign w:val="center"/>
          </w:tcPr>
          <w:p w14:paraId="538EB99F" w14:textId="77777777" w:rsidR="00232DE8" w:rsidRDefault="00000000">
            <w:pPr>
              <w:jc w:val="center"/>
              <w:rPr>
                <w:rFonts w:hint="eastAsia"/>
              </w:rPr>
            </w:pPr>
            <w:proofErr w:type="spellStart"/>
            <w:r>
              <w:rPr>
                <w:b/>
                <w:sz w:val="17"/>
              </w:rPr>
              <w:t>权重</w:t>
            </w:r>
            <w:proofErr w:type="spellEnd"/>
          </w:p>
        </w:tc>
        <w:tc>
          <w:tcPr>
            <w:tcW w:w="3120" w:type="dxa"/>
            <w:vAlign w:val="center"/>
          </w:tcPr>
          <w:p w14:paraId="2573E91F" w14:textId="77777777" w:rsidR="00232DE8" w:rsidRDefault="00000000">
            <w:pPr>
              <w:jc w:val="center"/>
              <w:rPr>
                <w:rFonts w:hint="eastAsia"/>
              </w:rPr>
            </w:pPr>
            <w:proofErr w:type="spellStart"/>
            <w:r>
              <w:rPr>
                <w:b/>
                <w:sz w:val="17"/>
              </w:rPr>
              <w:t>权重占比</w:t>
            </w:r>
            <w:proofErr w:type="spellEnd"/>
          </w:p>
        </w:tc>
      </w:tr>
      <w:tr w:rsidR="00232DE8" w14:paraId="5D7A926F" w14:textId="77777777">
        <w:trPr>
          <w:jc w:val="center"/>
        </w:trPr>
        <w:tc>
          <w:tcPr>
            <w:tcW w:w="3120" w:type="dxa"/>
            <w:vAlign w:val="center"/>
          </w:tcPr>
          <w:p w14:paraId="58F12646" w14:textId="77777777" w:rsidR="00232DE8" w:rsidRDefault="00000000">
            <w:pPr>
              <w:jc w:val="center"/>
              <w:rPr>
                <w:rFonts w:hint="eastAsia"/>
              </w:rPr>
            </w:pPr>
            <w:proofErr w:type="spellStart"/>
            <w:r>
              <w:rPr>
                <w:sz w:val="17"/>
              </w:rPr>
              <w:t>度中心性</w:t>
            </w:r>
            <w:proofErr w:type="spellEnd"/>
          </w:p>
        </w:tc>
        <w:tc>
          <w:tcPr>
            <w:tcW w:w="3120" w:type="dxa"/>
            <w:vAlign w:val="center"/>
          </w:tcPr>
          <w:p w14:paraId="36563A40" w14:textId="77777777" w:rsidR="00232DE8" w:rsidRDefault="00000000">
            <w:pPr>
              <w:jc w:val="center"/>
              <w:rPr>
                <w:rFonts w:hint="eastAsia"/>
              </w:rPr>
            </w:pPr>
            <w:r>
              <w:rPr>
                <w:sz w:val="17"/>
              </w:rPr>
              <w:t>0.1251</w:t>
            </w:r>
          </w:p>
        </w:tc>
        <w:tc>
          <w:tcPr>
            <w:tcW w:w="3120" w:type="dxa"/>
            <w:vAlign w:val="center"/>
          </w:tcPr>
          <w:p w14:paraId="25057587" w14:textId="77777777" w:rsidR="00232DE8" w:rsidRDefault="00000000">
            <w:pPr>
              <w:jc w:val="center"/>
              <w:rPr>
                <w:rFonts w:hint="eastAsia"/>
              </w:rPr>
            </w:pPr>
            <w:r>
              <w:rPr>
                <w:sz w:val="17"/>
              </w:rPr>
              <w:t>12.51%</w:t>
            </w:r>
          </w:p>
        </w:tc>
      </w:tr>
      <w:tr w:rsidR="00232DE8" w14:paraId="700FE73B" w14:textId="77777777">
        <w:trPr>
          <w:jc w:val="center"/>
        </w:trPr>
        <w:tc>
          <w:tcPr>
            <w:tcW w:w="3120" w:type="dxa"/>
            <w:vAlign w:val="center"/>
          </w:tcPr>
          <w:p w14:paraId="425096B9" w14:textId="77777777" w:rsidR="00232DE8" w:rsidRDefault="00000000">
            <w:pPr>
              <w:jc w:val="center"/>
              <w:rPr>
                <w:rFonts w:hint="eastAsia"/>
              </w:rPr>
            </w:pPr>
            <w:proofErr w:type="spellStart"/>
            <w:r>
              <w:rPr>
                <w:sz w:val="17"/>
              </w:rPr>
              <w:t>介数中心性</w:t>
            </w:r>
            <w:proofErr w:type="spellEnd"/>
          </w:p>
        </w:tc>
        <w:tc>
          <w:tcPr>
            <w:tcW w:w="3120" w:type="dxa"/>
            <w:vAlign w:val="center"/>
          </w:tcPr>
          <w:p w14:paraId="28B30E5A" w14:textId="77777777" w:rsidR="00232DE8" w:rsidRDefault="00000000">
            <w:pPr>
              <w:jc w:val="center"/>
              <w:rPr>
                <w:rFonts w:hint="eastAsia"/>
              </w:rPr>
            </w:pPr>
            <w:r>
              <w:rPr>
                <w:sz w:val="17"/>
              </w:rPr>
              <w:t>0.1320</w:t>
            </w:r>
          </w:p>
        </w:tc>
        <w:tc>
          <w:tcPr>
            <w:tcW w:w="3120" w:type="dxa"/>
            <w:vAlign w:val="center"/>
          </w:tcPr>
          <w:p w14:paraId="783A4FAF" w14:textId="77777777" w:rsidR="00232DE8" w:rsidRDefault="00000000">
            <w:pPr>
              <w:jc w:val="center"/>
              <w:rPr>
                <w:rFonts w:hint="eastAsia"/>
              </w:rPr>
            </w:pPr>
            <w:r>
              <w:rPr>
                <w:sz w:val="17"/>
              </w:rPr>
              <w:t>13.20%</w:t>
            </w:r>
          </w:p>
        </w:tc>
      </w:tr>
      <w:tr w:rsidR="00232DE8" w14:paraId="310D26F4" w14:textId="77777777">
        <w:trPr>
          <w:jc w:val="center"/>
        </w:trPr>
        <w:tc>
          <w:tcPr>
            <w:tcW w:w="3120" w:type="dxa"/>
            <w:vAlign w:val="center"/>
          </w:tcPr>
          <w:p w14:paraId="2D26A99D" w14:textId="77777777" w:rsidR="00232DE8" w:rsidRDefault="00000000">
            <w:pPr>
              <w:jc w:val="center"/>
              <w:rPr>
                <w:rFonts w:hint="eastAsia"/>
              </w:rPr>
            </w:pPr>
            <w:proofErr w:type="spellStart"/>
            <w:r>
              <w:rPr>
                <w:sz w:val="17"/>
              </w:rPr>
              <w:t>接近中心性</w:t>
            </w:r>
            <w:proofErr w:type="spellEnd"/>
          </w:p>
        </w:tc>
        <w:tc>
          <w:tcPr>
            <w:tcW w:w="3120" w:type="dxa"/>
            <w:vAlign w:val="center"/>
          </w:tcPr>
          <w:p w14:paraId="3F45A428" w14:textId="77777777" w:rsidR="00232DE8" w:rsidRDefault="00000000">
            <w:pPr>
              <w:jc w:val="center"/>
              <w:rPr>
                <w:rFonts w:hint="eastAsia"/>
              </w:rPr>
            </w:pPr>
            <w:r>
              <w:rPr>
                <w:sz w:val="17"/>
              </w:rPr>
              <w:t>0.1191</w:t>
            </w:r>
          </w:p>
        </w:tc>
        <w:tc>
          <w:tcPr>
            <w:tcW w:w="3120" w:type="dxa"/>
            <w:vAlign w:val="center"/>
          </w:tcPr>
          <w:p w14:paraId="6DB76E3E" w14:textId="77777777" w:rsidR="00232DE8" w:rsidRDefault="00000000">
            <w:pPr>
              <w:jc w:val="center"/>
              <w:rPr>
                <w:rFonts w:hint="eastAsia"/>
              </w:rPr>
            </w:pPr>
            <w:r>
              <w:rPr>
                <w:sz w:val="17"/>
              </w:rPr>
              <w:t>11.91%</w:t>
            </w:r>
          </w:p>
        </w:tc>
      </w:tr>
      <w:tr w:rsidR="00232DE8" w14:paraId="009BE5D2" w14:textId="77777777">
        <w:trPr>
          <w:jc w:val="center"/>
        </w:trPr>
        <w:tc>
          <w:tcPr>
            <w:tcW w:w="3120" w:type="dxa"/>
            <w:vAlign w:val="center"/>
          </w:tcPr>
          <w:p w14:paraId="609C1DCE" w14:textId="77777777" w:rsidR="00232DE8" w:rsidRDefault="00000000">
            <w:pPr>
              <w:jc w:val="center"/>
              <w:rPr>
                <w:rFonts w:hint="eastAsia"/>
              </w:rPr>
            </w:pPr>
            <w:proofErr w:type="spellStart"/>
            <w:r>
              <w:rPr>
                <w:sz w:val="17"/>
              </w:rPr>
              <w:t>特征向量中心性</w:t>
            </w:r>
            <w:proofErr w:type="spellEnd"/>
          </w:p>
        </w:tc>
        <w:tc>
          <w:tcPr>
            <w:tcW w:w="3120" w:type="dxa"/>
            <w:vAlign w:val="center"/>
          </w:tcPr>
          <w:p w14:paraId="60304665" w14:textId="77777777" w:rsidR="00232DE8" w:rsidRDefault="00000000">
            <w:pPr>
              <w:jc w:val="center"/>
              <w:rPr>
                <w:rFonts w:hint="eastAsia"/>
              </w:rPr>
            </w:pPr>
            <w:r>
              <w:rPr>
                <w:sz w:val="17"/>
              </w:rPr>
              <w:t>0.1157</w:t>
            </w:r>
          </w:p>
        </w:tc>
        <w:tc>
          <w:tcPr>
            <w:tcW w:w="3120" w:type="dxa"/>
            <w:vAlign w:val="center"/>
          </w:tcPr>
          <w:p w14:paraId="3709735F" w14:textId="77777777" w:rsidR="00232DE8" w:rsidRDefault="00000000">
            <w:pPr>
              <w:jc w:val="center"/>
              <w:rPr>
                <w:rFonts w:hint="eastAsia"/>
              </w:rPr>
            </w:pPr>
            <w:r>
              <w:rPr>
                <w:sz w:val="17"/>
              </w:rPr>
              <w:t>11.57%</w:t>
            </w:r>
          </w:p>
        </w:tc>
      </w:tr>
      <w:tr w:rsidR="00232DE8" w14:paraId="0C9CF808" w14:textId="77777777">
        <w:trPr>
          <w:jc w:val="center"/>
        </w:trPr>
        <w:tc>
          <w:tcPr>
            <w:tcW w:w="3120" w:type="dxa"/>
            <w:vAlign w:val="center"/>
          </w:tcPr>
          <w:p w14:paraId="77CC68C0" w14:textId="77777777" w:rsidR="00232DE8" w:rsidRDefault="00000000">
            <w:pPr>
              <w:jc w:val="center"/>
              <w:rPr>
                <w:rFonts w:hint="eastAsia"/>
              </w:rPr>
            </w:pPr>
            <w:proofErr w:type="spellStart"/>
            <w:r>
              <w:rPr>
                <w:sz w:val="17"/>
              </w:rPr>
              <w:t>人口密度</w:t>
            </w:r>
            <w:proofErr w:type="spellEnd"/>
          </w:p>
        </w:tc>
        <w:tc>
          <w:tcPr>
            <w:tcW w:w="3120" w:type="dxa"/>
            <w:vAlign w:val="center"/>
          </w:tcPr>
          <w:p w14:paraId="77DB882E" w14:textId="77777777" w:rsidR="00232DE8" w:rsidRDefault="00000000">
            <w:pPr>
              <w:jc w:val="center"/>
              <w:rPr>
                <w:rFonts w:hint="eastAsia"/>
              </w:rPr>
            </w:pPr>
            <w:r>
              <w:rPr>
                <w:sz w:val="17"/>
              </w:rPr>
              <w:t>0.1106</w:t>
            </w:r>
          </w:p>
        </w:tc>
        <w:tc>
          <w:tcPr>
            <w:tcW w:w="3120" w:type="dxa"/>
            <w:vAlign w:val="center"/>
          </w:tcPr>
          <w:p w14:paraId="3C0450CF" w14:textId="77777777" w:rsidR="00232DE8" w:rsidRDefault="00000000">
            <w:pPr>
              <w:jc w:val="center"/>
              <w:rPr>
                <w:rFonts w:hint="eastAsia"/>
              </w:rPr>
            </w:pPr>
            <w:r>
              <w:rPr>
                <w:sz w:val="17"/>
              </w:rPr>
              <w:t>11.06%</w:t>
            </w:r>
          </w:p>
        </w:tc>
      </w:tr>
      <w:tr w:rsidR="00232DE8" w14:paraId="02485004" w14:textId="77777777">
        <w:trPr>
          <w:jc w:val="center"/>
        </w:trPr>
        <w:tc>
          <w:tcPr>
            <w:tcW w:w="3120" w:type="dxa"/>
            <w:vAlign w:val="center"/>
          </w:tcPr>
          <w:p w14:paraId="7CE414C8" w14:textId="77777777" w:rsidR="00232DE8" w:rsidRDefault="00000000">
            <w:pPr>
              <w:jc w:val="center"/>
              <w:rPr>
                <w:rFonts w:hint="eastAsia"/>
              </w:rPr>
            </w:pPr>
            <w:proofErr w:type="spellStart"/>
            <w:r>
              <w:rPr>
                <w:sz w:val="17"/>
              </w:rPr>
              <w:t>住宅数目</w:t>
            </w:r>
            <w:proofErr w:type="spellEnd"/>
          </w:p>
        </w:tc>
        <w:tc>
          <w:tcPr>
            <w:tcW w:w="3120" w:type="dxa"/>
            <w:vAlign w:val="center"/>
          </w:tcPr>
          <w:p w14:paraId="54FE409B" w14:textId="77777777" w:rsidR="00232DE8" w:rsidRDefault="00000000">
            <w:pPr>
              <w:jc w:val="center"/>
              <w:rPr>
                <w:rFonts w:hint="eastAsia"/>
              </w:rPr>
            </w:pPr>
            <w:r>
              <w:rPr>
                <w:sz w:val="17"/>
              </w:rPr>
              <w:t>0.1428</w:t>
            </w:r>
          </w:p>
        </w:tc>
        <w:tc>
          <w:tcPr>
            <w:tcW w:w="3120" w:type="dxa"/>
            <w:vAlign w:val="center"/>
          </w:tcPr>
          <w:p w14:paraId="39014F34" w14:textId="77777777" w:rsidR="00232DE8" w:rsidRDefault="00000000">
            <w:pPr>
              <w:jc w:val="center"/>
              <w:rPr>
                <w:rFonts w:hint="eastAsia"/>
              </w:rPr>
            </w:pPr>
            <w:r>
              <w:rPr>
                <w:sz w:val="17"/>
              </w:rPr>
              <w:t>14.28%</w:t>
            </w:r>
          </w:p>
        </w:tc>
      </w:tr>
      <w:tr w:rsidR="00232DE8" w14:paraId="4E4BFCA8" w14:textId="77777777">
        <w:trPr>
          <w:jc w:val="center"/>
        </w:trPr>
        <w:tc>
          <w:tcPr>
            <w:tcW w:w="3120" w:type="dxa"/>
            <w:vAlign w:val="center"/>
          </w:tcPr>
          <w:p w14:paraId="2B325FED" w14:textId="77777777" w:rsidR="00232DE8" w:rsidRDefault="00000000">
            <w:pPr>
              <w:jc w:val="center"/>
              <w:rPr>
                <w:rFonts w:hint="eastAsia"/>
              </w:rPr>
            </w:pPr>
            <w:proofErr w:type="spellStart"/>
            <w:r>
              <w:rPr>
                <w:sz w:val="17"/>
              </w:rPr>
              <w:t>城市零售集群数目</w:t>
            </w:r>
            <w:proofErr w:type="spellEnd"/>
          </w:p>
        </w:tc>
        <w:tc>
          <w:tcPr>
            <w:tcW w:w="3120" w:type="dxa"/>
            <w:vAlign w:val="center"/>
          </w:tcPr>
          <w:p w14:paraId="4696E2F6" w14:textId="77777777" w:rsidR="00232DE8" w:rsidRDefault="00000000">
            <w:pPr>
              <w:jc w:val="center"/>
              <w:rPr>
                <w:rFonts w:hint="eastAsia"/>
              </w:rPr>
            </w:pPr>
            <w:r>
              <w:rPr>
                <w:sz w:val="17"/>
              </w:rPr>
              <w:t>0.1304</w:t>
            </w:r>
          </w:p>
        </w:tc>
        <w:tc>
          <w:tcPr>
            <w:tcW w:w="3120" w:type="dxa"/>
            <w:vAlign w:val="center"/>
          </w:tcPr>
          <w:p w14:paraId="258DDC5F" w14:textId="77777777" w:rsidR="00232DE8" w:rsidRDefault="00000000">
            <w:pPr>
              <w:jc w:val="center"/>
              <w:rPr>
                <w:rFonts w:hint="eastAsia"/>
              </w:rPr>
            </w:pPr>
            <w:r>
              <w:rPr>
                <w:sz w:val="17"/>
              </w:rPr>
              <w:t>13.04%</w:t>
            </w:r>
          </w:p>
        </w:tc>
      </w:tr>
      <w:tr w:rsidR="00232DE8" w14:paraId="11D48022" w14:textId="77777777">
        <w:trPr>
          <w:jc w:val="center"/>
        </w:trPr>
        <w:tc>
          <w:tcPr>
            <w:tcW w:w="3120" w:type="dxa"/>
            <w:vAlign w:val="center"/>
          </w:tcPr>
          <w:p w14:paraId="54289232" w14:textId="77777777" w:rsidR="00232DE8" w:rsidRDefault="00000000">
            <w:pPr>
              <w:jc w:val="center"/>
              <w:rPr>
                <w:rFonts w:hint="eastAsia"/>
              </w:rPr>
            </w:pPr>
            <w:proofErr w:type="spellStart"/>
            <w:r>
              <w:rPr>
                <w:sz w:val="17"/>
              </w:rPr>
              <w:t>香农熵</w:t>
            </w:r>
            <w:proofErr w:type="spellEnd"/>
          </w:p>
        </w:tc>
        <w:tc>
          <w:tcPr>
            <w:tcW w:w="3120" w:type="dxa"/>
            <w:vAlign w:val="center"/>
          </w:tcPr>
          <w:p w14:paraId="337D67D9" w14:textId="77777777" w:rsidR="00232DE8" w:rsidRDefault="00000000">
            <w:pPr>
              <w:jc w:val="center"/>
              <w:rPr>
                <w:rFonts w:hint="eastAsia"/>
              </w:rPr>
            </w:pPr>
            <w:r>
              <w:rPr>
                <w:sz w:val="17"/>
              </w:rPr>
              <w:t>0.1244</w:t>
            </w:r>
          </w:p>
        </w:tc>
        <w:tc>
          <w:tcPr>
            <w:tcW w:w="3120" w:type="dxa"/>
            <w:vAlign w:val="center"/>
          </w:tcPr>
          <w:p w14:paraId="6D05C7F2" w14:textId="77777777" w:rsidR="00232DE8" w:rsidRDefault="00000000">
            <w:pPr>
              <w:jc w:val="center"/>
              <w:rPr>
                <w:rFonts w:hint="eastAsia"/>
              </w:rPr>
            </w:pPr>
            <w:r>
              <w:rPr>
                <w:sz w:val="17"/>
              </w:rPr>
              <w:t>12.44%</w:t>
            </w:r>
          </w:p>
        </w:tc>
      </w:tr>
    </w:tbl>
    <w:p w14:paraId="20445D83" w14:textId="77777777" w:rsidR="00232DE8" w:rsidRDefault="00000000">
      <w:pPr>
        <w:jc w:val="center"/>
        <w:rPr>
          <w:rFonts w:hint="eastAsia"/>
        </w:rPr>
      </w:pPr>
      <w:r>
        <w:rPr>
          <w:noProof/>
        </w:rPr>
        <w:drawing>
          <wp:inline distT="0" distB="0" distL="0" distR="0" wp14:anchorId="706C7168" wp14:editId="0B4793A0">
            <wp:extent cx="5120640" cy="31032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4_weights.png"/>
                    <pic:cNvPicPr/>
                  </pic:nvPicPr>
                  <pic:blipFill>
                    <a:blip r:embed="rId11"/>
                    <a:stretch>
                      <a:fillRect/>
                    </a:stretch>
                  </pic:blipFill>
                  <pic:spPr>
                    <a:xfrm>
                      <a:off x="0" y="0"/>
                      <a:ext cx="5120640" cy="3103220"/>
                    </a:xfrm>
                    <a:prstGeom prst="rect">
                      <a:avLst/>
                    </a:prstGeom>
                  </pic:spPr>
                </pic:pic>
              </a:graphicData>
            </a:graphic>
          </wp:inline>
        </w:drawing>
      </w:r>
    </w:p>
    <w:p w14:paraId="79C4372A" w14:textId="77777777" w:rsidR="00232DE8" w:rsidRDefault="00000000">
      <w:pPr>
        <w:spacing w:after="0" w:line="360" w:lineRule="auto"/>
        <w:jc w:val="center"/>
        <w:rPr>
          <w:rFonts w:hint="eastAsia"/>
          <w:lang w:eastAsia="zh-CN"/>
        </w:rPr>
      </w:pPr>
      <w:r>
        <w:rPr>
          <w:lang w:eastAsia="zh-CN"/>
        </w:rPr>
        <w:t>图 5-4 CRITIC 指标权重分布图</w:t>
      </w:r>
    </w:p>
    <w:p w14:paraId="77853885" w14:textId="77777777" w:rsidR="00232DE8" w:rsidRDefault="00000000">
      <w:pPr>
        <w:spacing w:after="0" w:line="360" w:lineRule="auto"/>
        <w:ind w:firstLine="420"/>
        <w:rPr>
          <w:rFonts w:hint="eastAsia"/>
          <w:lang w:eastAsia="zh-CN"/>
        </w:rPr>
      </w:pPr>
      <w:r>
        <w:rPr>
          <w:lang w:eastAsia="zh-CN"/>
        </w:rPr>
        <w:t>由表 5-3 和图 5-4 可知，8 个指标权重整体较为均衡，说明地铁物流配送转运点识别需要综合考虑网络结构和站域需求潜力。其中，住宅数量权重最高，为 0.1428；介数中心性和城市零售集群数量权重分别为 0.1320 和 0.1304，表明站点网络桥接作用和商业消费设施集聚程度同样是影响转运点适宜性的重要因素。</w:t>
      </w:r>
    </w:p>
    <w:p w14:paraId="4CD646AB" w14:textId="77777777" w:rsidR="00232DE8" w:rsidRDefault="00000000">
      <w:pPr>
        <w:pStyle w:val="31"/>
        <w:rPr>
          <w:lang w:eastAsia="zh-CN"/>
        </w:rPr>
      </w:pPr>
      <w:r>
        <w:rPr>
          <w:rFonts w:ascii="宋体" w:eastAsia="宋体" w:hAnsi="宋体"/>
          <w:sz w:val="23"/>
          <w:lang w:eastAsia="zh-CN"/>
        </w:rPr>
        <w:t>5.2.3 TOPSIS 综合评价与排序结果</w:t>
      </w:r>
    </w:p>
    <w:p w14:paraId="5361EDCE" w14:textId="77777777" w:rsidR="00232DE8" w:rsidRDefault="00000000">
      <w:pPr>
        <w:spacing w:after="0" w:line="360" w:lineRule="auto"/>
        <w:ind w:firstLine="420"/>
        <w:rPr>
          <w:rFonts w:hint="eastAsia"/>
          <w:lang w:eastAsia="zh-CN"/>
        </w:rPr>
      </w:pPr>
      <w:r>
        <w:rPr>
          <w:lang w:eastAsia="zh-CN"/>
        </w:rPr>
        <w:t>在确定指标权重后，本文采用 TOPSIS 方法计算各站点的综合贴近度。综合贴近度越高，说明该站点在网络结构和需求潜力两方面越接近理想状态，越适合作为后续布局优化模型的候选站点。</w:t>
      </w:r>
    </w:p>
    <w:p w14:paraId="6EECCFF3" w14:textId="77777777" w:rsidR="00232DE8" w:rsidRDefault="00000000">
      <w:pPr>
        <w:spacing w:after="0" w:line="360" w:lineRule="auto"/>
        <w:jc w:val="center"/>
        <w:rPr>
          <w:rFonts w:hint="eastAsia"/>
          <w:lang w:eastAsia="zh-CN"/>
        </w:rPr>
      </w:pPr>
      <w:r>
        <w:rPr>
          <w:lang w:eastAsia="zh-CN"/>
        </w:rPr>
        <w:t>表 5-4 武侯区 51 个地铁站点综合贴近度排序结果</w:t>
      </w:r>
    </w:p>
    <w:tbl>
      <w:tblPr>
        <w:tblStyle w:val="aff1"/>
        <w:tblW w:w="0" w:type="auto"/>
        <w:jc w:val="center"/>
        <w:tblLook w:val="04A0" w:firstRow="1" w:lastRow="0" w:firstColumn="1" w:lastColumn="0" w:noHBand="0" w:noVBand="1"/>
      </w:tblPr>
      <w:tblGrid>
        <w:gridCol w:w="1040"/>
        <w:gridCol w:w="1040"/>
        <w:gridCol w:w="1040"/>
        <w:gridCol w:w="1040"/>
        <w:gridCol w:w="1040"/>
        <w:gridCol w:w="1040"/>
        <w:gridCol w:w="1040"/>
        <w:gridCol w:w="1225"/>
        <w:gridCol w:w="855"/>
      </w:tblGrid>
      <w:tr w:rsidR="00232DE8" w14:paraId="6690B8A7" w14:textId="77777777" w:rsidTr="00D47B65">
        <w:trPr>
          <w:jc w:val="center"/>
        </w:trPr>
        <w:tc>
          <w:tcPr>
            <w:tcW w:w="1040" w:type="dxa"/>
            <w:vAlign w:val="center"/>
          </w:tcPr>
          <w:p w14:paraId="0DF28E7F" w14:textId="77777777" w:rsidR="00232DE8" w:rsidRDefault="00000000">
            <w:pPr>
              <w:jc w:val="center"/>
              <w:rPr>
                <w:rFonts w:hint="eastAsia"/>
              </w:rPr>
            </w:pPr>
            <w:proofErr w:type="spellStart"/>
            <w:r>
              <w:rPr>
                <w:b/>
                <w:sz w:val="17"/>
              </w:rPr>
              <w:t>排名</w:t>
            </w:r>
            <w:proofErr w:type="spellEnd"/>
          </w:p>
        </w:tc>
        <w:tc>
          <w:tcPr>
            <w:tcW w:w="1040" w:type="dxa"/>
            <w:vAlign w:val="center"/>
          </w:tcPr>
          <w:p w14:paraId="2D51634C" w14:textId="77777777" w:rsidR="00232DE8" w:rsidRDefault="00000000">
            <w:pPr>
              <w:jc w:val="center"/>
              <w:rPr>
                <w:rFonts w:hint="eastAsia"/>
              </w:rPr>
            </w:pPr>
            <w:proofErr w:type="spellStart"/>
            <w:r>
              <w:rPr>
                <w:b/>
                <w:sz w:val="17"/>
              </w:rPr>
              <w:t>站点</w:t>
            </w:r>
            <w:proofErr w:type="spellEnd"/>
          </w:p>
        </w:tc>
        <w:tc>
          <w:tcPr>
            <w:tcW w:w="1040" w:type="dxa"/>
            <w:vAlign w:val="center"/>
          </w:tcPr>
          <w:p w14:paraId="265B2730" w14:textId="77777777" w:rsidR="00232DE8" w:rsidRDefault="00000000">
            <w:pPr>
              <w:jc w:val="center"/>
              <w:rPr>
                <w:rFonts w:hint="eastAsia"/>
              </w:rPr>
            </w:pPr>
            <w:proofErr w:type="spellStart"/>
            <w:r>
              <w:rPr>
                <w:b/>
                <w:sz w:val="17"/>
              </w:rPr>
              <w:t>综合贴近度</w:t>
            </w:r>
            <w:proofErr w:type="spellEnd"/>
          </w:p>
        </w:tc>
        <w:tc>
          <w:tcPr>
            <w:tcW w:w="1040" w:type="dxa"/>
            <w:vAlign w:val="center"/>
          </w:tcPr>
          <w:p w14:paraId="11FB2858" w14:textId="77777777" w:rsidR="00232DE8" w:rsidRDefault="00000000">
            <w:pPr>
              <w:jc w:val="center"/>
              <w:rPr>
                <w:rFonts w:hint="eastAsia"/>
              </w:rPr>
            </w:pPr>
            <w:proofErr w:type="spellStart"/>
            <w:r>
              <w:rPr>
                <w:b/>
                <w:sz w:val="17"/>
              </w:rPr>
              <w:t>排名</w:t>
            </w:r>
            <w:proofErr w:type="spellEnd"/>
          </w:p>
        </w:tc>
        <w:tc>
          <w:tcPr>
            <w:tcW w:w="1040" w:type="dxa"/>
            <w:vAlign w:val="center"/>
          </w:tcPr>
          <w:p w14:paraId="6B476B84" w14:textId="77777777" w:rsidR="00232DE8" w:rsidRDefault="00000000">
            <w:pPr>
              <w:jc w:val="center"/>
              <w:rPr>
                <w:rFonts w:hint="eastAsia"/>
              </w:rPr>
            </w:pPr>
            <w:proofErr w:type="spellStart"/>
            <w:r>
              <w:rPr>
                <w:b/>
                <w:sz w:val="17"/>
              </w:rPr>
              <w:t>站点</w:t>
            </w:r>
            <w:proofErr w:type="spellEnd"/>
          </w:p>
        </w:tc>
        <w:tc>
          <w:tcPr>
            <w:tcW w:w="1040" w:type="dxa"/>
            <w:vAlign w:val="center"/>
          </w:tcPr>
          <w:p w14:paraId="2DF4A5F5" w14:textId="77777777" w:rsidR="00232DE8" w:rsidRDefault="00000000">
            <w:pPr>
              <w:jc w:val="center"/>
              <w:rPr>
                <w:rFonts w:hint="eastAsia"/>
              </w:rPr>
            </w:pPr>
            <w:proofErr w:type="spellStart"/>
            <w:r>
              <w:rPr>
                <w:b/>
                <w:sz w:val="17"/>
              </w:rPr>
              <w:t>综合贴近度</w:t>
            </w:r>
            <w:proofErr w:type="spellEnd"/>
          </w:p>
        </w:tc>
        <w:tc>
          <w:tcPr>
            <w:tcW w:w="1040" w:type="dxa"/>
            <w:vAlign w:val="center"/>
          </w:tcPr>
          <w:p w14:paraId="1D8F7D5A" w14:textId="77777777" w:rsidR="00232DE8" w:rsidRDefault="00000000">
            <w:pPr>
              <w:jc w:val="center"/>
              <w:rPr>
                <w:rFonts w:hint="eastAsia"/>
              </w:rPr>
            </w:pPr>
            <w:proofErr w:type="spellStart"/>
            <w:r>
              <w:rPr>
                <w:b/>
                <w:sz w:val="17"/>
              </w:rPr>
              <w:t>排名</w:t>
            </w:r>
            <w:proofErr w:type="spellEnd"/>
          </w:p>
        </w:tc>
        <w:tc>
          <w:tcPr>
            <w:tcW w:w="1225" w:type="dxa"/>
            <w:vAlign w:val="center"/>
          </w:tcPr>
          <w:p w14:paraId="24C894E7" w14:textId="77777777" w:rsidR="00232DE8" w:rsidRDefault="00000000">
            <w:pPr>
              <w:jc w:val="center"/>
              <w:rPr>
                <w:rFonts w:hint="eastAsia"/>
              </w:rPr>
            </w:pPr>
            <w:proofErr w:type="spellStart"/>
            <w:r>
              <w:rPr>
                <w:b/>
                <w:sz w:val="17"/>
              </w:rPr>
              <w:t>站点</w:t>
            </w:r>
            <w:proofErr w:type="spellEnd"/>
          </w:p>
        </w:tc>
        <w:tc>
          <w:tcPr>
            <w:tcW w:w="855" w:type="dxa"/>
            <w:vAlign w:val="center"/>
          </w:tcPr>
          <w:p w14:paraId="3E052607" w14:textId="77777777" w:rsidR="00232DE8" w:rsidRDefault="00000000">
            <w:pPr>
              <w:jc w:val="center"/>
              <w:rPr>
                <w:rFonts w:hint="eastAsia"/>
              </w:rPr>
            </w:pPr>
            <w:proofErr w:type="spellStart"/>
            <w:r>
              <w:rPr>
                <w:b/>
                <w:sz w:val="17"/>
              </w:rPr>
              <w:t>综合贴近度</w:t>
            </w:r>
            <w:proofErr w:type="spellEnd"/>
          </w:p>
        </w:tc>
      </w:tr>
      <w:tr w:rsidR="00232DE8" w14:paraId="0F02C9AF" w14:textId="77777777" w:rsidTr="00D47B65">
        <w:trPr>
          <w:jc w:val="center"/>
        </w:trPr>
        <w:tc>
          <w:tcPr>
            <w:tcW w:w="1040" w:type="dxa"/>
            <w:vAlign w:val="center"/>
          </w:tcPr>
          <w:p w14:paraId="5908BDE7" w14:textId="77777777" w:rsidR="00232DE8" w:rsidRDefault="00000000">
            <w:pPr>
              <w:jc w:val="center"/>
              <w:rPr>
                <w:rFonts w:hint="eastAsia"/>
              </w:rPr>
            </w:pPr>
            <w:r>
              <w:rPr>
                <w:sz w:val="17"/>
              </w:rPr>
              <w:lastRenderedPageBreak/>
              <w:t>1</w:t>
            </w:r>
          </w:p>
        </w:tc>
        <w:tc>
          <w:tcPr>
            <w:tcW w:w="1040" w:type="dxa"/>
            <w:vAlign w:val="center"/>
          </w:tcPr>
          <w:p w14:paraId="3F6A1B96" w14:textId="77777777" w:rsidR="00232DE8" w:rsidRDefault="00000000">
            <w:pPr>
              <w:jc w:val="center"/>
              <w:rPr>
                <w:rFonts w:hint="eastAsia"/>
              </w:rPr>
            </w:pPr>
            <w:proofErr w:type="spellStart"/>
            <w:r>
              <w:rPr>
                <w:sz w:val="17"/>
              </w:rPr>
              <w:t>高朋大道</w:t>
            </w:r>
            <w:proofErr w:type="spellEnd"/>
          </w:p>
        </w:tc>
        <w:tc>
          <w:tcPr>
            <w:tcW w:w="1040" w:type="dxa"/>
            <w:vAlign w:val="center"/>
          </w:tcPr>
          <w:p w14:paraId="64B12D12" w14:textId="77777777" w:rsidR="00232DE8" w:rsidRDefault="00000000">
            <w:pPr>
              <w:jc w:val="center"/>
              <w:rPr>
                <w:rFonts w:hint="eastAsia"/>
              </w:rPr>
            </w:pPr>
            <w:r>
              <w:rPr>
                <w:sz w:val="17"/>
              </w:rPr>
              <w:t>0.5700</w:t>
            </w:r>
          </w:p>
        </w:tc>
        <w:tc>
          <w:tcPr>
            <w:tcW w:w="1040" w:type="dxa"/>
            <w:vAlign w:val="center"/>
          </w:tcPr>
          <w:p w14:paraId="7C1AF4BC" w14:textId="77777777" w:rsidR="00232DE8" w:rsidRDefault="00000000">
            <w:pPr>
              <w:jc w:val="center"/>
              <w:rPr>
                <w:rFonts w:hint="eastAsia"/>
              </w:rPr>
            </w:pPr>
            <w:r>
              <w:rPr>
                <w:sz w:val="17"/>
              </w:rPr>
              <w:t>18</w:t>
            </w:r>
          </w:p>
        </w:tc>
        <w:tc>
          <w:tcPr>
            <w:tcW w:w="1040" w:type="dxa"/>
            <w:vAlign w:val="center"/>
          </w:tcPr>
          <w:p w14:paraId="312BD166" w14:textId="77777777" w:rsidR="00232DE8" w:rsidRDefault="00000000">
            <w:pPr>
              <w:jc w:val="center"/>
              <w:rPr>
                <w:rFonts w:hint="eastAsia"/>
              </w:rPr>
            </w:pPr>
            <w:proofErr w:type="spellStart"/>
            <w:r>
              <w:rPr>
                <w:sz w:val="17"/>
              </w:rPr>
              <w:t>川大望江校区</w:t>
            </w:r>
            <w:proofErr w:type="spellEnd"/>
          </w:p>
        </w:tc>
        <w:tc>
          <w:tcPr>
            <w:tcW w:w="1040" w:type="dxa"/>
            <w:vAlign w:val="center"/>
          </w:tcPr>
          <w:p w14:paraId="790D0EB1" w14:textId="77777777" w:rsidR="00232DE8" w:rsidRDefault="00000000">
            <w:pPr>
              <w:jc w:val="center"/>
              <w:rPr>
                <w:rFonts w:hint="eastAsia"/>
              </w:rPr>
            </w:pPr>
            <w:r>
              <w:rPr>
                <w:sz w:val="17"/>
              </w:rPr>
              <w:t>0.2835</w:t>
            </w:r>
          </w:p>
        </w:tc>
        <w:tc>
          <w:tcPr>
            <w:tcW w:w="1040" w:type="dxa"/>
            <w:vAlign w:val="center"/>
          </w:tcPr>
          <w:p w14:paraId="04F997F0" w14:textId="77777777" w:rsidR="00232DE8" w:rsidRDefault="00000000">
            <w:pPr>
              <w:jc w:val="center"/>
              <w:rPr>
                <w:rFonts w:hint="eastAsia"/>
              </w:rPr>
            </w:pPr>
            <w:r>
              <w:rPr>
                <w:sz w:val="17"/>
              </w:rPr>
              <w:t>35</w:t>
            </w:r>
          </w:p>
        </w:tc>
        <w:tc>
          <w:tcPr>
            <w:tcW w:w="1225" w:type="dxa"/>
            <w:vAlign w:val="center"/>
          </w:tcPr>
          <w:p w14:paraId="76467A92" w14:textId="77777777" w:rsidR="00232DE8" w:rsidRDefault="00000000">
            <w:pPr>
              <w:jc w:val="center"/>
              <w:rPr>
                <w:rFonts w:hint="eastAsia"/>
              </w:rPr>
            </w:pPr>
            <w:proofErr w:type="spellStart"/>
            <w:r>
              <w:rPr>
                <w:sz w:val="17"/>
              </w:rPr>
              <w:t>锦城广场</w:t>
            </w:r>
            <w:proofErr w:type="spellEnd"/>
          </w:p>
        </w:tc>
        <w:tc>
          <w:tcPr>
            <w:tcW w:w="855" w:type="dxa"/>
            <w:vAlign w:val="center"/>
          </w:tcPr>
          <w:p w14:paraId="08D92F93" w14:textId="77777777" w:rsidR="00232DE8" w:rsidRDefault="00000000">
            <w:pPr>
              <w:jc w:val="center"/>
              <w:rPr>
                <w:rFonts w:hint="eastAsia"/>
              </w:rPr>
            </w:pPr>
            <w:r>
              <w:rPr>
                <w:sz w:val="17"/>
              </w:rPr>
              <w:t>0.2115</w:t>
            </w:r>
          </w:p>
        </w:tc>
      </w:tr>
      <w:tr w:rsidR="00232DE8" w14:paraId="013B241D" w14:textId="77777777" w:rsidTr="00D47B65">
        <w:trPr>
          <w:jc w:val="center"/>
        </w:trPr>
        <w:tc>
          <w:tcPr>
            <w:tcW w:w="1040" w:type="dxa"/>
            <w:vAlign w:val="center"/>
          </w:tcPr>
          <w:p w14:paraId="790009A6" w14:textId="77777777" w:rsidR="00232DE8" w:rsidRDefault="00000000">
            <w:pPr>
              <w:jc w:val="center"/>
              <w:rPr>
                <w:rFonts w:hint="eastAsia"/>
              </w:rPr>
            </w:pPr>
            <w:r>
              <w:rPr>
                <w:sz w:val="17"/>
              </w:rPr>
              <w:t>2</w:t>
            </w:r>
          </w:p>
        </w:tc>
        <w:tc>
          <w:tcPr>
            <w:tcW w:w="1040" w:type="dxa"/>
            <w:vAlign w:val="center"/>
          </w:tcPr>
          <w:p w14:paraId="117F25A9" w14:textId="77777777" w:rsidR="00232DE8" w:rsidRDefault="00000000">
            <w:pPr>
              <w:jc w:val="center"/>
              <w:rPr>
                <w:rFonts w:hint="eastAsia"/>
              </w:rPr>
            </w:pPr>
            <w:proofErr w:type="spellStart"/>
            <w:r>
              <w:rPr>
                <w:sz w:val="17"/>
              </w:rPr>
              <w:t>九兴大道</w:t>
            </w:r>
            <w:proofErr w:type="spellEnd"/>
          </w:p>
        </w:tc>
        <w:tc>
          <w:tcPr>
            <w:tcW w:w="1040" w:type="dxa"/>
            <w:vAlign w:val="center"/>
          </w:tcPr>
          <w:p w14:paraId="55D47DB7" w14:textId="77777777" w:rsidR="00232DE8" w:rsidRDefault="00000000">
            <w:pPr>
              <w:jc w:val="center"/>
              <w:rPr>
                <w:rFonts w:hint="eastAsia"/>
              </w:rPr>
            </w:pPr>
            <w:r>
              <w:rPr>
                <w:sz w:val="17"/>
              </w:rPr>
              <w:t>0.5393</w:t>
            </w:r>
          </w:p>
        </w:tc>
        <w:tc>
          <w:tcPr>
            <w:tcW w:w="1040" w:type="dxa"/>
            <w:vAlign w:val="center"/>
          </w:tcPr>
          <w:p w14:paraId="53E7AD98" w14:textId="77777777" w:rsidR="00232DE8" w:rsidRDefault="00000000">
            <w:pPr>
              <w:jc w:val="center"/>
              <w:rPr>
                <w:rFonts w:hint="eastAsia"/>
              </w:rPr>
            </w:pPr>
            <w:r>
              <w:rPr>
                <w:sz w:val="17"/>
              </w:rPr>
              <w:t>19</w:t>
            </w:r>
          </w:p>
        </w:tc>
        <w:tc>
          <w:tcPr>
            <w:tcW w:w="1040" w:type="dxa"/>
            <w:vAlign w:val="center"/>
          </w:tcPr>
          <w:p w14:paraId="79FB916F" w14:textId="77777777" w:rsidR="00232DE8" w:rsidRDefault="00000000">
            <w:pPr>
              <w:jc w:val="center"/>
              <w:rPr>
                <w:rFonts w:hint="eastAsia"/>
              </w:rPr>
            </w:pPr>
            <w:proofErr w:type="spellStart"/>
            <w:r>
              <w:rPr>
                <w:sz w:val="17"/>
              </w:rPr>
              <w:t>华西坝</w:t>
            </w:r>
            <w:proofErr w:type="spellEnd"/>
          </w:p>
        </w:tc>
        <w:tc>
          <w:tcPr>
            <w:tcW w:w="1040" w:type="dxa"/>
            <w:vAlign w:val="center"/>
          </w:tcPr>
          <w:p w14:paraId="43073AC6" w14:textId="77777777" w:rsidR="00232DE8" w:rsidRDefault="00000000">
            <w:pPr>
              <w:jc w:val="center"/>
              <w:rPr>
                <w:rFonts w:hint="eastAsia"/>
              </w:rPr>
            </w:pPr>
            <w:r>
              <w:rPr>
                <w:sz w:val="17"/>
              </w:rPr>
              <w:t>0.2823</w:t>
            </w:r>
          </w:p>
        </w:tc>
        <w:tc>
          <w:tcPr>
            <w:tcW w:w="1040" w:type="dxa"/>
            <w:vAlign w:val="center"/>
          </w:tcPr>
          <w:p w14:paraId="076683B1" w14:textId="77777777" w:rsidR="00232DE8" w:rsidRDefault="00000000">
            <w:pPr>
              <w:jc w:val="center"/>
              <w:rPr>
                <w:rFonts w:hint="eastAsia"/>
              </w:rPr>
            </w:pPr>
            <w:r>
              <w:rPr>
                <w:sz w:val="17"/>
              </w:rPr>
              <w:t>36</w:t>
            </w:r>
          </w:p>
        </w:tc>
        <w:tc>
          <w:tcPr>
            <w:tcW w:w="1225" w:type="dxa"/>
            <w:vAlign w:val="center"/>
          </w:tcPr>
          <w:p w14:paraId="02D6D4E7" w14:textId="77777777" w:rsidR="00232DE8" w:rsidRDefault="00000000">
            <w:pPr>
              <w:jc w:val="center"/>
              <w:rPr>
                <w:rFonts w:hint="eastAsia"/>
              </w:rPr>
            </w:pPr>
            <w:proofErr w:type="spellStart"/>
            <w:r>
              <w:rPr>
                <w:sz w:val="17"/>
              </w:rPr>
              <w:t>石羊立交</w:t>
            </w:r>
            <w:proofErr w:type="spellEnd"/>
          </w:p>
        </w:tc>
        <w:tc>
          <w:tcPr>
            <w:tcW w:w="855" w:type="dxa"/>
            <w:vAlign w:val="center"/>
          </w:tcPr>
          <w:p w14:paraId="06B24CDB" w14:textId="77777777" w:rsidR="00232DE8" w:rsidRDefault="00000000">
            <w:pPr>
              <w:jc w:val="center"/>
              <w:rPr>
                <w:rFonts w:hint="eastAsia"/>
              </w:rPr>
            </w:pPr>
            <w:r>
              <w:rPr>
                <w:sz w:val="17"/>
              </w:rPr>
              <w:t>0.2111</w:t>
            </w:r>
          </w:p>
        </w:tc>
      </w:tr>
      <w:tr w:rsidR="00232DE8" w14:paraId="7C11F1ED" w14:textId="77777777" w:rsidTr="00D47B65">
        <w:trPr>
          <w:jc w:val="center"/>
        </w:trPr>
        <w:tc>
          <w:tcPr>
            <w:tcW w:w="1040" w:type="dxa"/>
            <w:vAlign w:val="center"/>
          </w:tcPr>
          <w:p w14:paraId="54E519A2" w14:textId="77777777" w:rsidR="00232DE8" w:rsidRDefault="00000000">
            <w:pPr>
              <w:jc w:val="center"/>
              <w:rPr>
                <w:rFonts w:hint="eastAsia"/>
              </w:rPr>
            </w:pPr>
            <w:r>
              <w:rPr>
                <w:sz w:val="17"/>
              </w:rPr>
              <w:t>3</w:t>
            </w:r>
          </w:p>
        </w:tc>
        <w:tc>
          <w:tcPr>
            <w:tcW w:w="1040" w:type="dxa"/>
            <w:vAlign w:val="center"/>
          </w:tcPr>
          <w:p w14:paraId="741533C5" w14:textId="77777777" w:rsidR="00232DE8" w:rsidRDefault="00000000">
            <w:pPr>
              <w:jc w:val="center"/>
              <w:rPr>
                <w:rFonts w:hint="eastAsia"/>
              </w:rPr>
            </w:pPr>
            <w:proofErr w:type="spellStart"/>
            <w:r>
              <w:rPr>
                <w:sz w:val="17"/>
              </w:rPr>
              <w:t>火车南站</w:t>
            </w:r>
            <w:proofErr w:type="spellEnd"/>
          </w:p>
        </w:tc>
        <w:tc>
          <w:tcPr>
            <w:tcW w:w="1040" w:type="dxa"/>
            <w:vAlign w:val="center"/>
          </w:tcPr>
          <w:p w14:paraId="6C6FFBC2" w14:textId="77777777" w:rsidR="00232DE8" w:rsidRDefault="00000000">
            <w:pPr>
              <w:jc w:val="center"/>
              <w:rPr>
                <w:rFonts w:hint="eastAsia"/>
              </w:rPr>
            </w:pPr>
            <w:r>
              <w:rPr>
                <w:sz w:val="17"/>
              </w:rPr>
              <w:t>0.4837</w:t>
            </w:r>
          </w:p>
        </w:tc>
        <w:tc>
          <w:tcPr>
            <w:tcW w:w="1040" w:type="dxa"/>
            <w:vAlign w:val="center"/>
          </w:tcPr>
          <w:p w14:paraId="1F1A3099" w14:textId="77777777" w:rsidR="00232DE8" w:rsidRDefault="00000000">
            <w:pPr>
              <w:jc w:val="center"/>
              <w:rPr>
                <w:rFonts w:hint="eastAsia"/>
              </w:rPr>
            </w:pPr>
            <w:r>
              <w:rPr>
                <w:sz w:val="17"/>
              </w:rPr>
              <w:t>20</w:t>
            </w:r>
          </w:p>
        </w:tc>
        <w:tc>
          <w:tcPr>
            <w:tcW w:w="1040" w:type="dxa"/>
            <w:vAlign w:val="center"/>
          </w:tcPr>
          <w:p w14:paraId="4AC71F72" w14:textId="77777777" w:rsidR="00232DE8" w:rsidRDefault="00000000">
            <w:pPr>
              <w:jc w:val="center"/>
              <w:rPr>
                <w:rFonts w:hint="eastAsia"/>
              </w:rPr>
            </w:pPr>
            <w:proofErr w:type="spellStart"/>
            <w:r>
              <w:rPr>
                <w:sz w:val="17"/>
              </w:rPr>
              <w:t>锦城大道</w:t>
            </w:r>
            <w:proofErr w:type="spellEnd"/>
          </w:p>
        </w:tc>
        <w:tc>
          <w:tcPr>
            <w:tcW w:w="1040" w:type="dxa"/>
            <w:vAlign w:val="center"/>
          </w:tcPr>
          <w:p w14:paraId="540E254A" w14:textId="77777777" w:rsidR="00232DE8" w:rsidRDefault="00000000">
            <w:pPr>
              <w:jc w:val="center"/>
              <w:rPr>
                <w:rFonts w:hint="eastAsia"/>
              </w:rPr>
            </w:pPr>
            <w:r>
              <w:rPr>
                <w:sz w:val="17"/>
              </w:rPr>
              <w:t>0.2811</w:t>
            </w:r>
          </w:p>
        </w:tc>
        <w:tc>
          <w:tcPr>
            <w:tcW w:w="1040" w:type="dxa"/>
            <w:vAlign w:val="center"/>
          </w:tcPr>
          <w:p w14:paraId="3DB96FA9" w14:textId="77777777" w:rsidR="00232DE8" w:rsidRDefault="00000000">
            <w:pPr>
              <w:jc w:val="center"/>
              <w:rPr>
                <w:rFonts w:hint="eastAsia"/>
              </w:rPr>
            </w:pPr>
            <w:r>
              <w:rPr>
                <w:sz w:val="17"/>
              </w:rPr>
              <w:t>37</w:t>
            </w:r>
          </w:p>
        </w:tc>
        <w:tc>
          <w:tcPr>
            <w:tcW w:w="1225" w:type="dxa"/>
            <w:vAlign w:val="center"/>
          </w:tcPr>
          <w:p w14:paraId="0DFD6FD4" w14:textId="77777777" w:rsidR="00232DE8" w:rsidRDefault="00000000">
            <w:pPr>
              <w:jc w:val="center"/>
              <w:rPr>
                <w:rFonts w:hint="eastAsia"/>
              </w:rPr>
            </w:pPr>
            <w:proofErr w:type="spellStart"/>
            <w:r>
              <w:rPr>
                <w:sz w:val="17"/>
              </w:rPr>
              <w:t>三元</w:t>
            </w:r>
            <w:proofErr w:type="spellEnd"/>
          </w:p>
        </w:tc>
        <w:tc>
          <w:tcPr>
            <w:tcW w:w="855" w:type="dxa"/>
            <w:vAlign w:val="center"/>
          </w:tcPr>
          <w:p w14:paraId="4EB7CBCA" w14:textId="77777777" w:rsidR="00232DE8" w:rsidRDefault="00000000">
            <w:pPr>
              <w:jc w:val="center"/>
              <w:rPr>
                <w:rFonts w:hint="eastAsia"/>
              </w:rPr>
            </w:pPr>
            <w:r>
              <w:rPr>
                <w:sz w:val="17"/>
              </w:rPr>
              <w:t>0.2085</w:t>
            </w:r>
          </w:p>
        </w:tc>
      </w:tr>
      <w:tr w:rsidR="00232DE8" w14:paraId="0D43248A" w14:textId="77777777" w:rsidTr="00D47B65">
        <w:trPr>
          <w:jc w:val="center"/>
        </w:trPr>
        <w:tc>
          <w:tcPr>
            <w:tcW w:w="1040" w:type="dxa"/>
            <w:vAlign w:val="center"/>
          </w:tcPr>
          <w:p w14:paraId="577B005D" w14:textId="77777777" w:rsidR="00232DE8" w:rsidRDefault="00000000">
            <w:pPr>
              <w:jc w:val="center"/>
              <w:rPr>
                <w:rFonts w:hint="eastAsia"/>
              </w:rPr>
            </w:pPr>
            <w:r>
              <w:rPr>
                <w:sz w:val="17"/>
              </w:rPr>
              <w:t>4</w:t>
            </w:r>
          </w:p>
        </w:tc>
        <w:tc>
          <w:tcPr>
            <w:tcW w:w="1040" w:type="dxa"/>
            <w:vAlign w:val="center"/>
          </w:tcPr>
          <w:p w14:paraId="24C9E5F3" w14:textId="77777777" w:rsidR="00232DE8" w:rsidRDefault="00000000">
            <w:pPr>
              <w:jc w:val="center"/>
              <w:rPr>
                <w:rFonts w:hint="eastAsia"/>
              </w:rPr>
            </w:pPr>
            <w:proofErr w:type="spellStart"/>
            <w:r>
              <w:rPr>
                <w:sz w:val="17"/>
              </w:rPr>
              <w:t>神仙树</w:t>
            </w:r>
            <w:proofErr w:type="spellEnd"/>
          </w:p>
        </w:tc>
        <w:tc>
          <w:tcPr>
            <w:tcW w:w="1040" w:type="dxa"/>
            <w:vAlign w:val="center"/>
          </w:tcPr>
          <w:p w14:paraId="70875FE9" w14:textId="77777777" w:rsidR="00232DE8" w:rsidRDefault="00000000">
            <w:pPr>
              <w:jc w:val="center"/>
              <w:rPr>
                <w:rFonts w:hint="eastAsia"/>
              </w:rPr>
            </w:pPr>
            <w:r>
              <w:rPr>
                <w:sz w:val="17"/>
              </w:rPr>
              <w:t>0.4761</w:t>
            </w:r>
          </w:p>
        </w:tc>
        <w:tc>
          <w:tcPr>
            <w:tcW w:w="1040" w:type="dxa"/>
            <w:vAlign w:val="center"/>
          </w:tcPr>
          <w:p w14:paraId="1477562C" w14:textId="77777777" w:rsidR="00232DE8" w:rsidRDefault="00000000">
            <w:pPr>
              <w:jc w:val="center"/>
              <w:rPr>
                <w:rFonts w:hint="eastAsia"/>
              </w:rPr>
            </w:pPr>
            <w:r>
              <w:rPr>
                <w:sz w:val="17"/>
              </w:rPr>
              <w:t>21</w:t>
            </w:r>
          </w:p>
        </w:tc>
        <w:tc>
          <w:tcPr>
            <w:tcW w:w="1040" w:type="dxa"/>
            <w:vAlign w:val="center"/>
          </w:tcPr>
          <w:p w14:paraId="41319872" w14:textId="77777777" w:rsidR="00232DE8" w:rsidRDefault="00000000">
            <w:pPr>
              <w:jc w:val="center"/>
              <w:rPr>
                <w:rFonts w:hint="eastAsia"/>
              </w:rPr>
            </w:pPr>
            <w:proofErr w:type="spellStart"/>
            <w:r>
              <w:rPr>
                <w:sz w:val="17"/>
              </w:rPr>
              <w:t>武青南路</w:t>
            </w:r>
            <w:proofErr w:type="spellEnd"/>
          </w:p>
        </w:tc>
        <w:tc>
          <w:tcPr>
            <w:tcW w:w="1040" w:type="dxa"/>
            <w:vAlign w:val="center"/>
          </w:tcPr>
          <w:p w14:paraId="26B22BAD" w14:textId="77777777" w:rsidR="00232DE8" w:rsidRDefault="00000000">
            <w:pPr>
              <w:jc w:val="center"/>
              <w:rPr>
                <w:rFonts w:hint="eastAsia"/>
              </w:rPr>
            </w:pPr>
            <w:r>
              <w:rPr>
                <w:sz w:val="17"/>
              </w:rPr>
              <w:t>0.2770</w:t>
            </w:r>
          </w:p>
        </w:tc>
        <w:tc>
          <w:tcPr>
            <w:tcW w:w="1040" w:type="dxa"/>
            <w:vAlign w:val="center"/>
          </w:tcPr>
          <w:p w14:paraId="1C4252A8" w14:textId="77777777" w:rsidR="00232DE8" w:rsidRDefault="00000000">
            <w:pPr>
              <w:jc w:val="center"/>
              <w:rPr>
                <w:rFonts w:hint="eastAsia"/>
              </w:rPr>
            </w:pPr>
            <w:r>
              <w:rPr>
                <w:sz w:val="17"/>
              </w:rPr>
              <w:t>38</w:t>
            </w:r>
          </w:p>
        </w:tc>
        <w:tc>
          <w:tcPr>
            <w:tcW w:w="1225" w:type="dxa"/>
            <w:vAlign w:val="center"/>
          </w:tcPr>
          <w:p w14:paraId="3769C375" w14:textId="77777777" w:rsidR="00232DE8" w:rsidRDefault="00000000">
            <w:pPr>
              <w:jc w:val="center"/>
              <w:rPr>
                <w:rFonts w:hint="eastAsia"/>
              </w:rPr>
            </w:pPr>
            <w:proofErr w:type="spellStart"/>
            <w:r>
              <w:rPr>
                <w:sz w:val="17"/>
              </w:rPr>
              <w:t>龙爪堰</w:t>
            </w:r>
            <w:proofErr w:type="spellEnd"/>
          </w:p>
        </w:tc>
        <w:tc>
          <w:tcPr>
            <w:tcW w:w="855" w:type="dxa"/>
            <w:vAlign w:val="center"/>
          </w:tcPr>
          <w:p w14:paraId="6F7C43D5" w14:textId="77777777" w:rsidR="00232DE8" w:rsidRDefault="00000000">
            <w:pPr>
              <w:jc w:val="center"/>
              <w:rPr>
                <w:rFonts w:hint="eastAsia"/>
              </w:rPr>
            </w:pPr>
            <w:r>
              <w:rPr>
                <w:sz w:val="17"/>
              </w:rPr>
              <w:t>0.2071</w:t>
            </w:r>
          </w:p>
        </w:tc>
      </w:tr>
      <w:tr w:rsidR="00232DE8" w14:paraId="112E3671" w14:textId="77777777" w:rsidTr="00D47B65">
        <w:trPr>
          <w:jc w:val="center"/>
        </w:trPr>
        <w:tc>
          <w:tcPr>
            <w:tcW w:w="1040" w:type="dxa"/>
            <w:vAlign w:val="center"/>
          </w:tcPr>
          <w:p w14:paraId="63DD73CF" w14:textId="77777777" w:rsidR="00232DE8" w:rsidRDefault="00000000">
            <w:pPr>
              <w:jc w:val="center"/>
              <w:rPr>
                <w:rFonts w:hint="eastAsia"/>
              </w:rPr>
            </w:pPr>
            <w:r>
              <w:rPr>
                <w:sz w:val="17"/>
              </w:rPr>
              <w:t>5</w:t>
            </w:r>
          </w:p>
        </w:tc>
        <w:tc>
          <w:tcPr>
            <w:tcW w:w="1040" w:type="dxa"/>
            <w:vAlign w:val="center"/>
          </w:tcPr>
          <w:p w14:paraId="41B0B673" w14:textId="77777777" w:rsidR="00232DE8" w:rsidRDefault="00000000">
            <w:pPr>
              <w:jc w:val="center"/>
              <w:rPr>
                <w:rFonts w:hint="eastAsia"/>
              </w:rPr>
            </w:pPr>
            <w:proofErr w:type="spellStart"/>
            <w:r>
              <w:rPr>
                <w:sz w:val="17"/>
              </w:rPr>
              <w:t>高升桥</w:t>
            </w:r>
            <w:proofErr w:type="spellEnd"/>
          </w:p>
        </w:tc>
        <w:tc>
          <w:tcPr>
            <w:tcW w:w="1040" w:type="dxa"/>
            <w:vAlign w:val="center"/>
          </w:tcPr>
          <w:p w14:paraId="335422FC" w14:textId="77777777" w:rsidR="00232DE8" w:rsidRDefault="00000000">
            <w:pPr>
              <w:jc w:val="center"/>
              <w:rPr>
                <w:rFonts w:hint="eastAsia"/>
              </w:rPr>
            </w:pPr>
            <w:r>
              <w:rPr>
                <w:sz w:val="17"/>
              </w:rPr>
              <w:t>0.4542</w:t>
            </w:r>
          </w:p>
        </w:tc>
        <w:tc>
          <w:tcPr>
            <w:tcW w:w="1040" w:type="dxa"/>
            <w:vAlign w:val="center"/>
          </w:tcPr>
          <w:p w14:paraId="3DCEE2C8" w14:textId="77777777" w:rsidR="00232DE8" w:rsidRDefault="00000000">
            <w:pPr>
              <w:jc w:val="center"/>
              <w:rPr>
                <w:rFonts w:hint="eastAsia"/>
              </w:rPr>
            </w:pPr>
            <w:r>
              <w:rPr>
                <w:sz w:val="17"/>
              </w:rPr>
              <w:t>22</w:t>
            </w:r>
          </w:p>
        </w:tc>
        <w:tc>
          <w:tcPr>
            <w:tcW w:w="1040" w:type="dxa"/>
            <w:vAlign w:val="center"/>
          </w:tcPr>
          <w:p w14:paraId="44DEE634" w14:textId="77777777" w:rsidR="00232DE8" w:rsidRDefault="00000000">
            <w:pPr>
              <w:jc w:val="center"/>
              <w:rPr>
                <w:rFonts w:hint="eastAsia"/>
              </w:rPr>
            </w:pPr>
            <w:proofErr w:type="spellStart"/>
            <w:r>
              <w:rPr>
                <w:sz w:val="17"/>
              </w:rPr>
              <w:t>世纪城</w:t>
            </w:r>
            <w:proofErr w:type="spellEnd"/>
          </w:p>
        </w:tc>
        <w:tc>
          <w:tcPr>
            <w:tcW w:w="1040" w:type="dxa"/>
            <w:vAlign w:val="center"/>
          </w:tcPr>
          <w:p w14:paraId="363220AC" w14:textId="77777777" w:rsidR="00232DE8" w:rsidRDefault="00000000">
            <w:pPr>
              <w:jc w:val="center"/>
              <w:rPr>
                <w:rFonts w:hint="eastAsia"/>
              </w:rPr>
            </w:pPr>
            <w:r>
              <w:rPr>
                <w:sz w:val="17"/>
              </w:rPr>
              <w:t>0.2746</w:t>
            </w:r>
          </w:p>
        </w:tc>
        <w:tc>
          <w:tcPr>
            <w:tcW w:w="1040" w:type="dxa"/>
            <w:vAlign w:val="center"/>
          </w:tcPr>
          <w:p w14:paraId="3C1C40C6" w14:textId="77777777" w:rsidR="00232DE8" w:rsidRDefault="00000000">
            <w:pPr>
              <w:jc w:val="center"/>
              <w:rPr>
                <w:rFonts w:hint="eastAsia"/>
              </w:rPr>
            </w:pPr>
            <w:r>
              <w:rPr>
                <w:sz w:val="17"/>
              </w:rPr>
              <w:t>39</w:t>
            </w:r>
          </w:p>
        </w:tc>
        <w:tc>
          <w:tcPr>
            <w:tcW w:w="1225" w:type="dxa"/>
            <w:vAlign w:val="center"/>
          </w:tcPr>
          <w:p w14:paraId="22EDC10D" w14:textId="77777777" w:rsidR="00232DE8" w:rsidRDefault="00000000">
            <w:pPr>
              <w:jc w:val="center"/>
              <w:rPr>
                <w:rFonts w:hint="eastAsia"/>
              </w:rPr>
            </w:pPr>
            <w:proofErr w:type="spellStart"/>
            <w:r>
              <w:rPr>
                <w:sz w:val="17"/>
              </w:rPr>
              <w:t>锦城湖</w:t>
            </w:r>
            <w:proofErr w:type="spellEnd"/>
          </w:p>
        </w:tc>
        <w:tc>
          <w:tcPr>
            <w:tcW w:w="855" w:type="dxa"/>
            <w:vAlign w:val="center"/>
          </w:tcPr>
          <w:p w14:paraId="1613D063" w14:textId="77777777" w:rsidR="00232DE8" w:rsidRDefault="00000000">
            <w:pPr>
              <w:jc w:val="center"/>
              <w:rPr>
                <w:rFonts w:hint="eastAsia"/>
              </w:rPr>
            </w:pPr>
            <w:r>
              <w:rPr>
                <w:sz w:val="17"/>
              </w:rPr>
              <w:t>0.1718</w:t>
            </w:r>
          </w:p>
        </w:tc>
      </w:tr>
      <w:tr w:rsidR="00232DE8" w14:paraId="6036105F" w14:textId="77777777" w:rsidTr="00D47B65">
        <w:trPr>
          <w:jc w:val="center"/>
        </w:trPr>
        <w:tc>
          <w:tcPr>
            <w:tcW w:w="1040" w:type="dxa"/>
            <w:vAlign w:val="center"/>
          </w:tcPr>
          <w:p w14:paraId="34EB43AD" w14:textId="77777777" w:rsidR="00232DE8" w:rsidRDefault="00000000">
            <w:pPr>
              <w:jc w:val="center"/>
              <w:rPr>
                <w:rFonts w:hint="eastAsia"/>
              </w:rPr>
            </w:pPr>
            <w:r>
              <w:rPr>
                <w:sz w:val="17"/>
              </w:rPr>
              <w:t>6</w:t>
            </w:r>
          </w:p>
        </w:tc>
        <w:tc>
          <w:tcPr>
            <w:tcW w:w="1040" w:type="dxa"/>
            <w:vAlign w:val="center"/>
          </w:tcPr>
          <w:p w14:paraId="40900749" w14:textId="77777777" w:rsidR="00232DE8" w:rsidRDefault="00000000">
            <w:pPr>
              <w:jc w:val="center"/>
              <w:rPr>
                <w:rFonts w:hint="eastAsia"/>
              </w:rPr>
            </w:pPr>
            <w:proofErr w:type="spellStart"/>
            <w:r>
              <w:rPr>
                <w:sz w:val="17"/>
              </w:rPr>
              <w:t>省体育馆</w:t>
            </w:r>
            <w:proofErr w:type="spellEnd"/>
          </w:p>
        </w:tc>
        <w:tc>
          <w:tcPr>
            <w:tcW w:w="1040" w:type="dxa"/>
            <w:vAlign w:val="center"/>
          </w:tcPr>
          <w:p w14:paraId="70744146" w14:textId="77777777" w:rsidR="00232DE8" w:rsidRDefault="00000000">
            <w:pPr>
              <w:jc w:val="center"/>
              <w:rPr>
                <w:rFonts w:hint="eastAsia"/>
              </w:rPr>
            </w:pPr>
            <w:r>
              <w:rPr>
                <w:sz w:val="17"/>
              </w:rPr>
              <w:t>0.4440</w:t>
            </w:r>
          </w:p>
        </w:tc>
        <w:tc>
          <w:tcPr>
            <w:tcW w:w="1040" w:type="dxa"/>
            <w:vAlign w:val="center"/>
          </w:tcPr>
          <w:p w14:paraId="36F91EC1" w14:textId="77777777" w:rsidR="00232DE8" w:rsidRDefault="00000000">
            <w:pPr>
              <w:jc w:val="center"/>
              <w:rPr>
                <w:rFonts w:hint="eastAsia"/>
              </w:rPr>
            </w:pPr>
            <w:r>
              <w:rPr>
                <w:sz w:val="17"/>
              </w:rPr>
              <w:t>23</w:t>
            </w:r>
          </w:p>
        </w:tc>
        <w:tc>
          <w:tcPr>
            <w:tcW w:w="1040" w:type="dxa"/>
            <w:vAlign w:val="center"/>
          </w:tcPr>
          <w:p w14:paraId="0E1DA390" w14:textId="77777777" w:rsidR="00232DE8" w:rsidRDefault="00000000">
            <w:pPr>
              <w:jc w:val="center"/>
              <w:rPr>
                <w:rFonts w:hint="eastAsia"/>
              </w:rPr>
            </w:pPr>
            <w:proofErr w:type="spellStart"/>
            <w:r>
              <w:rPr>
                <w:sz w:val="17"/>
              </w:rPr>
              <w:t>簇锦</w:t>
            </w:r>
            <w:proofErr w:type="spellEnd"/>
          </w:p>
        </w:tc>
        <w:tc>
          <w:tcPr>
            <w:tcW w:w="1040" w:type="dxa"/>
            <w:vAlign w:val="center"/>
          </w:tcPr>
          <w:p w14:paraId="22188FCD" w14:textId="77777777" w:rsidR="00232DE8" w:rsidRDefault="00000000">
            <w:pPr>
              <w:jc w:val="center"/>
              <w:rPr>
                <w:rFonts w:hint="eastAsia"/>
              </w:rPr>
            </w:pPr>
            <w:r>
              <w:rPr>
                <w:sz w:val="17"/>
              </w:rPr>
              <w:t>0.2616</w:t>
            </w:r>
          </w:p>
        </w:tc>
        <w:tc>
          <w:tcPr>
            <w:tcW w:w="1040" w:type="dxa"/>
            <w:vAlign w:val="center"/>
          </w:tcPr>
          <w:p w14:paraId="23515FB3" w14:textId="77777777" w:rsidR="00232DE8" w:rsidRDefault="00000000">
            <w:pPr>
              <w:jc w:val="center"/>
              <w:rPr>
                <w:rFonts w:hint="eastAsia"/>
              </w:rPr>
            </w:pPr>
            <w:r>
              <w:rPr>
                <w:sz w:val="17"/>
              </w:rPr>
              <w:t>40</w:t>
            </w:r>
          </w:p>
        </w:tc>
        <w:tc>
          <w:tcPr>
            <w:tcW w:w="1225" w:type="dxa"/>
            <w:vAlign w:val="center"/>
          </w:tcPr>
          <w:p w14:paraId="03D120A9" w14:textId="77777777" w:rsidR="00232DE8" w:rsidRDefault="00000000">
            <w:pPr>
              <w:jc w:val="center"/>
              <w:rPr>
                <w:rFonts w:hint="eastAsia"/>
              </w:rPr>
            </w:pPr>
            <w:proofErr w:type="spellStart"/>
            <w:r>
              <w:rPr>
                <w:sz w:val="17"/>
              </w:rPr>
              <w:t>心岛</w:t>
            </w:r>
            <w:proofErr w:type="spellEnd"/>
          </w:p>
        </w:tc>
        <w:tc>
          <w:tcPr>
            <w:tcW w:w="855" w:type="dxa"/>
            <w:vAlign w:val="center"/>
          </w:tcPr>
          <w:p w14:paraId="08DEA394" w14:textId="77777777" w:rsidR="00232DE8" w:rsidRDefault="00000000">
            <w:pPr>
              <w:jc w:val="center"/>
              <w:rPr>
                <w:rFonts w:hint="eastAsia"/>
              </w:rPr>
            </w:pPr>
            <w:r>
              <w:rPr>
                <w:sz w:val="17"/>
              </w:rPr>
              <w:t>0.1714</w:t>
            </w:r>
          </w:p>
        </w:tc>
      </w:tr>
      <w:tr w:rsidR="00232DE8" w14:paraId="4178DAE7" w14:textId="77777777" w:rsidTr="00D47B65">
        <w:trPr>
          <w:jc w:val="center"/>
        </w:trPr>
        <w:tc>
          <w:tcPr>
            <w:tcW w:w="1040" w:type="dxa"/>
            <w:vAlign w:val="center"/>
          </w:tcPr>
          <w:p w14:paraId="151F01C7" w14:textId="77777777" w:rsidR="00232DE8" w:rsidRDefault="00000000">
            <w:pPr>
              <w:jc w:val="center"/>
              <w:rPr>
                <w:rFonts w:hint="eastAsia"/>
              </w:rPr>
            </w:pPr>
            <w:r>
              <w:rPr>
                <w:sz w:val="17"/>
              </w:rPr>
              <w:t>7</w:t>
            </w:r>
          </w:p>
        </w:tc>
        <w:tc>
          <w:tcPr>
            <w:tcW w:w="1040" w:type="dxa"/>
            <w:vAlign w:val="center"/>
          </w:tcPr>
          <w:p w14:paraId="6193ED08" w14:textId="77777777" w:rsidR="00232DE8" w:rsidRDefault="00000000">
            <w:pPr>
              <w:jc w:val="center"/>
              <w:rPr>
                <w:rFonts w:hint="eastAsia"/>
              </w:rPr>
            </w:pPr>
            <w:proofErr w:type="spellStart"/>
            <w:r>
              <w:rPr>
                <w:sz w:val="17"/>
              </w:rPr>
              <w:t>孵化园</w:t>
            </w:r>
            <w:proofErr w:type="spellEnd"/>
          </w:p>
        </w:tc>
        <w:tc>
          <w:tcPr>
            <w:tcW w:w="1040" w:type="dxa"/>
            <w:vAlign w:val="center"/>
          </w:tcPr>
          <w:p w14:paraId="02F93F86" w14:textId="77777777" w:rsidR="00232DE8" w:rsidRDefault="00000000">
            <w:pPr>
              <w:jc w:val="center"/>
              <w:rPr>
                <w:rFonts w:hint="eastAsia"/>
              </w:rPr>
            </w:pPr>
            <w:r>
              <w:rPr>
                <w:sz w:val="17"/>
              </w:rPr>
              <w:t>0.4141</w:t>
            </w:r>
          </w:p>
        </w:tc>
        <w:tc>
          <w:tcPr>
            <w:tcW w:w="1040" w:type="dxa"/>
            <w:vAlign w:val="center"/>
          </w:tcPr>
          <w:p w14:paraId="2F06B592" w14:textId="77777777" w:rsidR="00232DE8" w:rsidRDefault="00000000">
            <w:pPr>
              <w:jc w:val="center"/>
              <w:rPr>
                <w:rFonts w:hint="eastAsia"/>
              </w:rPr>
            </w:pPr>
            <w:r>
              <w:rPr>
                <w:sz w:val="17"/>
              </w:rPr>
              <w:t>24</w:t>
            </w:r>
          </w:p>
        </w:tc>
        <w:tc>
          <w:tcPr>
            <w:tcW w:w="1040" w:type="dxa"/>
            <w:vAlign w:val="center"/>
          </w:tcPr>
          <w:p w14:paraId="2F707D3B" w14:textId="77777777" w:rsidR="00232DE8" w:rsidRDefault="00000000">
            <w:pPr>
              <w:jc w:val="center"/>
              <w:rPr>
                <w:rFonts w:hint="eastAsia"/>
              </w:rPr>
            </w:pPr>
            <w:proofErr w:type="spellStart"/>
            <w:r>
              <w:rPr>
                <w:sz w:val="17"/>
              </w:rPr>
              <w:t>交子大道</w:t>
            </w:r>
            <w:proofErr w:type="spellEnd"/>
          </w:p>
        </w:tc>
        <w:tc>
          <w:tcPr>
            <w:tcW w:w="1040" w:type="dxa"/>
            <w:vAlign w:val="center"/>
          </w:tcPr>
          <w:p w14:paraId="09810D17" w14:textId="77777777" w:rsidR="00232DE8" w:rsidRDefault="00000000">
            <w:pPr>
              <w:jc w:val="center"/>
              <w:rPr>
                <w:rFonts w:hint="eastAsia"/>
              </w:rPr>
            </w:pPr>
            <w:r>
              <w:rPr>
                <w:sz w:val="17"/>
              </w:rPr>
              <w:t>0.2586</w:t>
            </w:r>
          </w:p>
        </w:tc>
        <w:tc>
          <w:tcPr>
            <w:tcW w:w="1040" w:type="dxa"/>
            <w:vAlign w:val="center"/>
          </w:tcPr>
          <w:p w14:paraId="36DFD7DD" w14:textId="77777777" w:rsidR="00232DE8" w:rsidRDefault="00000000">
            <w:pPr>
              <w:jc w:val="center"/>
              <w:rPr>
                <w:rFonts w:hint="eastAsia"/>
              </w:rPr>
            </w:pPr>
            <w:r>
              <w:rPr>
                <w:sz w:val="17"/>
              </w:rPr>
              <w:t>41</w:t>
            </w:r>
          </w:p>
        </w:tc>
        <w:tc>
          <w:tcPr>
            <w:tcW w:w="1225" w:type="dxa"/>
            <w:vAlign w:val="center"/>
          </w:tcPr>
          <w:p w14:paraId="44690F14" w14:textId="77777777" w:rsidR="00232DE8" w:rsidRDefault="00000000">
            <w:pPr>
              <w:jc w:val="center"/>
              <w:rPr>
                <w:rFonts w:hint="eastAsia"/>
              </w:rPr>
            </w:pPr>
            <w:proofErr w:type="spellStart"/>
            <w:r>
              <w:rPr>
                <w:sz w:val="17"/>
              </w:rPr>
              <w:t>锦城广场东</w:t>
            </w:r>
            <w:proofErr w:type="spellEnd"/>
          </w:p>
        </w:tc>
        <w:tc>
          <w:tcPr>
            <w:tcW w:w="855" w:type="dxa"/>
            <w:vAlign w:val="center"/>
          </w:tcPr>
          <w:p w14:paraId="0D744B49" w14:textId="77777777" w:rsidR="00232DE8" w:rsidRDefault="00000000">
            <w:pPr>
              <w:jc w:val="center"/>
              <w:rPr>
                <w:rFonts w:hint="eastAsia"/>
              </w:rPr>
            </w:pPr>
            <w:r>
              <w:rPr>
                <w:sz w:val="17"/>
              </w:rPr>
              <w:t>0.1644</w:t>
            </w:r>
          </w:p>
        </w:tc>
      </w:tr>
      <w:tr w:rsidR="00232DE8" w14:paraId="7D6EE5C2" w14:textId="77777777" w:rsidTr="00D47B65">
        <w:trPr>
          <w:jc w:val="center"/>
        </w:trPr>
        <w:tc>
          <w:tcPr>
            <w:tcW w:w="1040" w:type="dxa"/>
            <w:vAlign w:val="center"/>
          </w:tcPr>
          <w:p w14:paraId="5472B046" w14:textId="77777777" w:rsidR="00232DE8" w:rsidRDefault="00000000">
            <w:pPr>
              <w:jc w:val="center"/>
              <w:rPr>
                <w:rFonts w:hint="eastAsia"/>
              </w:rPr>
            </w:pPr>
            <w:r>
              <w:rPr>
                <w:sz w:val="17"/>
              </w:rPr>
              <w:t>8</w:t>
            </w:r>
          </w:p>
        </w:tc>
        <w:tc>
          <w:tcPr>
            <w:tcW w:w="1040" w:type="dxa"/>
            <w:vAlign w:val="center"/>
          </w:tcPr>
          <w:p w14:paraId="4EE15DE5" w14:textId="77777777" w:rsidR="00232DE8" w:rsidRDefault="00000000">
            <w:pPr>
              <w:jc w:val="center"/>
              <w:rPr>
                <w:rFonts w:hint="eastAsia"/>
              </w:rPr>
            </w:pPr>
            <w:proofErr w:type="spellStart"/>
            <w:r>
              <w:rPr>
                <w:sz w:val="17"/>
              </w:rPr>
              <w:t>倪家桥</w:t>
            </w:r>
            <w:proofErr w:type="spellEnd"/>
          </w:p>
        </w:tc>
        <w:tc>
          <w:tcPr>
            <w:tcW w:w="1040" w:type="dxa"/>
            <w:vAlign w:val="center"/>
          </w:tcPr>
          <w:p w14:paraId="36DC0CAF" w14:textId="77777777" w:rsidR="00232DE8" w:rsidRDefault="00000000">
            <w:pPr>
              <w:jc w:val="center"/>
              <w:rPr>
                <w:rFonts w:hint="eastAsia"/>
              </w:rPr>
            </w:pPr>
            <w:r>
              <w:rPr>
                <w:sz w:val="17"/>
              </w:rPr>
              <w:t>0.4058</w:t>
            </w:r>
          </w:p>
        </w:tc>
        <w:tc>
          <w:tcPr>
            <w:tcW w:w="1040" w:type="dxa"/>
            <w:vAlign w:val="center"/>
          </w:tcPr>
          <w:p w14:paraId="32DF5E08" w14:textId="77777777" w:rsidR="00232DE8" w:rsidRDefault="00000000">
            <w:pPr>
              <w:jc w:val="center"/>
              <w:rPr>
                <w:rFonts w:hint="eastAsia"/>
              </w:rPr>
            </w:pPr>
            <w:r>
              <w:rPr>
                <w:sz w:val="17"/>
              </w:rPr>
              <w:t>25</w:t>
            </w:r>
          </w:p>
        </w:tc>
        <w:tc>
          <w:tcPr>
            <w:tcW w:w="1040" w:type="dxa"/>
            <w:vAlign w:val="center"/>
          </w:tcPr>
          <w:p w14:paraId="3E27252F" w14:textId="77777777" w:rsidR="00232DE8" w:rsidRDefault="00000000">
            <w:pPr>
              <w:jc w:val="center"/>
              <w:rPr>
                <w:rFonts w:hint="eastAsia"/>
              </w:rPr>
            </w:pPr>
            <w:proofErr w:type="spellStart"/>
            <w:r>
              <w:rPr>
                <w:sz w:val="17"/>
              </w:rPr>
              <w:t>高新</w:t>
            </w:r>
            <w:proofErr w:type="spellEnd"/>
          </w:p>
        </w:tc>
        <w:tc>
          <w:tcPr>
            <w:tcW w:w="1040" w:type="dxa"/>
            <w:vAlign w:val="center"/>
          </w:tcPr>
          <w:p w14:paraId="7ECA5277" w14:textId="77777777" w:rsidR="00232DE8" w:rsidRDefault="00000000">
            <w:pPr>
              <w:jc w:val="center"/>
              <w:rPr>
                <w:rFonts w:hint="eastAsia"/>
              </w:rPr>
            </w:pPr>
            <w:r>
              <w:rPr>
                <w:sz w:val="17"/>
              </w:rPr>
              <w:t>0.2583</w:t>
            </w:r>
          </w:p>
        </w:tc>
        <w:tc>
          <w:tcPr>
            <w:tcW w:w="1040" w:type="dxa"/>
            <w:vAlign w:val="center"/>
          </w:tcPr>
          <w:p w14:paraId="32CA89A1" w14:textId="77777777" w:rsidR="00232DE8" w:rsidRDefault="00000000">
            <w:pPr>
              <w:jc w:val="center"/>
              <w:rPr>
                <w:rFonts w:hint="eastAsia"/>
              </w:rPr>
            </w:pPr>
            <w:r>
              <w:rPr>
                <w:sz w:val="17"/>
              </w:rPr>
              <w:t>42</w:t>
            </w:r>
          </w:p>
        </w:tc>
        <w:tc>
          <w:tcPr>
            <w:tcW w:w="1225" w:type="dxa"/>
            <w:vAlign w:val="center"/>
          </w:tcPr>
          <w:p w14:paraId="1F0EBCA2" w14:textId="77777777" w:rsidR="00232DE8" w:rsidRDefault="00000000">
            <w:pPr>
              <w:jc w:val="center"/>
              <w:rPr>
                <w:rFonts w:hint="eastAsia"/>
              </w:rPr>
            </w:pPr>
            <w:proofErr w:type="spellStart"/>
            <w:r>
              <w:rPr>
                <w:sz w:val="17"/>
              </w:rPr>
              <w:t>机投桥</w:t>
            </w:r>
            <w:proofErr w:type="spellEnd"/>
          </w:p>
        </w:tc>
        <w:tc>
          <w:tcPr>
            <w:tcW w:w="855" w:type="dxa"/>
            <w:vAlign w:val="center"/>
          </w:tcPr>
          <w:p w14:paraId="13674FD9" w14:textId="77777777" w:rsidR="00232DE8" w:rsidRDefault="00000000">
            <w:pPr>
              <w:jc w:val="center"/>
              <w:rPr>
                <w:rFonts w:hint="eastAsia"/>
              </w:rPr>
            </w:pPr>
            <w:r>
              <w:rPr>
                <w:sz w:val="17"/>
              </w:rPr>
              <w:t>0.1614</w:t>
            </w:r>
          </w:p>
        </w:tc>
      </w:tr>
      <w:tr w:rsidR="00232DE8" w14:paraId="1A5FCBC4" w14:textId="77777777" w:rsidTr="00D47B65">
        <w:trPr>
          <w:jc w:val="center"/>
        </w:trPr>
        <w:tc>
          <w:tcPr>
            <w:tcW w:w="1040" w:type="dxa"/>
            <w:vAlign w:val="center"/>
          </w:tcPr>
          <w:p w14:paraId="227150F1" w14:textId="77777777" w:rsidR="00232DE8" w:rsidRDefault="00000000">
            <w:pPr>
              <w:jc w:val="center"/>
              <w:rPr>
                <w:rFonts w:hint="eastAsia"/>
              </w:rPr>
            </w:pPr>
            <w:r>
              <w:rPr>
                <w:sz w:val="17"/>
              </w:rPr>
              <w:t>9</w:t>
            </w:r>
          </w:p>
        </w:tc>
        <w:tc>
          <w:tcPr>
            <w:tcW w:w="1040" w:type="dxa"/>
            <w:vAlign w:val="center"/>
          </w:tcPr>
          <w:p w14:paraId="703B04FD" w14:textId="77777777" w:rsidR="00232DE8" w:rsidRDefault="00000000">
            <w:pPr>
              <w:jc w:val="center"/>
              <w:rPr>
                <w:rFonts w:hint="eastAsia"/>
              </w:rPr>
            </w:pPr>
            <w:proofErr w:type="spellStart"/>
            <w:r>
              <w:rPr>
                <w:sz w:val="17"/>
              </w:rPr>
              <w:t>太平园</w:t>
            </w:r>
            <w:proofErr w:type="spellEnd"/>
          </w:p>
        </w:tc>
        <w:tc>
          <w:tcPr>
            <w:tcW w:w="1040" w:type="dxa"/>
            <w:vAlign w:val="center"/>
          </w:tcPr>
          <w:p w14:paraId="233B5D24" w14:textId="77777777" w:rsidR="00232DE8" w:rsidRDefault="00000000">
            <w:pPr>
              <w:jc w:val="center"/>
              <w:rPr>
                <w:rFonts w:hint="eastAsia"/>
              </w:rPr>
            </w:pPr>
            <w:r>
              <w:rPr>
                <w:sz w:val="17"/>
              </w:rPr>
              <w:t>0.4003</w:t>
            </w:r>
          </w:p>
        </w:tc>
        <w:tc>
          <w:tcPr>
            <w:tcW w:w="1040" w:type="dxa"/>
            <w:vAlign w:val="center"/>
          </w:tcPr>
          <w:p w14:paraId="3770F20A" w14:textId="77777777" w:rsidR="00232DE8" w:rsidRDefault="00000000">
            <w:pPr>
              <w:jc w:val="center"/>
              <w:rPr>
                <w:rFonts w:hint="eastAsia"/>
              </w:rPr>
            </w:pPr>
            <w:r>
              <w:rPr>
                <w:sz w:val="17"/>
              </w:rPr>
              <w:t>26</w:t>
            </w:r>
          </w:p>
        </w:tc>
        <w:tc>
          <w:tcPr>
            <w:tcW w:w="1040" w:type="dxa"/>
            <w:vAlign w:val="center"/>
          </w:tcPr>
          <w:p w14:paraId="030239CF" w14:textId="77777777" w:rsidR="00232DE8" w:rsidRDefault="00000000">
            <w:pPr>
              <w:jc w:val="center"/>
              <w:rPr>
                <w:rFonts w:hint="eastAsia"/>
              </w:rPr>
            </w:pPr>
            <w:proofErr w:type="spellStart"/>
            <w:r>
              <w:rPr>
                <w:sz w:val="17"/>
              </w:rPr>
              <w:t>磨子桥</w:t>
            </w:r>
            <w:proofErr w:type="spellEnd"/>
          </w:p>
        </w:tc>
        <w:tc>
          <w:tcPr>
            <w:tcW w:w="1040" w:type="dxa"/>
            <w:vAlign w:val="center"/>
          </w:tcPr>
          <w:p w14:paraId="07707B51" w14:textId="77777777" w:rsidR="00232DE8" w:rsidRDefault="00000000">
            <w:pPr>
              <w:jc w:val="center"/>
              <w:rPr>
                <w:rFonts w:hint="eastAsia"/>
              </w:rPr>
            </w:pPr>
            <w:r>
              <w:rPr>
                <w:sz w:val="17"/>
              </w:rPr>
              <w:t>0.2508</w:t>
            </w:r>
          </w:p>
        </w:tc>
        <w:tc>
          <w:tcPr>
            <w:tcW w:w="1040" w:type="dxa"/>
            <w:vAlign w:val="center"/>
          </w:tcPr>
          <w:p w14:paraId="01377FFD" w14:textId="77777777" w:rsidR="00232DE8" w:rsidRDefault="00000000">
            <w:pPr>
              <w:jc w:val="center"/>
              <w:rPr>
                <w:rFonts w:hint="eastAsia"/>
              </w:rPr>
            </w:pPr>
            <w:r>
              <w:rPr>
                <w:sz w:val="17"/>
              </w:rPr>
              <w:t>43</w:t>
            </w:r>
          </w:p>
        </w:tc>
        <w:tc>
          <w:tcPr>
            <w:tcW w:w="1225" w:type="dxa"/>
            <w:vAlign w:val="center"/>
          </w:tcPr>
          <w:p w14:paraId="4935C1CD" w14:textId="77777777" w:rsidR="00232DE8" w:rsidRDefault="00000000">
            <w:pPr>
              <w:jc w:val="center"/>
              <w:rPr>
                <w:rFonts w:hint="eastAsia"/>
              </w:rPr>
            </w:pPr>
            <w:proofErr w:type="spellStart"/>
            <w:r>
              <w:rPr>
                <w:sz w:val="17"/>
              </w:rPr>
              <w:t>双凤桥</w:t>
            </w:r>
            <w:proofErr w:type="spellEnd"/>
          </w:p>
        </w:tc>
        <w:tc>
          <w:tcPr>
            <w:tcW w:w="855" w:type="dxa"/>
            <w:vAlign w:val="center"/>
          </w:tcPr>
          <w:p w14:paraId="2E58A933" w14:textId="77777777" w:rsidR="00232DE8" w:rsidRDefault="00000000">
            <w:pPr>
              <w:jc w:val="center"/>
              <w:rPr>
                <w:rFonts w:hint="eastAsia"/>
              </w:rPr>
            </w:pPr>
            <w:r>
              <w:rPr>
                <w:sz w:val="17"/>
              </w:rPr>
              <w:t>0.1537</w:t>
            </w:r>
          </w:p>
        </w:tc>
      </w:tr>
      <w:tr w:rsidR="00232DE8" w14:paraId="1B50679D" w14:textId="77777777" w:rsidTr="00D47B65">
        <w:trPr>
          <w:jc w:val="center"/>
        </w:trPr>
        <w:tc>
          <w:tcPr>
            <w:tcW w:w="1040" w:type="dxa"/>
            <w:vAlign w:val="center"/>
          </w:tcPr>
          <w:p w14:paraId="6818E78E" w14:textId="77777777" w:rsidR="00232DE8" w:rsidRDefault="00000000">
            <w:pPr>
              <w:jc w:val="center"/>
              <w:rPr>
                <w:rFonts w:hint="eastAsia"/>
              </w:rPr>
            </w:pPr>
            <w:r>
              <w:rPr>
                <w:sz w:val="17"/>
              </w:rPr>
              <w:t>10</w:t>
            </w:r>
          </w:p>
        </w:tc>
        <w:tc>
          <w:tcPr>
            <w:tcW w:w="1040" w:type="dxa"/>
            <w:vAlign w:val="center"/>
          </w:tcPr>
          <w:p w14:paraId="1E782C1F" w14:textId="77777777" w:rsidR="00232DE8" w:rsidRDefault="00000000">
            <w:pPr>
              <w:jc w:val="center"/>
              <w:rPr>
                <w:rFonts w:hint="eastAsia"/>
              </w:rPr>
            </w:pPr>
            <w:proofErr w:type="spellStart"/>
            <w:r>
              <w:rPr>
                <w:sz w:val="17"/>
              </w:rPr>
              <w:t>衣冠庙</w:t>
            </w:r>
            <w:proofErr w:type="spellEnd"/>
          </w:p>
        </w:tc>
        <w:tc>
          <w:tcPr>
            <w:tcW w:w="1040" w:type="dxa"/>
            <w:vAlign w:val="center"/>
          </w:tcPr>
          <w:p w14:paraId="03416C92" w14:textId="77777777" w:rsidR="00232DE8" w:rsidRDefault="00000000">
            <w:pPr>
              <w:jc w:val="center"/>
              <w:rPr>
                <w:rFonts w:hint="eastAsia"/>
              </w:rPr>
            </w:pPr>
            <w:r>
              <w:rPr>
                <w:sz w:val="17"/>
              </w:rPr>
              <w:t>0.3864</w:t>
            </w:r>
          </w:p>
        </w:tc>
        <w:tc>
          <w:tcPr>
            <w:tcW w:w="1040" w:type="dxa"/>
            <w:vAlign w:val="center"/>
          </w:tcPr>
          <w:p w14:paraId="7FEEBF34" w14:textId="77777777" w:rsidR="00232DE8" w:rsidRDefault="00000000">
            <w:pPr>
              <w:jc w:val="center"/>
              <w:rPr>
                <w:rFonts w:hint="eastAsia"/>
              </w:rPr>
            </w:pPr>
            <w:r>
              <w:rPr>
                <w:sz w:val="17"/>
              </w:rPr>
              <w:t>27</w:t>
            </w:r>
          </w:p>
        </w:tc>
        <w:tc>
          <w:tcPr>
            <w:tcW w:w="1040" w:type="dxa"/>
            <w:vAlign w:val="center"/>
          </w:tcPr>
          <w:p w14:paraId="052A2781" w14:textId="77777777" w:rsidR="00232DE8" w:rsidRDefault="00000000">
            <w:pPr>
              <w:jc w:val="center"/>
              <w:rPr>
                <w:rFonts w:hint="eastAsia"/>
              </w:rPr>
            </w:pPr>
            <w:proofErr w:type="spellStart"/>
            <w:r>
              <w:rPr>
                <w:sz w:val="17"/>
              </w:rPr>
              <w:t>市一医院</w:t>
            </w:r>
            <w:proofErr w:type="spellEnd"/>
          </w:p>
        </w:tc>
        <w:tc>
          <w:tcPr>
            <w:tcW w:w="1040" w:type="dxa"/>
            <w:vAlign w:val="center"/>
          </w:tcPr>
          <w:p w14:paraId="3D3A42C6" w14:textId="77777777" w:rsidR="00232DE8" w:rsidRDefault="00000000">
            <w:pPr>
              <w:jc w:val="center"/>
              <w:rPr>
                <w:rFonts w:hint="eastAsia"/>
              </w:rPr>
            </w:pPr>
            <w:r>
              <w:rPr>
                <w:sz w:val="17"/>
              </w:rPr>
              <w:t>0.2505</w:t>
            </w:r>
          </w:p>
        </w:tc>
        <w:tc>
          <w:tcPr>
            <w:tcW w:w="1040" w:type="dxa"/>
            <w:vAlign w:val="center"/>
          </w:tcPr>
          <w:p w14:paraId="7F2087A2" w14:textId="77777777" w:rsidR="00232DE8" w:rsidRDefault="00000000">
            <w:pPr>
              <w:jc w:val="center"/>
              <w:rPr>
                <w:rFonts w:hint="eastAsia"/>
              </w:rPr>
            </w:pPr>
            <w:r>
              <w:rPr>
                <w:sz w:val="17"/>
              </w:rPr>
              <w:t>44</w:t>
            </w:r>
          </w:p>
        </w:tc>
        <w:tc>
          <w:tcPr>
            <w:tcW w:w="1225" w:type="dxa"/>
            <w:vAlign w:val="center"/>
          </w:tcPr>
          <w:p w14:paraId="1E004CA9" w14:textId="77777777" w:rsidR="00232DE8" w:rsidRDefault="00000000">
            <w:pPr>
              <w:jc w:val="center"/>
              <w:rPr>
                <w:rFonts w:hint="eastAsia"/>
              </w:rPr>
            </w:pPr>
            <w:proofErr w:type="spellStart"/>
            <w:r>
              <w:rPr>
                <w:sz w:val="17"/>
              </w:rPr>
              <w:t>天府三街</w:t>
            </w:r>
            <w:proofErr w:type="spellEnd"/>
          </w:p>
        </w:tc>
        <w:tc>
          <w:tcPr>
            <w:tcW w:w="855" w:type="dxa"/>
            <w:vAlign w:val="center"/>
          </w:tcPr>
          <w:p w14:paraId="0C89BE26" w14:textId="77777777" w:rsidR="00232DE8" w:rsidRDefault="00000000">
            <w:pPr>
              <w:jc w:val="center"/>
              <w:rPr>
                <w:rFonts w:hint="eastAsia"/>
              </w:rPr>
            </w:pPr>
            <w:r>
              <w:rPr>
                <w:sz w:val="17"/>
              </w:rPr>
              <w:t>0.1472</w:t>
            </w:r>
          </w:p>
        </w:tc>
      </w:tr>
      <w:tr w:rsidR="00232DE8" w14:paraId="0B755A3A" w14:textId="77777777" w:rsidTr="00D47B65">
        <w:trPr>
          <w:jc w:val="center"/>
        </w:trPr>
        <w:tc>
          <w:tcPr>
            <w:tcW w:w="1040" w:type="dxa"/>
            <w:vAlign w:val="center"/>
          </w:tcPr>
          <w:p w14:paraId="76A3A129" w14:textId="77777777" w:rsidR="00232DE8" w:rsidRDefault="00000000">
            <w:pPr>
              <w:jc w:val="center"/>
              <w:rPr>
                <w:rFonts w:hint="eastAsia"/>
              </w:rPr>
            </w:pPr>
            <w:r>
              <w:rPr>
                <w:sz w:val="17"/>
              </w:rPr>
              <w:t>11</w:t>
            </w:r>
          </w:p>
        </w:tc>
        <w:tc>
          <w:tcPr>
            <w:tcW w:w="1040" w:type="dxa"/>
            <w:vAlign w:val="center"/>
          </w:tcPr>
          <w:p w14:paraId="7E6AABC2" w14:textId="77777777" w:rsidR="00232DE8" w:rsidRDefault="00000000">
            <w:pPr>
              <w:jc w:val="center"/>
              <w:rPr>
                <w:rFonts w:hint="eastAsia"/>
              </w:rPr>
            </w:pPr>
            <w:proofErr w:type="spellStart"/>
            <w:r>
              <w:rPr>
                <w:sz w:val="17"/>
              </w:rPr>
              <w:t>红牌楼</w:t>
            </w:r>
            <w:proofErr w:type="spellEnd"/>
          </w:p>
        </w:tc>
        <w:tc>
          <w:tcPr>
            <w:tcW w:w="1040" w:type="dxa"/>
            <w:vAlign w:val="center"/>
          </w:tcPr>
          <w:p w14:paraId="5D4C3A12" w14:textId="77777777" w:rsidR="00232DE8" w:rsidRDefault="00000000">
            <w:pPr>
              <w:jc w:val="center"/>
              <w:rPr>
                <w:rFonts w:hint="eastAsia"/>
              </w:rPr>
            </w:pPr>
            <w:r>
              <w:rPr>
                <w:sz w:val="17"/>
              </w:rPr>
              <w:t>0.3425</w:t>
            </w:r>
          </w:p>
        </w:tc>
        <w:tc>
          <w:tcPr>
            <w:tcW w:w="1040" w:type="dxa"/>
            <w:vAlign w:val="center"/>
          </w:tcPr>
          <w:p w14:paraId="505CA379" w14:textId="77777777" w:rsidR="00232DE8" w:rsidRDefault="00000000">
            <w:pPr>
              <w:jc w:val="center"/>
              <w:rPr>
                <w:rFonts w:hint="eastAsia"/>
              </w:rPr>
            </w:pPr>
            <w:r>
              <w:rPr>
                <w:sz w:val="17"/>
              </w:rPr>
              <w:t>28</w:t>
            </w:r>
          </w:p>
        </w:tc>
        <w:tc>
          <w:tcPr>
            <w:tcW w:w="1040" w:type="dxa"/>
            <w:vAlign w:val="center"/>
          </w:tcPr>
          <w:p w14:paraId="0CF8381F" w14:textId="77777777" w:rsidR="00232DE8" w:rsidRDefault="00000000">
            <w:pPr>
              <w:jc w:val="center"/>
              <w:rPr>
                <w:rFonts w:hint="eastAsia"/>
              </w:rPr>
            </w:pPr>
            <w:proofErr w:type="spellStart"/>
            <w:r>
              <w:rPr>
                <w:sz w:val="17"/>
              </w:rPr>
              <w:t>华兴</w:t>
            </w:r>
            <w:proofErr w:type="spellEnd"/>
          </w:p>
        </w:tc>
        <w:tc>
          <w:tcPr>
            <w:tcW w:w="1040" w:type="dxa"/>
            <w:vAlign w:val="center"/>
          </w:tcPr>
          <w:p w14:paraId="298DA49A" w14:textId="77777777" w:rsidR="00232DE8" w:rsidRDefault="00000000">
            <w:pPr>
              <w:jc w:val="center"/>
              <w:rPr>
                <w:rFonts w:hint="eastAsia"/>
              </w:rPr>
            </w:pPr>
            <w:r>
              <w:rPr>
                <w:sz w:val="17"/>
              </w:rPr>
              <w:t>0.2468</w:t>
            </w:r>
          </w:p>
        </w:tc>
        <w:tc>
          <w:tcPr>
            <w:tcW w:w="1040" w:type="dxa"/>
            <w:vAlign w:val="center"/>
          </w:tcPr>
          <w:p w14:paraId="39F06949" w14:textId="77777777" w:rsidR="00232DE8" w:rsidRDefault="00000000">
            <w:pPr>
              <w:jc w:val="center"/>
              <w:rPr>
                <w:rFonts w:hint="eastAsia"/>
              </w:rPr>
            </w:pPr>
            <w:r>
              <w:rPr>
                <w:sz w:val="17"/>
              </w:rPr>
              <w:t>45</w:t>
            </w:r>
          </w:p>
        </w:tc>
        <w:tc>
          <w:tcPr>
            <w:tcW w:w="1225" w:type="dxa"/>
            <w:vAlign w:val="center"/>
          </w:tcPr>
          <w:p w14:paraId="5703D7FB" w14:textId="77777777" w:rsidR="00232DE8" w:rsidRDefault="00000000">
            <w:pPr>
              <w:jc w:val="center"/>
              <w:rPr>
                <w:rFonts w:hint="eastAsia"/>
              </w:rPr>
            </w:pPr>
            <w:proofErr w:type="spellStart"/>
            <w:r>
              <w:rPr>
                <w:sz w:val="17"/>
              </w:rPr>
              <w:t>三瓦窑</w:t>
            </w:r>
            <w:proofErr w:type="spellEnd"/>
          </w:p>
        </w:tc>
        <w:tc>
          <w:tcPr>
            <w:tcW w:w="855" w:type="dxa"/>
            <w:vAlign w:val="center"/>
          </w:tcPr>
          <w:p w14:paraId="49819671" w14:textId="77777777" w:rsidR="00232DE8" w:rsidRDefault="00000000">
            <w:pPr>
              <w:jc w:val="center"/>
              <w:rPr>
                <w:rFonts w:hint="eastAsia"/>
              </w:rPr>
            </w:pPr>
            <w:r>
              <w:rPr>
                <w:sz w:val="17"/>
              </w:rPr>
              <w:t>0.1455</w:t>
            </w:r>
          </w:p>
        </w:tc>
      </w:tr>
      <w:tr w:rsidR="00232DE8" w14:paraId="77277DEF" w14:textId="77777777" w:rsidTr="00D47B65">
        <w:trPr>
          <w:jc w:val="center"/>
        </w:trPr>
        <w:tc>
          <w:tcPr>
            <w:tcW w:w="1040" w:type="dxa"/>
            <w:vAlign w:val="center"/>
          </w:tcPr>
          <w:p w14:paraId="30130923" w14:textId="77777777" w:rsidR="00232DE8" w:rsidRDefault="00000000">
            <w:pPr>
              <w:jc w:val="center"/>
              <w:rPr>
                <w:rFonts w:hint="eastAsia"/>
              </w:rPr>
            </w:pPr>
            <w:r>
              <w:rPr>
                <w:sz w:val="17"/>
              </w:rPr>
              <w:t>12</w:t>
            </w:r>
          </w:p>
        </w:tc>
        <w:tc>
          <w:tcPr>
            <w:tcW w:w="1040" w:type="dxa"/>
            <w:vAlign w:val="center"/>
          </w:tcPr>
          <w:p w14:paraId="655241AE" w14:textId="77777777" w:rsidR="00232DE8" w:rsidRDefault="00000000">
            <w:pPr>
              <w:jc w:val="center"/>
              <w:rPr>
                <w:rFonts w:hint="eastAsia"/>
              </w:rPr>
            </w:pPr>
            <w:proofErr w:type="spellStart"/>
            <w:r>
              <w:rPr>
                <w:sz w:val="17"/>
              </w:rPr>
              <w:t>新南门</w:t>
            </w:r>
            <w:proofErr w:type="spellEnd"/>
          </w:p>
        </w:tc>
        <w:tc>
          <w:tcPr>
            <w:tcW w:w="1040" w:type="dxa"/>
            <w:vAlign w:val="center"/>
          </w:tcPr>
          <w:p w14:paraId="1FAE925F" w14:textId="77777777" w:rsidR="00232DE8" w:rsidRDefault="00000000">
            <w:pPr>
              <w:jc w:val="center"/>
              <w:rPr>
                <w:rFonts w:hint="eastAsia"/>
              </w:rPr>
            </w:pPr>
            <w:r>
              <w:rPr>
                <w:sz w:val="17"/>
              </w:rPr>
              <w:t>0.3366</w:t>
            </w:r>
          </w:p>
        </w:tc>
        <w:tc>
          <w:tcPr>
            <w:tcW w:w="1040" w:type="dxa"/>
            <w:vAlign w:val="center"/>
          </w:tcPr>
          <w:p w14:paraId="0731F80B" w14:textId="77777777" w:rsidR="00232DE8" w:rsidRDefault="00000000">
            <w:pPr>
              <w:jc w:val="center"/>
              <w:rPr>
                <w:rFonts w:hint="eastAsia"/>
              </w:rPr>
            </w:pPr>
            <w:r>
              <w:rPr>
                <w:sz w:val="17"/>
              </w:rPr>
              <w:t>29</w:t>
            </w:r>
          </w:p>
        </w:tc>
        <w:tc>
          <w:tcPr>
            <w:tcW w:w="1040" w:type="dxa"/>
            <w:vAlign w:val="center"/>
          </w:tcPr>
          <w:p w14:paraId="230573F2" w14:textId="77777777" w:rsidR="00232DE8" w:rsidRDefault="00000000">
            <w:pPr>
              <w:jc w:val="center"/>
              <w:rPr>
                <w:rFonts w:hint="eastAsia"/>
              </w:rPr>
            </w:pPr>
            <w:proofErr w:type="spellStart"/>
            <w:r>
              <w:rPr>
                <w:sz w:val="17"/>
              </w:rPr>
              <w:t>殷家林</w:t>
            </w:r>
            <w:proofErr w:type="spellEnd"/>
          </w:p>
        </w:tc>
        <w:tc>
          <w:tcPr>
            <w:tcW w:w="1040" w:type="dxa"/>
            <w:vAlign w:val="center"/>
          </w:tcPr>
          <w:p w14:paraId="233DDC5D" w14:textId="77777777" w:rsidR="00232DE8" w:rsidRDefault="00000000">
            <w:pPr>
              <w:jc w:val="center"/>
              <w:rPr>
                <w:rFonts w:hint="eastAsia"/>
              </w:rPr>
            </w:pPr>
            <w:r>
              <w:rPr>
                <w:sz w:val="17"/>
              </w:rPr>
              <w:t>0.2464</w:t>
            </w:r>
          </w:p>
        </w:tc>
        <w:tc>
          <w:tcPr>
            <w:tcW w:w="1040" w:type="dxa"/>
            <w:vAlign w:val="center"/>
          </w:tcPr>
          <w:p w14:paraId="173BA046" w14:textId="77777777" w:rsidR="00232DE8" w:rsidRDefault="00000000">
            <w:pPr>
              <w:jc w:val="center"/>
              <w:rPr>
                <w:rFonts w:hint="eastAsia"/>
              </w:rPr>
            </w:pPr>
            <w:r>
              <w:rPr>
                <w:sz w:val="17"/>
              </w:rPr>
              <w:t>46</w:t>
            </w:r>
          </w:p>
        </w:tc>
        <w:tc>
          <w:tcPr>
            <w:tcW w:w="1225" w:type="dxa"/>
            <w:vAlign w:val="center"/>
          </w:tcPr>
          <w:p w14:paraId="658051A7" w14:textId="77777777" w:rsidR="00232DE8" w:rsidRDefault="00000000">
            <w:pPr>
              <w:jc w:val="center"/>
              <w:rPr>
                <w:rFonts w:hint="eastAsia"/>
              </w:rPr>
            </w:pPr>
            <w:proofErr w:type="spellStart"/>
            <w:r>
              <w:rPr>
                <w:sz w:val="17"/>
              </w:rPr>
              <w:t>庆安</w:t>
            </w:r>
            <w:proofErr w:type="spellEnd"/>
          </w:p>
        </w:tc>
        <w:tc>
          <w:tcPr>
            <w:tcW w:w="855" w:type="dxa"/>
            <w:vAlign w:val="center"/>
          </w:tcPr>
          <w:p w14:paraId="06C964AA" w14:textId="77777777" w:rsidR="00232DE8" w:rsidRDefault="00000000">
            <w:pPr>
              <w:jc w:val="center"/>
              <w:rPr>
                <w:rFonts w:hint="eastAsia"/>
              </w:rPr>
            </w:pPr>
            <w:r>
              <w:rPr>
                <w:sz w:val="17"/>
              </w:rPr>
              <w:t>0.1452</w:t>
            </w:r>
          </w:p>
        </w:tc>
      </w:tr>
      <w:tr w:rsidR="00232DE8" w14:paraId="4F09BFC5" w14:textId="77777777" w:rsidTr="00D47B65">
        <w:trPr>
          <w:jc w:val="center"/>
        </w:trPr>
        <w:tc>
          <w:tcPr>
            <w:tcW w:w="1040" w:type="dxa"/>
            <w:vAlign w:val="center"/>
          </w:tcPr>
          <w:p w14:paraId="41173229" w14:textId="77777777" w:rsidR="00232DE8" w:rsidRDefault="00000000">
            <w:pPr>
              <w:jc w:val="center"/>
              <w:rPr>
                <w:rFonts w:hint="eastAsia"/>
              </w:rPr>
            </w:pPr>
            <w:r>
              <w:rPr>
                <w:sz w:val="17"/>
              </w:rPr>
              <w:t>13</w:t>
            </w:r>
          </w:p>
        </w:tc>
        <w:tc>
          <w:tcPr>
            <w:tcW w:w="1040" w:type="dxa"/>
            <w:vAlign w:val="center"/>
          </w:tcPr>
          <w:p w14:paraId="31EC1DF2" w14:textId="77777777" w:rsidR="00232DE8" w:rsidRDefault="00000000">
            <w:pPr>
              <w:jc w:val="center"/>
              <w:rPr>
                <w:rFonts w:hint="eastAsia"/>
              </w:rPr>
            </w:pPr>
            <w:proofErr w:type="spellStart"/>
            <w:r>
              <w:rPr>
                <w:sz w:val="17"/>
              </w:rPr>
              <w:t>芳草街</w:t>
            </w:r>
            <w:proofErr w:type="spellEnd"/>
          </w:p>
        </w:tc>
        <w:tc>
          <w:tcPr>
            <w:tcW w:w="1040" w:type="dxa"/>
            <w:vAlign w:val="center"/>
          </w:tcPr>
          <w:p w14:paraId="4A459897" w14:textId="77777777" w:rsidR="00232DE8" w:rsidRDefault="00000000">
            <w:pPr>
              <w:jc w:val="center"/>
              <w:rPr>
                <w:rFonts w:hint="eastAsia"/>
              </w:rPr>
            </w:pPr>
            <w:r>
              <w:rPr>
                <w:sz w:val="17"/>
              </w:rPr>
              <w:t>0.3334</w:t>
            </w:r>
          </w:p>
        </w:tc>
        <w:tc>
          <w:tcPr>
            <w:tcW w:w="1040" w:type="dxa"/>
            <w:vAlign w:val="center"/>
          </w:tcPr>
          <w:p w14:paraId="6AFBC43A" w14:textId="77777777" w:rsidR="00232DE8" w:rsidRDefault="00000000">
            <w:pPr>
              <w:jc w:val="center"/>
              <w:rPr>
                <w:rFonts w:hint="eastAsia"/>
              </w:rPr>
            </w:pPr>
            <w:r>
              <w:rPr>
                <w:sz w:val="17"/>
              </w:rPr>
              <w:t>30</w:t>
            </w:r>
          </w:p>
        </w:tc>
        <w:tc>
          <w:tcPr>
            <w:tcW w:w="1040" w:type="dxa"/>
            <w:vAlign w:val="center"/>
          </w:tcPr>
          <w:p w14:paraId="57A3CA13" w14:textId="77777777" w:rsidR="00232DE8" w:rsidRDefault="00000000">
            <w:pPr>
              <w:jc w:val="center"/>
              <w:rPr>
                <w:rFonts w:hint="eastAsia"/>
              </w:rPr>
            </w:pPr>
            <w:proofErr w:type="spellStart"/>
            <w:r>
              <w:rPr>
                <w:sz w:val="17"/>
              </w:rPr>
              <w:t>武侯大道</w:t>
            </w:r>
            <w:proofErr w:type="spellEnd"/>
          </w:p>
        </w:tc>
        <w:tc>
          <w:tcPr>
            <w:tcW w:w="1040" w:type="dxa"/>
            <w:vAlign w:val="center"/>
          </w:tcPr>
          <w:p w14:paraId="418C0F0C" w14:textId="77777777" w:rsidR="00232DE8" w:rsidRDefault="00000000">
            <w:pPr>
              <w:jc w:val="center"/>
              <w:rPr>
                <w:rFonts w:hint="eastAsia"/>
              </w:rPr>
            </w:pPr>
            <w:r>
              <w:rPr>
                <w:sz w:val="17"/>
              </w:rPr>
              <w:t>0.2417</w:t>
            </w:r>
          </w:p>
        </w:tc>
        <w:tc>
          <w:tcPr>
            <w:tcW w:w="1040" w:type="dxa"/>
            <w:vAlign w:val="center"/>
          </w:tcPr>
          <w:p w14:paraId="352A1886" w14:textId="77777777" w:rsidR="00232DE8" w:rsidRDefault="00000000">
            <w:pPr>
              <w:jc w:val="center"/>
              <w:rPr>
                <w:rFonts w:hint="eastAsia"/>
              </w:rPr>
            </w:pPr>
            <w:r>
              <w:rPr>
                <w:sz w:val="17"/>
              </w:rPr>
              <w:t>47</w:t>
            </w:r>
          </w:p>
        </w:tc>
        <w:tc>
          <w:tcPr>
            <w:tcW w:w="1225" w:type="dxa"/>
            <w:vAlign w:val="center"/>
          </w:tcPr>
          <w:p w14:paraId="2AFBAC5D" w14:textId="77777777" w:rsidR="00232DE8" w:rsidRDefault="00000000">
            <w:pPr>
              <w:jc w:val="center"/>
              <w:rPr>
                <w:rFonts w:hint="eastAsia"/>
              </w:rPr>
            </w:pPr>
            <w:proofErr w:type="spellStart"/>
            <w:r>
              <w:rPr>
                <w:sz w:val="17"/>
              </w:rPr>
              <w:t>太平寺</w:t>
            </w:r>
            <w:proofErr w:type="spellEnd"/>
          </w:p>
        </w:tc>
        <w:tc>
          <w:tcPr>
            <w:tcW w:w="855" w:type="dxa"/>
            <w:vAlign w:val="center"/>
          </w:tcPr>
          <w:p w14:paraId="141043E7" w14:textId="77777777" w:rsidR="00232DE8" w:rsidRDefault="00000000">
            <w:pPr>
              <w:jc w:val="center"/>
              <w:rPr>
                <w:rFonts w:hint="eastAsia"/>
              </w:rPr>
            </w:pPr>
            <w:r>
              <w:rPr>
                <w:sz w:val="17"/>
              </w:rPr>
              <w:t>0.1390</w:t>
            </w:r>
          </w:p>
        </w:tc>
      </w:tr>
      <w:tr w:rsidR="00232DE8" w14:paraId="36FC987E" w14:textId="77777777" w:rsidTr="00D47B65">
        <w:trPr>
          <w:jc w:val="center"/>
        </w:trPr>
        <w:tc>
          <w:tcPr>
            <w:tcW w:w="1040" w:type="dxa"/>
            <w:vAlign w:val="center"/>
          </w:tcPr>
          <w:p w14:paraId="440ED403" w14:textId="77777777" w:rsidR="00232DE8" w:rsidRDefault="00000000">
            <w:pPr>
              <w:jc w:val="center"/>
              <w:rPr>
                <w:rFonts w:hint="eastAsia"/>
              </w:rPr>
            </w:pPr>
            <w:r>
              <w:rPr>
                <w:sz w:val="17"/>
              </w:rPr>
              <w:t>14</w:t>
            </w:r>
          </w:p>
        </w:tc>
        <w:tc>
          <w:tcPr>
            <w:tcW w:w="1040" w:type="dxa"/>
            <w:vAlign w:val="center"/>
          </w:tcPr>
          <w:p w14:paraId="07E86311" w14:textId="77777777" w:rsidR="00232DE8" w:rsidRDefault="00000000">
            <w:pPr>
              <w:jc w:val="center"/>
              <w:rPr>
                <w:rFonts w:hint="eastAsia"/>
              </w:rPr>
            </w:pPr>
            <w:proofErr w:type="spellStart"/>
            <w:r>
              <w:rPr>
                <w:sz w:val="17"/>
              </w:rPr>
              <w:t>科园</w:t>
            </w:r>
            <w:proofErr w:type="spellEnd"/>
          </w:p>
        </w:tc>
        <w:tc>
          <w:tcPr>
            <w:tcW w:w="1040" w:type="dxa"/>
            <w:vAlign w:val="center"/>
          </w:tcPr>
          <w:p w14:paraId="792D2CD5" w14:textId="77777777" w:rsidR="00232DE8" w:rsidRDefault="00000000">
            <w:pPr>
              <w:jc w:val="center"/>
              <w:rPr>
                <w:rFonts w:hint="eastAsia"/>
              </w:rPr>
            </w:pPr>
            <w:r>
              <w:rPr>
                <w:sz w:val="17"/>
              </w:rPr>
              <w:t>0.3178</w:t>
            </w:r>
          </w:p>
        </w:tc>
        <w:tc>
          <w:tcPr>
            <w:tcW w:w="1040" w:type="dxa"/>
            <w:vAlign w:val="center"/>
          </w:tcPr>
          <w:p w14:paraId="551DE748" w14:textId="77777777" w:rsidR="00232DE8" w:rsidRDefault="00000000">
            <w:pPr>
              <w:jc w:val="center"/>
              <w:rPr>
                <w:rFonts w:hint="eastAsia"/>
              </w:rPr>
            </w:pPr>
            <w:r>
              <w:rPr>
                <w:sz w:val="17"/>
              </w:rPr>
              <w:t>31</w:t>
            </w:r>
          </w:p>
        </w:tc>
        <w:tc>
          <w:tcPr>
            <w:tcW w:w="1040" w:type="dxa"/>
            <w:vAlign w:val="center"/>
          </w:tcPr>
          <w:p w14:paraId="773E9164" w14:textId="77777777" w:rsidR="00232DE8" w:rsidRDefault="00000000">
            <w:pPr>
              <w:jc w:val="center"/>
              <w:rPr>
                <w:rFonts w:hint="eastAsia"/>
              </w:rPr>
            </w:pPr>
            <w:proofErr w:type="spellStart"/>
            <w:r>
              <w:rPr>
                <w:sz w:val="17"/>
              </w:rPr>
              <w:t>武侯立交</w:t>
            </w:r>
            <w:proofErr w:type="spellEnd"/>
          </w:p>
        </w:tc>
        <w:tc>
          <w:tcPr>
            <w:tcW w:w="1040" w:type="dxa"/>
            <w:vAlign w:val="center"/>
          </w:tcPr>
          <w:p w14:paraId="365C9A2C" w14:textId="77777777" w:rsidR="00232DE8" w:rsidRDefault="00000000">
            <w:pPr>
              <w:jc w:val="center"/>
              <w:rPr>
                <w:rFonts w:hint="eastAsia"/>
              </w:rPr>
            </w:pPr>
            <w:r>
              <w:rPr>
                <w:sz w:val="17"/>
              </w:rPr>
              <w:t>0.2414</w:t>
            </w:r>
          </w:p>
        </w:tc>
        <w:tc>
          <w:tcPr>
            <w:tcW w:w="1040" w:type="dxa"/>
            <w:vAlign w:val="center"/>
          </w:tcPr>
          <w:p w14:paraId="199352BE" w14:textId="77777777" w:rsidR="00232DE8" w:rsidRDefault="00000000">
            <w:pPr>
              <w:jc w:val="center"/>
              <w:rPr>
                <w:rFonts w:hint="eastAsia"/>
              </w:rPr>
            </w:pPr>
            <w:r>
              <w:rPr>
                <w:sz w:val="17"/>
              </w:rPr>
              <w:t>48</w:t>
            </w:r>
          </w:p>
        </w:tc>
        <w:tc>
          <w:tcPr>
            <w:tcW w:w="1225" w:type="dxa"/>
            <w:vAlign w:val="center"/>
          </w:tcPr>
          <w:p w14:paraId="43DA04D0" w14:textId="77777777" w:rsidR="00232DE8" w:rsidRDefault="00000000">
            <w:pPr>
              <w:jc w:val="center"/>
              <w:rPr>
                <w:rFonts w:hint="eastAsia"/>
              </w:rPr>
            </w:pPr>
            <w:proofErr w:type="spellStart"/>
            <w:r>
              <w:rPr>
                <w:sz w:val="17"/>
              </w:rPr>
              <w:t>石羊</w:t>
            </w:r>
            <w:proofErr w:type="spellEnd"/>
          </w:p>
        </w:tc>
        <w:tc>
          <w:tcPr>
            <w:tcW w:w="855" w:type="dxa"/>
            <w:vAlign w:val="center"/>
          </w:tcPr>
          <w:p w14:paraId="1DF76579" w14:textId="77777777" w:rsidR="00232DE8" w:rsidRDefault="00000000">
            <w:pPr>
              <w:jc w:val="center"/>
              <w:rPr>
                <w:rFonts w:hint="eastAsia"/>
              </w:rPr>
            </w:pPr>
            <w:r>
              <w:rPr>
                <w:sz w:val="17"/>
              </w:rPr>
              <w:t>0.1223</w:t>
            </w:r>
          </w:p>
        </w:tc>
      </w:tr>
      <w:tr w:rsidR="00232DE8" w14:paraId="36AEF5FE" w14:textId="77777777" w:rsidTr="00D47B65">
        <w:trPr>
          <w:jc w:val="center"/>
        </w:trPr>
        <w:tc>
          <w:tcPr>
            <w:tcW w:w="1040" w:type="dxa"/>
            <w:vAlign w:val="center"/>
          </w:tcPr>
          <w:p w14:paraId="1372E2D5" w14:textId="77777777" w:rsidR="00232DE8" w:rsidRDefault="00000000">
            <w:pPr>
              <w:jc w:val="center"/>
              <w:rPr>
                <w:rFonts w:hint="eastAsia"/>
              </w:rPr>
            </w:pPr>
            <w:r>
              <w:rPr>
                <w:sz w:val="17"/>
              </w:rPr>
              <w:t>15</w:t>
            </w:r>
          </w:p>
        </w:tc>
        <w:tc>
          <w:tcPr>
            <w:tcW w:w="1040" w:type="dxa"/>
            <w:vAlign w:val="center"/>
          </w:tcPr>
          <w:p w14:paraId="3974BCAD" w14:textId="77777777" w:rsidR="00232DE8" w:rsidRDefault="00000000">
            <w:pPr>
              <w:jc w:val="center"/>
              <w:rPr>
                <w:rFonts w:hint="eastAsia"/>
              </w:rPr>
            </w:pPr>
            <w:proofErr w:type="spellStart"/>
            <w:r>
              <w:rPr>
                <w:sz w:val="17"/>
              </w:rPr>
              <w:t>桐梓林</w:t>
            </w:r>
            <w:proofErr w:type="spellEnd"/>
          </w:p>
        </w:tc>
        <w:tc>
          <w:tcPr>
            <w:tcW w:w="1040" w:type="dxa"/>
            <w:vAlign w:val="center"/>
          </w:tcPr>
          <w:p w14:paraId="4E7714A2" w14:textId="77777777" w:rsidR="00232DE8" w:rsidRDefault="00000000">
            <w:pPr>
              <w:jc w:val="center"/>
              <w:rPr>
                <w:rFonts w:hint="eastAsia"/>
              </w:rPr>
            </w:pPr>
            <w:r>
              <w:rPr>
                <w:sz w:val="17"/>
              </w:rPr>
              <w:t>0.3113</w:t>
            </w:r>
          </w:p>
        </w:tc>
        <w:tc>
          <w:tcPr>
            <w:tcW w:w="1040" w:type="dxa"/>
            <w:vAlign w:val="center"/>
          </w:tcPr>
          <w:p w14:paraId="495F783F" w14:textId="77777777" w:rsidR="00232DE8" w:rsidRDefault="00000000">
            <w:pPr>
              <w:jc w:val="center"/>
              <w:rPr>
                <w:rFonts w:hint="eastAsia"/>
              </w:rPr>
            </w:pPr>
            <w:r>
              <w:rPr>
                <w:sz w:val="17"/>
              </w:rPr>
              <w:t>32</w:t>
            </w:r>
          </w:p>
        </w:tc>
        <w:tc>
          <w:tcPr>
            <w:tcW w:w="1040" w:type="dxa"/>
            <w:vAlign w:val="center"/>
          </w:tcPr>
          <w:p w14:paraId="6E94EA37" w14:textId="77777777" w:rsidR="00232DE8" w:rsidRDefault="00000000">
            <w:pPr>
              <w:jc w:val="center"/>
              <w:rPr>
                <w:rFonts w:hint="eastAsia"/>
              </w:rPr>
            </w:pPr>
            <w:proofErr w:type="spellStart"/>
            <w:r>
              <w:rPr>
                <w:sz w:val="17"/>
              </w:rPr>
              <w:t>大源</w:t>
            </w:r>
            <w:proofErr w:type="spellEnd"/>
          </w:p>
        </w:tc>
        <w:tc>
          <w:tcPr>
            <w:tcW w:w="1040" w:type="dxa"/>
            <w:vAlign w:val="center"/>
          </w:tcPr>
          <w:p w14:paraId="61EA3E4F" w14:textId="77777777" w:rsidR="00232DE8" w:rsidRDefault="00000000">
            <w:pPr>
              <w:jc w:val="center"/>
              <w:rPr>
                <w:rFonts w:hint="eastAsia"/>
              </w:rPr>
            </w:pPr>
            <w:r>
              <w:rPr>
                <w:sz w:val="17"/>
              </w:rPr>
              <w:t>0.2401</w:t>
            </w:r>
          </w:p>
        </w:tc>
        <w:tc>
          <w:tcPr>
            <w:tcW w:w="1040" w:type="dxa"/>
            <w:vAlign w:val="center"/>
          </w:tcPr>
          <w:p w14:paraId="72654020" w14:textId="77777777" w:rsidR="00232DE8" w:rsidRDefault="00000000">
            <w:pPr>
              <w:jc w:val="center"/>
              <w:rPr>
                <w:rFonts w:hint="eastAsia"/>
              </w:rPr>
            </w:pPr>
            <w:r>
              <w:rPr>
                <w:sz w:val="17"/>
              </w:rPr>
              <w:t>49</w:t>
            </w:r>
          </w:p>
        </w:tc>
        <w:tc>
          <w:tcPr>
            <w:tcW w:w="1225" w:type="dxa"/>
            <w:vAlign w:val="center"/>
          </w:tcPr>
          <w:p w14:paraId="315A0D41" w14:textId="77777777" w:rsidR="00232DE8" w:rsidRDefault="00000000">
            <w:pPr>
              <w:jc w:val="center"/>
              <w:rPr>
                <w:rFonts w:hint="eastAsia"/>
              </w:rPr>
            </w:pPr>
            <w:proofErr w:type="spellStart"/>
            <w:r>
              <w:rPr>
                <w:sz w:val="17"/>
              </w:rPr>
              <w:t>天府五街</w:t>
            </w:r>
            <w:proofErr w:type="spellEnd"/>
          </w:p>
        </w:tc>
        <w:tc>
          <w:tcPr>
            <w:tcW w:w="855" w:type="dxa"/>
            <w:vAlign w:val="center"/>
          </w:tcPr>
          <w:p w14:paraId="66BB3361" w14:textId="77777777" w:rsidR="00232DE8" w:rsidRDefault="00000000">
            <w:pPr>
              <w:jc w:val="center"/>
              <w:rPr>
                <w:rFonts w:hint="eastAsia"/>
              </w:rPr>
            </w:pPr>
            <w:r>
              <w:rPr>
                <w:sz w:val="17"/>
              </w:rPr>
              <w:t>0.1157</w:t>
            </w:r>
          </w:p>
        </w:tc>
      </w:tr>
      <w:tr w:rsidR="00232DE8" w14:paraId="3D726B72" w14:textId="77777777" w:rsidTr="00D47B65">
        <w:trPr>
          <w:jc w:val="center"/>
        </w:trPr>
        <w:tc>
          <w:tcPr>
            <w:tcW w:w="1040" w:type="dxa"/>
            <w:vAlign w:val="center"/>
          </w:tcPr>
          <w:p w14:paraId="711FDE5F" w14:textId="77777777" w:rsidR="00232DE8" w:rsidRDefault="00000000">
            <w:pPr>
              <w:jc w:val="center"/>
              <w:rPr>
                <w:rFonts w:hint="eastAsia"/>
              </w:rPr>
            </w:pPr>
            <w:r>
              <w:rPr>
                <w:sz w:val="17"/>
              </w:rPr>
              <w:t>16</w:t>
            </w:r>
          </w:p>
        </w:tc>
        <w:tc>
          <w:tcPr>
            <w:tcW w:w="1040" w:type="dxa"/>
            <w:vAlign w:val="center"/>
          </w:tcPr>
          <w:p w14:paraId="6EA2DF31" w14:textId="77777777" w:rsidR="00232DE8" w:rsidRDefault="00000000">
            <w:pPr>
              <w:jc w:val="center"/>
              <w:rPr>
                <w:rFonts w:hint="eastAsia"/>
              </w:rPr>
            </w:pPr>
            <w:proofErr w:type="spellStart"/>
            <w:r>
              <w:rPr>
                <w:sz w:val="17"/>
              </w:rPr>
              <w:t>永丰</w:t>
            </w:r>
            <w:proofErr w:type="spellEnd"/>
          </w:p>
        </w:tc>
        <w:tc>
          <w:tcPr>
            <w:tcW w:w="1040" w:type="dxa"/>
            <w:vAlign w:val="center"/>
          </w:tcPr>
          <w:p w14:paraId="79593E3A" w14:textId="77777777" w:rsidR="00232DE8" w:rsidRDefault="00000000">
            <w:pPr>
              <w:jc w:val="center"/>
              <w:rPr>
                <w:rFonts w:hint="eastAsia"/>
              </w:rPr>
            </w:pPr>
            <w:r>
              <w:rPr>
                <w:sz w:val="17"/>
              </w:rPr>
              <w:t>0.3058</w:t>
            </w:r>
          </w:p>
        </w:tc>
        <w:tc>
          <w:tcPr>
            <w:tcW w:w="1040" w:type="dxa"/>
            <w:vAlign w:val="center"/>
          </w:tcPr>
          <w:p w14:paraId="6FB538C5" w14:textId="77777777" w:rsidR="00232DE8" w:rsidRDefault="00000000">
            <w:pPr>
              <w:jc w:val="center"/>
              <w:rPr>
                <w:rFonts w:hint="eastAsia"/>
              </w:rPr>
            </w:pPr>
            <w:r>
              <w:rPr>
                <w:sz w:val="17"/>
              </w:rPr>
              <w:t>33</w:t>
            </w:r>
          </w:p>
        </w:tc>
        <w:tc>
          <w:tcPr>
            <w:tcW w:w="1040" w:type="dxa"/>
            <w:vAlign w:val="center"/>
          </w:tcPr>
          <w:p w14:paraId="164FC798" w14:textId="77777777" w:rsidR="00232DE8" w:rsidRDefault="00000000">
            <w:pPr>
              <w:jc w:val="center"/>
              <w:rPr>
                <w:rFonts w:hint="eastAsia"/>
              </w:rPr>
            </w:pPr>
            <w:proofErr w:type="spellStart"/>
            <w:r>
              <w:rPr>
                <w:sz w:val="17"/>
              </w:rPr>
              <w:t>川藏立交</w:t>
            </w:r>
            <w:proofErr w:type="spellEnd"/>
          </w:p>
        </w:tc>
        <w:tc>
          <w:tcPr>
            <w:tcW w:w="1040" w:type="dxa"/>
            <w:vAlign w:val="center"/>
          </w:tcPr>
          <w:p w14:paraId="0DA8C699" w14:textId="77777777" w:rsidR="00232DE8" w:rsidRDefault="00000000">
            <w:pPr>
              <w:jc w:val="center"/>
              <w:rPr>
                <w:rFonts w:hint="eastAsia"/>
              </w:rPr>
            </w:pPr>
            <w:r>
              <w:rPr>
                <w:sz w:val="17"/>
              </w:rPr>
              <w:t>0.2179</w:t>
            </w:r>
          </w:p>
        </w:tc>
        <w:tc>
          <w:tcPr>
            <w:tcW w:w="1040" w:type="dxa"/>
            <w:vAlign w:val="center"/>
          </w:tcPr>
          <w:p w14:paraId="1ED78DC9" w14:textId="77777777" w:rsidR="00232DE8" w:rsidRDefault="00000000">
            <w:pPr>
              <w:jc w:val="center"/>
              <w:rPr>
                <w:rFonts w:hint="eastAsia"/>
              </w:rPr>
            </w:pPr>
            <w:r>
              <w:rPr>
                <w:sz w:val="17"/>
              </w:rPr>
              <w:t>50</w:t>
            </w:r>
          </w:p>
        </w:tc>
        <w:tc>
          <w:tcPr>
            <w:tcW w:w="1225" w:type="dxa"/>
            <w:vAlign w:val="center"/>
          </w:tcPr>
          <w:p w14:paraId="4E672652" w14:textId="77777777" w:rsidR="00232DE8" w:rsidRDefault="00000000">
            <w:pPr>
              <w:jc w:val="center"/>
              <w:rPr>
                <w:rFonts w:hint="eastAsia"/>
              </w:rPr>
            </w:pPr>
            <w:proofErr w:type="spellStart"/>
            <w:r>
              <w:rPr>
                <w:sz w:val="17"/>
              </w:rPr>
              <w:t>白佛桥</w:t>
            </w:r>
            <w:proofErr w:type="spellEnd"/>
          </w:p>
        </w:tc>
        <w:tc>
          <w:tcPr>
            <w:tcW w:w="855" w:type="dxa"/>
            <w:vAlign w:val="center"/>
          </w:tcPr>
          <w:p w14:paraId="6635EA82" w14:textId="77777777" w:rsidR="00232DE8" w:rsidRDefault="00000000">
            <w:pPr>
              <w:jc w:val="center"/>
              <w:rPr>
                <w:rFonts w:hint="eastAsia"/>
              </w:rPr>
            </w:pPr>
            <w:r>
              <w:rPr>
                <w:sz w:val="17"/>
              </w:rPr>
              <w:t>0.0755</w:t>
            </w:r>
          </w:p>
        </w:tc>
      </w:tr>
      <w:tr w:rsidR="00232DE8" w14:paraId="613AF862" w14:textId="77777777" w:rsidTr="00D47B65">
        <w:trPr>
          <w:jc w:val="center"/>
        </w:trPr>
        <w:tc>
          <w:tcPr>
            <w:tcW w:w="1040" w:type="dxa"/>
            <w:vAlign w:val="center"/>
          </w:tcPr>
          <w:p w14:paraId="6990D5AB" w14:textId="77777777" w:rsidR="00232DE8" w:rsidRDefault="00000000">
            <w:pPr>
              <w:jc w:val="center"/>
              <w:rPr>
                <w:rFonts w:hint="eastAsia"/>
              </w:rPr>
            </w:pPr>
            <w:r>
              <w:rPr>
                <w:sz w:val="17"/>
              </w:rPr>
              <w:t>17</w:t>
            </w:r>
          </w:p>
        </w:tc>
        <w:tc>
          <w:tcPr>
            <w:tcW w:w="1040" w:type="dxa"/>
            <w:vAlign w:val="center"/>
          </w:tcPr>
          <w:p w14:paraId="7461F87B" w14:textId="77777777" w:rsidR="00232DE8" w:rsidRDefault="00000000">
            <w:pPr>
              <w:jc w:val="center"/>
              <w:rPr>
                <w:rFonts w:hint="eastAsia"/>
              </w:rPr>
            </w:pPr>
            <w:proofErr w:type="spellStart"/>
            <w:r>
              <w:rPr>
                <w:sz w:val="17"/>
              </w:rPr>
              <w:t>金融城</w:t>
            </w:r>
            <w:proofErr w:type="spellEnd"/>
          </w:p>
        </w:tc>
        <w:tc>
          <w:tcPr>
            <w:tcW w:w="1040" w:type="dxa"/>
            <w:vAlign w:val="center"/>
          </w:tcPr>
          <w:p w14:paraId="6D866E15" w14:textId="77777777" w:rsidR="00232DE8" w:rsidRDefault="00000000">
            <w:pPr>
              <w:jc w:val="center"/>
              <w:rPr>
                <w:rFonts w:hint="eastAsia"/>
              </w:rPr>
            </w:pPr>
            <w:r>
              <w:rPr>
                <w:sz w:val="17"/>
              </w:rPr>
              <w:t>0.2980</w:t>
            </w:r>
          </w:p>
        </w:tc>
        <w:tc>
          <w:tcPr>
            <w:tcW w:w="1040" w:type="dxa"/>
            <w:vAlign w:val="center"/>
          </w:tcPr>
          <w:p w14:paraId="593A0EF1" w14:textId="77777777" w:rsidR="00232DE8" w:rsidRDefault="00000000">
            <w:pPr>
              <w:jc w:val="center"/>
              <w:rPr>
                <w:rFonts w:hint="eastAsia"/>
              </w:rPr>
            </w:pPr>
            <w:r>
              <w:rPr>
                <w:sz w:val="17"/>
              </w:rPr>
              <w:t>34</w:t>
            </w:r>
          </w:p>
        </w:tc>
        <w:tc>
          <w:tcPr>
            <w:tcW w:w="1040" w:type="dxa"/>
            <w:vAlign w:val="center"/>
          </w:tcPr>
          <w:p w14:paraId="235C225F" w14:textId="77777777" w:rsidR="00232DE8" w:rsidRDefault="00000000">
            <w:pPr>
              <w:jc w:val="center"/>
              <w:rPr>
                <w:rFonts w:hint="eastAsia"/>
              </w:rPr>
            </w:pPr>
            <w:proofErr w:type="spellStart"/>
            <w:r>
              <w:rPr>
                <w:sz w:val="17"/>
              </w:rPr>
              <w:t>簇桥</w:t>
            </w:r>
            <w:proofErr w:type="spellEnd"/>
          </w:p>
        </w:tc>
        <w:tc>
          <w:tcPr>
            <w:tcW w:w="1040" w:type="dxa"/>
            <w:vAlign w:val="center"/>
          </w:tcPr>
          <w:p w14:paraId="209F62CA" w14:textId="77777777" w:rsidR="00232DE8" w:rsidRDefault="00000000">
            <w:pPr>
              <w:jc w:val="center"/>
              <w:rPr>
                <w:rFonts w:hint="eastAsia"/>
              </w:rPr>
            </w:pPr>
            <w:r>
              <w:rPr>
                <w:sz w:val="17"/>
              </w:rPr>
              <w:t>0.2177</w:t>
            </w:r>
          </w:p>
        </w:tc>
        <w:tc>
          <w:tcPr>
            <w:tcW w:w="1040" w:type="dxa"/>
            <w:vAlign w:val="center"/>
          </w:tcPr>
          <w:p w14:paraId="1D9DB5C7" w14:textId="77777777" w:rsidR="00232DE8" w:rsidRDefault="00000000">
            <w:pPr>
              <w:jc w:val="center"/>
              <w:rPr>
                <w:rFonts w:hint="eastAsia"/>
              </w:rPr>
            </w:pPr>
            <w:r>
              <w:rPr>
                <w:sz w:val="17"/>
              </w:rPr>
              <w:t>51</w:t>
            </w:r>
          </w:p>
        </w:tc>
        <w:tc>
          <w:tcPr>
            <w:tcW w:w="1225" w:type="dxa"/>
            <w:vAlign w:val="center"/>
          </w:tcPr>
          <w:p w14:paraId="46535754" w14:textId="77777777" w:rsidR="00232DE8" w:rsidRDefault="00000000">
            <w:pPr>
              <w:jc w:val="center"/>
              <w:rPr>
                <w:rFonts w:hint="eastAsia"/>
              </w:rPr>
            </w:pPr>
            <w:proofErr w:type="spellStart"/>
            <w:r>
              <w:rPr>
                <w:sz w:val="17"/>
              </w:rPr>
              <w:t>金花</w:t>
            </w:r>
            <w:proofErr w:type="spellEnd"/>
          </w:p>
        </w:tc>
        <w:tc>
          <w:tcPr>
            <w:tcW w:w="855" w:type="dxa"/>
            <w:vAlign w:val="center"/>
          </w:tcPr>
          <w:p w14:paraId="064A08A9" w14:textId="77777777" w:rsidR="00232DE8" w:rsidRDefault="00000000">
            <w:pPr>
              <w:jc w:val="center"/>
              <w:rPr>
                <w:rFonts w:hint="eastAsia"/>
              </w:rPr>
            </w:pPr>
            <w:r>
              <w:rPr>
                <w:sz w:val="17"/>
              </w:rPr>
              <w:t>0.0471</w:t>
            </w:r>
          </w:p>
        </w:tc>
      </w:tr>
    </w:tbl>
    <w:p w14:paraId="2E57C243" w14:textId="77777777" w:rsidR="00232DE8" w:rsidRDefault="00000000">
      <w:pPr>
        <w:spacing w:after="0" w:line="360" w:lineRule="auto"/>
        <w:ind w:firstLine="420"/>
        <w:rPr>
          <w:rFonts w:hint="eastAsia"/>
          <w:lang w:eastAsia="zh-CN"/>
        </w:rPr>
      </w:pPr>
      <w:r>
        <w:rPr>
          <w:lang w:eastAsia="zh-CN"/>
        </w:rPr>
        <w:t>由表 5-4 可知，武侯区地铁站点综合贴近度呈现明显梯度分布。高朋大道、九兴大道、火车南站、神仙树、高升桥、省体育馆、孵化园、倪家桥、太平园和衣冠庙等站点位居前列，说明这些站点或具有较强的线路组织能力，或靠近人口、居住和商业活动较为集聚的区域，具备较高的地铁物流转运潜力。</w:t>
      </w:r>
    </w:p>
    <w:p w14:paraId="77C44513" w14:textId="77777777" w:rsidR="00232DE8" w:rsidRDefault="00000000">
      <w:pPr>
        <w:pStyle w:val="31"/>
        <w:rPr>
          <w:lang w:eastAsia="zh-CN"/>
        </w:rPr>
      </w:pPr>
      <w:r>
        <w:rPr>
          <w:rFonts w:ascii="宋体" w:eastAsia="宋体" w:hAnsi="宋体"/>
          <w:sz w:val="23"/>
          <w:lang w:eastAsia="zh-CN"/>
        </w:rPr>
        <w:t>5.2.4 备选转运点筛选与参数设定</w:t>
      </w:r>
    </w:p>
    <w:p w14:paraId="3F9AE7B5" w14:textId="77777777" w:rsidR="00232DE8" w:rsidRDefault="00000000">
      <w:pPr>
        <w:spacing w:after="0" w:line="360" w:lineRule="auto"/>
        <w:ind w:firstLine="420"/>
        <w:rPr>
          <w:rFonts w:hint="eastAsia"/>
          <w:lang w:eastAsia="zh-CN"/>
        </w:rPr>
      </w:pPr>
      <w:r>
        <w:rPr>
          <w:lang w:eastAsia="zh-CN"/>
        </w:rPr>
        <w:t>为在保证候选点质量的同时控制后续优化模型规模，本文按综合贴近度由高到低选取排名前 17 位的站点作为备选地铁物流配送转运点集合。候选集合包括 3 个枢纽站、6 个换乘站和 8 个小型站，并根据站点类型设置处理能力和固定启用成本。</w:t>
      </w:r>
    </w:p>
    <w:p w14:paraId="34B7E3B2" w14:textId="77777777" w:rsidR="00232DE8" w:rsidRDefault="00000000">
      <w:pPr>
        <w:spacing w:after="0" w:line="360" w:lineRule="auto"/>
        <w:jc w:val="center"/>
        <w:rPr>
          <w:rFonts w:hint="eastAsia"/>
          <w:lang w:eastAsia="zh-CN"/>
        </w:rPr>
      </w:pPr>
      <w:r>
        <w:rPr>
          <w:lang w:eastAsia="zh-CN"/>
        </w:rPr>
        <w:t>表 5-5 备选地铁物流配送转运点类型与参数设定</w:t>
      </w:r>
    </w:p>
    <w:tbl>
      <w:tblPr>
        <w:tblStyle w:val="aff1"/>
        <w:tblW w:w="0" w:type="auto"/>
        <w:jc w:val="center"/>
        <w:tblLook w:val="04A0" w:firstRow="1" w:lastRow="0" w:firstColumn="1" w:lastColumn="0" w:noHBand="0" w:noVBand="1"/>
      </w:tblPr>
      <w:tblGrid>
        <w:gridCol w:w="1560"/>
        <w:gridCol w:w="1560"/>
        <w:gridCol w:w="1560"/>
        <w:gridCol w:w="1560"/>
        <w:gridCol w:w="1560"/>
        <w:gridCol w:w="1560"/>
      </w:tblGrid>
      <w:tr w:rsidR="00232DE8" w14:paraId="0BDA7A8B" w14:textId="77777777">
        <w:trPr>
          <w:jc w:val="center"/>
        </w:trPr>
        <w:tc>
          <w:tcPr>
            <w:tcW w:w="1560" w:type="dxa"/>
            <w:vAlign w:val="center"/>
          </w:tcPr>
          <w:p w14:paraId="0DA6EE72" w14:textId="77777777" w:rsidR="00232DE8" w:rsidRDefault="00000000">
            <w:pPr>
              <w:jc w:val="center"/>
              <w:rPr>
                <w:rFonts w:hint="eastAsia"/>
              </w:rPr>
            </w:pPr>
            <w:proofErr w:type="spellStart"/>
            <w:r>
              <w:rPr>
                <w:b/>
                <w:sz w:val="17"/>
              </w:rPr>
              <w:t>排名</w:t>
            </w:r>
            <w:proofErr w:type="spellEnd"/>
          </w:p>
        </w:tc>
        <w:tc>
          <w:tcPr>
            <w:tcW w:w="1560" w:type="dxa"/>
            <w:vAlign w:val="center"/>
          </w:tcPr>
          <w:p w14:paraId="58164987" w14:textId="77777777" w:rsidR="00232DE8" w:rsidRDefault="00000000">
            <w:pPr>
              <w:jc w:val="center"/>
              <w:rPr>
                <w:rFonts w:hint="eastAsia"/>
              </w:rPr>
            </w:pPr>
            <w:proofErr w:type="spellStart"/>
            <w:r>
              <w:rPr>
                <w:b/>
                <w:sz w:val="17"/>
              </w:rPr>
              <w:t>站点名称</w:t>
            </w:r>
            <w:proofErr w:type="spellEnd"/>
          </w:p>
        </w:tc>
        <w:tc>
          <w:tcPr>
            <w:tcW w:w="1560" w:type="dxa"/>
            <w:vAlign w:val="center"/>
          </w:tcPr>
          <w:p w14:paraId="6A0FB022" w14:textId="77777777" w:rsidR="00232DE8" w:rsidRDefault="00000000">
            <w:pPr>
              <w:jc w:val="center"/>
              <w:rPr>
                <w:rFonts w:hint="eastAsia"/>
              </w:rPr>
            </w:pPr>
            <w:proofErr w:type="spellStart"/>
            <w:r>
              <w:rPr>
                <w:b/>
                <w:sz w:val="17"/>
              </w:rPr>
              <w:t>综合贴近度</w:t>
            </w:r>
            <w:proofErr w:type="spellEnd"/>
          </w:p>
        </w:tc>
        <w:tc>
          <w:tcPr>
            <w:tcW w:w="1560" w:type="dxa"/>
            <w:vAlign w:val="center"/>
          </w:tcPr>
          <w:p w14:paraId="76E4FE5C" w14:textId="77777777" w:rsidR="00232DE8" w:rsidRDefault="00000000">
            <w:pPr>
              <w:jc w:val="center"/>
              <w:rPr>
                <w:rFonts w:hint="eastAsia"/>
              </w:rPr>
            </w:pPr>
            <w:proofErr w:type="spellStart"/>
            <w:r>
              <w:rPr>
                <w:b/>
                <w:sz w:val="17"/>
              </w:rPr>
              <w:t>类型</w:t>
            </w:r>
            <w:proofErr w:type="spellEnd"/>
          </w:p>
        </w:tc>
        <w:tc>
          <w:tcPr>
            <w:tcW w:w="1560" w:type="dxa"/>
            <w:vAlign w:val="center"/>
          </w:tcPr>
          <w:p w14:paraId="49FF12D9" w14:textId="77777777" w:rsidR="00232DE8" w:rsidRDefault="00000000">
            <w:pPr>
              <w:jc w:val="center"/>
              <w:rPr>
                <w:rFonts w:hint="eastAsia"/>
              </w:rPr>
            </w:pPr>
            <w:proofErr w:type="spellStart"/>
            <w:r>
              <w:rPr>
                <w:b/>
                <w:sz w:val="17"/>
              </w:rPr>
              <w:t>处理能力（件</w:t>
            </w:r>
            <w:proofErr w:type="spellEnd"/>
            <w:r>
              <w:rPr>
                <w:b/>
                <w:sz w:val="17"/>
              </w:rPr>
              <w:t>/日）</w:t>
            </w:r>
          </w:p>
        </w:tc>
        <w:tc>
          <w:tcPr>
            <w:tcW w:w="1560" w:type="dxa"/>
            <w:vAlign w:val="center"/>
          </w:tcPr>
          <w:p w14:paraId="5982D962" w14:textId="77777777" w:rsidR="00232DE8" w:rsidRDefault="00000000">
            <w:pPr>
              <w:jc w:val="center"/>
              <w:rPr>
                <w:rFonts w:hint="eastAsia"/>
                <w:lang w:eastAsia="zh-CN"/>
              </w:rPr>
            </w:pPr>
            <w:r>
              <w:rPr>
                <w:b/>
                <w:sz w:val="17"/>
                <w:lang w:eastAsia="zh-CN"/>
              </w:rPr>
              <w:t>固定启用成本（元/日）</w:t>
            </w:r>
          </w:p>
        </w:tc>
      </w:tr>
      <w:tr w:rsidR="00232DE8" w14:paraId="7B77F9B5" w14:textId="77777777">
        <w:trPr>
          <w:jc w:val="center"/>
        </w:trPr>
        <w:tc>
          <w:tcPr>
            <w:tcW w:w="1560" w:type="dxa"/>
            <w:vAlign w:val="center"/>
          </w:tcPr>
          <w:p w14:paraId="579BD639" w14:textId="77777777" w:rsidR="00232DE8" w:rsidRDefault="00000000">
            <w:pPr>
              <w:jc w:val="center"/>
              <w:rPr>
                <w:rFonts w:hint="eastAsia"/>
              </w:rPr>
            </w:pPr>
            <w:r>
              <w:rPr>
                <w:sz w:val="17"/>
              </w:rPr>
              <w:t>1</w:t>
            </w:r>
          </w:p>
        </w:tc>
        <w:tc>
          <w:tcPr>
            <w:tcW w:w="1560" w:type="dxa"/>
            <w:vAlign w:val="center"/>
          </w:tcPr>
          <w:p w14:paraId="10763D99" w14:textId="77777777" w:rsidR="00232DE8" w:rsidRDefault="00000000">
            <w:pPr>
              <w:jc w:val="center"/>
              <w:rPr>
                <w:rFonts w:hint="eastAsia"/>
              </w:rPr>
            </w:pPr>
            <w:proofErr w:type="spellStart"/>
            <w:r>
              <w:rPr>
                <w:sz w:val="17"/>
              </w:rPr>
              <w:t>高朋大道</w:t>
            </w:r>
            <w:proofErr w:type="spellEnd"/>
          </w:p>
        </w:tc>
        <w:tc>
          <w:tcPr>
            <w:tcW w:w="1560" w:type="dxa"/>
            <w:vAlign w:val="center"/>
          </w:tcPr>
          <w:p w14:paraId="2325D7D9" w14:textId="77777777" w:rsidR="00232DE8" w:rsidRDefault="00000000">
            <w:pPr>
              <w:jc w:val="center"/>
              <w:rPr>
                <w:rFonts w:hint="eastAsia"/>
              </w:rPr>
            </w:pPr>
            <w:r>
              <w:rPr>
                <w:sz w:val="17"/>
              </w:rPr>
              <w:t>0.5700</w:t>
            </w:r>
          </w:p>
        </w:tc>
        <w:tc>
          <w:tcPr>
            <w:tcW w:w="1560" w:type="dxa"/>
            <w:vAlign w:val="center"/>
          </w:tcPr>
          <w:p w14:paraId="7DD65B52" w14:textId="77777777" w:rsidR="00232DE8" w:rsidRDefault="00000000">
            <w:pPr>
              <w:jc w:val="center"/>
              <w:rPr>
                <w:rFonts w:hint="eastAsia"/>
              </w:rPr>
            </w:pPr>
            <w:r>
              <w:rPr>
                <w:sz w:val="17"/>
              </w:rPr>
              <w:t>TR</w:t>
            </w:r>
          </w:p>
        </w:tc>
        <w:tc>
          <w:tcPr>
            <w:tcW w:w="1560" w:type="dxa"/>
            <w:vAlign w:val="center"/>
          </w:tcPr>
          <w:p w14:paraId="237A6189" w14:textId="77777777" w:rsidR="00232DE8" w:rsidRDefault="00000000">
            <w:pPr>
              <w:jc w:val="center"/>
              <w:rPr>
                <w:rFonts w:hint="eastAsia"/>
              </w:rPr>
            </w:pPr>
            <w:r>
              <w:rPr>
                <w:sz w:val="17"/>
              </w:rPr>
              <w:t>7000</w:t>
            </w:r>
          </w:p>
        </w:tc>
        <w:tc>
          <w:tcPr>
            <w:tcW w:w="1560" w:type="dxa"/>
            <w:vAlign w:val="center"/>
          </w:tcPr>
          <w:p w14:paraId="28FC8B47" w14:textId="77777777" w:rsidR="00232DE8" w:rsidRDefault="00000000">
            <w:pPr>
              <w:jc w:val="center"/>
              <w:rPr>
                <w:rFonts w:hint="eastAsia"/>
              </w:rPr>
            </w:pPr>
            <w:r>
              <w:rPr>
                <w:sz w:val="17"/>
              </w:rPr>
              <w:t>12000</w:t>
            </w:r>
          </w:p>
        </w:tc>
      </w:tr>
      <w:tr w:rsidR="00232DE8" w14:paraId="1DC0CF9A" w14:textId="77777777">
        <w:trPr>
          <w:jc w:val="center"/>
        </w:trPr>
        <w:tc>
          <w:tcPr>
            <w:tcW w:w="1560" w:type="dxa"/>
            <w:vAlign w:val="center"/>
          </w:tcPr>
          <w:p w14:paraId="44B38991" w14:textId="77777777" w:rsidR="00232DE8" w:rsidRDefault="00000000">
            <w:pPr>
              <w:jc w:val="center"/>
              <w:rPr>
                <w:rFonts w:hint="eastAsia"/>
              </w:rPr>
            </w:pPr>
            <w:r>
              <w:rPr>
                <w:sz w:val="17"/>
              </w:rPr>
              <w:t>2</w:t>
            </w:r>
          </w:p>
        </w:tc>
        <w:tc>
          <w:tcPr>
            <w:tcW w:w="1560" w:type="dxa"/>
            <w:vAlign w:val="center"/>
          </w:tcPr>
          <w:p w14:paraId="36B16069" w14:textId="77777777" w:rsidR="00232DE8" w:rsidRDefault="00000000">
            <w:pPr>
              <w:jc w:val="center"/>
              <w:rPr>
                <w:rFonts w:hint="eastAsia"/>
              </w:rPr>
            </w:pPr>
            <w:proofErr w:type="spellStart"/>
            <w:r>
              <w:rPr>
                <w:sz w:val="17"/>
              </w:rPr>
              <w:t>九兴大道</w:t>
            </w:r>
            <w:proofErr w:type="spellEnd"/>
          </w:p>
        </w:tc>
        <w:tc>
          <w:tcPr>
            <w:tcW w:w="1560" w:type="dxa"/>
            <w:vAlign w:val="center"/>
          </w:tcPr>
          <w:p w14:paraId="4DCC62BA" w14:textId="77777777" w:rsidR="00232DE8" w:rsidRDefault="00000000">
            <w:pPr>
              <w:jc w:val="center"/>
              <w:rPr>
                <w:rFonts w:hint="eastAsia"/>
              </w:rPr>
            </w:pPr>
            <w:r>
              <w:rPr>
                <w:sz w:val="17"/>
              </w:rPr>
              <w:t>0.5393</w:t>
            </w:r>
          </w:p>
        </w:tc>
        <w:tc>
          <w:tcPr>
            <w:tcW w:w="1560" w:type="dxa"/>
            <w:vAlign w:val="center"/>
          </w:tcPr>
          <w:p w14:paraId="34F45775" w14:textId="77777777" w:rsidR="00232DE8" w:rsidRDefault="00000000">
            <w:pPr>
              <w:jc w:val="center"/>
              <w:rPr>
                <w:rFonts w:hint="eastAsia"/>
              </w:rPr>
            </w:pPr>
            <w:r>
              <w:rPr>
                <w:sz w:val="17"/>
              </w:rPr>
              <w:t>TR</w:t>
            </w:r>
          </w:p>
        </w:tc>
        <w:tc>
          <w:tcPr>
            <w:tcW w:w="1560" w:type="dxa"/>
            <w:vAlign w:val="center"/>
          </w:tcPr>
          <w:p w14:paraId="1CCBEDD6" w14:textId="77777777" w:rsidR="00232DE8" w:rsidRDefault="00000000">
            <w:pPr>
              <w:jc w:val="center"/>
              <w:rPr>
                <w:rFonts w:hint="eastAsia"/>
              </w:rPr>
            </w:pPr>
            <w:r>
              <w:rPr>
                <w:sz w:val="17"/>
              </w:rPr>
              <w:t>7000</w:t>
            </w:r>
          </w:p>
        </w:tc>
        <w:tc>
          <w:tcPr>
            <w:tcW w:w="1560" w:type="dxa"/>
            <w:vAlign w:val="center"/>
          </w:tcPr>
          <w:p w14:paraId="566FE569" w14:textId="77777777" w:rsidR="00232DE8" w:rsidRDefault="00000000">
            <w:pPr>
              <w:jc w:val="center"/>
              <w:rPr>
                <w:rFonts w:hint="eastAsia"/>
              </w:rPr>
            </w:pPr>
            <w:r>
              <w:rPr>
                <w:sz w:val="17"/>
              </w:rPr>
              <w:t>12000</w:t>
            </w:r>
          </w:p>
        </w:tc>
      </w:tr>
      <w:tr w:rsidR="00232DE8" w14:paraId="5D85022D" w14:textId="77777777">
        <w:trPr>
          <w:jc w:val="center"/>
        </w:trPr>
        <w:tc>
          <w:tcPr>
            <w:tcW w:w="1560" w:type="dxa"/>
            <w:vAlign w:val="center"/>
          </w:tcPr>
          <w:p w14:paraId="08E9145A" w14:textId="77777777" w:rsidR="00232DE8" w:rsidRDefault="00000000">
            <w:pPr>
              <w:jc w:val="center"/>
              <w:rPr>
                <w:rFonts w:hint="eastAsia"/>
              </w:rPr>
            </w:pPr>
            <w:r>
              <w:rPr>
                <w:sz w:val="17"/>
              </w:rPr>
              <w:t>3</w:t>
            </w:r>
          </w:p>
        </w:tc>
        <w:tc>
          <w:tcPr>
            <w:tcW w:w="1560" w:type="dxa"/>
            <w:vAlign w:val="center"/>
          </w:tcPr>
          <w:p w14:paraId="70BE6628" w14:textId="77777777" w:rsidR="00232DE8" w:rsidRDefault="00000000">
            <w:pPr>
              <w:jc w:val="center"/>
              <w:rPr>
                <w:rFonts w:hint="eastAsia"/>
              </w:rPr>
            </w:pPr>
            <w:proofErr w:type="spellStart"/>
            <w:r>
              <w:rPr>
                <w:sz w:val="17"/>
              </w:rPr>
              <w:t>火车南站</w:t>
            </w:r>
            <w:proofErr w:type="spellEnd"/>
          </w:p>
        </w:tc>
        <w:tc>
          <w:tcPr>
            <w:tcW w:w="1560" w:type="dxa"/>
            <w:vAlign w:val="center"/>
          </w:tcPr>
          <w:p w14:paraId="536205D7" w14:textId="77777777" w:rsidR="00232DE8" w:rsidRDefault="00000000">
            <w:pPr>
              <w:jc w:val="center"/>
              <w:rPr>
                <w:rFonts w:hint="eastAsia"/>
              </w:rPr>
            </w:pPr>
            <w:r>
              <w:rPr>
                <w:sz w:val="17"/>
              </w:rPr>
              <w:t>0.4837</w:t>
            </w:r>
          </w:p>
        </w:tc>
        <w:tc>
          <w:tcPr>
            <w:tcW w:w="1560" w:type="dxa"/>
            <w:vAlign w:val="center"/>
          </w:tcPr>
          <w:p w14:paraId="7286E5F0" w14:textId="77777777" w:rsidR="00232DE8" w:rsidRDefault="00000000">
            <w:pPr>
              <w:jc w:val="center"/>
              <w:rPr>
                <w:rFonts w:hint="eastAsia"/>
              </w:rPr>
            </w:pPr>
            <w:r>
              <w:rPr>
                <w:sz w:val="17"/>
              </w:rPr>
              <w:t>HB</w:t>
            </w:r>
          </w:p>
        </w:tc>
        <w:tc>
          <w:tcPr>
            <w:tcW w:w="1560" w:type="dxa"/>
            <w:vAlign w:val="center"/>
          </w:tcPr>
          <w:p w14:paraId="3C302A6A" w14:textId="77777777" w:rsidR="00232DE8" w:rsidRDefault="00000000">
            <w:pPr>
              <w:jc w:val="center"/>
              <w:rPr>
                <w:rFonts w:hint="eastAsia"/>
              </w:rPr>
            </w:pPr>
            <w:r>
              <w:rPr>
                <w:sz w:val="17"/>
              </w:rPr>
              <w:t>10000</w:t>
            </w:r>
          </w:p>
        </w:tc>
        <w:tc>
          <w:tcPr>
            <w:tcW w:w="1560" w:type="dxa"/>
            <w:vAlign w:val="center"/>
          </w:tcPr>
          <w:p w14:paraId="1ED7F2A9" w14:textId="77777777" w:rsidR="00232DE8" w:rsidRDefault="00000000">
            <w:pPr>
              <w:jc w:val="center"/>
              <w:rPr>
                <w:rFonts w:hint="eastAsia"/>
              </w:rPr>
            </w:pPr>
            <w:r>
              <w:rPr>
                <w:sz w:val="17"/>
              </w:rPr>
              <w:t>16000</w:t>
            </w:r>
          </w:p>
        </w:tc>
      </w:tr>
      <w:tr w:rsidR="00232DE8" w14:paraId="5F648407" w14:textId="77777777">
        <w:trPr>
          <w:jc w:val="center"/>
        </w:trPr>
        <w:tc>
          <w:tcPr>
            <w:tcW w:w="1560" w:type="dxa"/>
            <w:vAlign w:val="center"/>
          </w:tcPr>
          <w:p w14:paraId="52B16ECF" w14:textId="77777777" w:rsidR="00232DE8" w:rsidRDefault="00000000">
            <w:pPr>
              <w:jc w:val="center"/>
              <w:rPr>
                <w:rFonts w:hint="eastAsia"/>
              </w:rPr>
            </w:pPr>
            <w:r>
              <w:rPr>
                <w:sz w:val="17"/>
              </w:rPr>
              <w:t>4</w:t>
            </w:r>
          </w:p>
        </w:tc>
        <w:tc>
          <w:tcPr>
            <w:tcW w:w="1560" w:type="dxa"/>
            <w:vAlign w:val="center"/>
          </w:tcPr>
          <w:p w14:paraId="7BF4DBB4" w14:textId="77777777" w:rsidR="00232DE8" w:rsidRDefault="00000000">
            <w:pPr>
              <w:jc w:val="center"/>
              <w:rPr>
                <w:rFonts w:hint="eastAsia"/>
              </w:rPr>
            </w:pPr>
            <w:proofErr w:type="spellStart"/>
            <w:r>
              <w:rPr>
                <w:sz w:val="17"/>
              </w:rPr>
              <w:t>神仙树</w:t>
            </w:r>
            <w:proofErr w:type="spellEnd"/>
          </w:p>
        </w:tc>
        <w:tc>
          <w:tcPr>
            <w:tcW w:w="1560" w:type="dxa"/>
            <w:vAlign w:val="center"/>
          </w:tcPr>
          <w:p w14:paraId="7B9D86CB" w14:textId="77777777" w:rsidR="00232DE8" w:rsidRDefault="00000000">
            <w:pPr>
              <w:jc w:val="center"/>
              <w:rPr>
                <w:rFonts w:hint="eastAsia"/>
              </w:rPr>
            </w:pPr>
            <w:r>
              <w:rPr>
                <w:sz w:val="17"/>
              </w:rPr>
              <w:t>0.4761</w:t>
            </w:r>
          </w:p>
        </w:tc>
        <w:tc>
          <w:tcPr>
            <w:tcW w:w="1560" w:type="dxa"/>
            <w:vAlign w:val="center"/>
          </w:tcPr>
          <w:p w14:paraId="65490411" w14:textId="77777777" w:rsidR="00232DE8" w:rsidRDefault="00000000">
            <w:pPr>
              <w:jc w:val="center"/>
              <w:rPr>
                <w:rFonts w:hint="eastAsia"/>
              </w:rPr>
            </w:pPr>
            <w:r>
              <w:rPr>
                <w:sz w:val="17"/>
              </w:rPr>
              <w:t>TR</w:t>
            </w:r>
          </w:p>
        </w:tc>
        <w:tc>
          <w:tcPr>
            <w:tcW w:w="1560" w:type="dxa"/>
            <w:vAlign w:val="center"/>
          </w:tcPr>
          <w:p w14:paraId="3D2DF6CA" w14:textId="77777777" w:rsidR="00232DE8" w:rsidRDefault="00000000">
            <w:pPr>
              <w:jc w:val="center"/>
              <w:rPr>
                <w:rFonts w:hint="eastAsia"/>
              </w:rPr>
            </w:pPr>
            <w:r>
              <w:rPr>
                <w:sz w:val="17"/>
              </w:rPr>
              <w:t>7000</w:t>
            </w:r>
          </w:p>
        </w:tc>
        <w:tc>
          <w:tcPr>
            <w:tcW w:w="1560" w:type="dxa"/>
            <w:vAlign w:val="center"/>
          </w:tcPr>
          <w:p w14:paraId="27616B77" w14:textId="77777777" w:rsidR="00232DE8" w:rsidRDefault="00000000">
            <w:pPr>
              <w:jc w:val="center"/>
              <w:rPr>
                <w:rFonts w:hint="eastAsia"/>
              </w:rPr>
            </w:pPr>
            <w:r>
              <w:rPr>
                <w:sz w:val="17"/>
              </w:rPr>
              <w:t>12000</w:t>
            </w:r>
          </w:p>
        </w:tc>
      </w:tr>
      <w:tr w:rsidR="00232DE8" w14:paraId="441C28F3" w14:textId="77777777">
        <w:trPr>
          <w:jc w:val="center"/>
        </w:trPr>
        <w:tc>
          <w:tcPr>
            <w:tcW w:w="1560" w:type="dxa"/>
            <w:vAlign w:val="center"/>
          </w:tcPr>
          <w:p w14:paraId="2E29EB8B" w14:textId="77777777" w:rsidR="00232DE8" w:rsidRDefault="00000000">
            <w:pPr>
              <w:jc w:val="center"/>
              <w:rPr>
                <w:rFonts w:hint="eastAsia"/>
              </w:rPr>
            </w:pPr>
            <w:r>
              <w:rPr>
                <w:sz w:val="17"/>
              </w:rPr>
              <w:t>5</w:t>
            </w:r>
          </w:p>
        </w:tc>
        <w:tc>
          <w:tcPr>
            <w:tcW w:w="1560" w:type="dxa"/>
            <w:vAlign w:val="center"/>
          </w:tcPr>
          <w:p w14:paraId="193DF5A9" w14:textId="77777777" w:rsidR="00232DE8" w:rsidRDefault="00000000">
            <w:pPr>
              <w:jc w:val="center"/>
              <w:rPr>
                <w:rFonts w:hint="eastAsia"/>
              </w:rPr>
            </w:pPr>
            <w:proofErr w:type="spellStart"/>
            <w:r>
              <w:rPr>
                <w:sz w:val="17"/>
              </w:rPr>
              <w:t>高升桥</w:t>
            </w:r>
            <w:proofErr w:type="spellEnd"/>
          </w:p>
        </w:tc>
        <w:tc>
          <w:tcPr>
            <w:tcW w:w="1560" w:type="dxa"/>
            <w:vAlign w:val="center"/>
          </w:tcPr>
          <w:p w14:paraId="790616C7" w14:textId="77777777" w:rsidR="00232DE8" w:rsidRDefault="00000000">
            <w:pPr>
              <w:jc w:val="center"/>
              <w:rPr>
                <w:rFonts w:hint="eastAsia"/>
              </w:rPr>
            </w:pPr>
            <w:r>
              <w:rPr>
                <w:sz w:val="17"/>
              </w:rPr>
              <w:t>0.4542</w:t>
            </w:r>
          </w:p>
        </w:tc>
        <w:tc>
          <w:tcPr>
            <w:tcW w:w="1560" w:type="dxa"/>
            <w:vAlign w:val="center"/>
          </w:tcPr>
          <w:p w14:paraId="79A4CDF2" w14:textId="77777777" w:rsidR="00232DE8" w:rsidRDefault="00000000">
            <w:pPr>
              <w:jc w:val="center"/>
              <w:rPr>
                <w:rFonts w:hint="eastAsia"/>
              </w:rPr>
            </w:pPr>
            <w:r>
              <w:rPr>
                <w:sz w:val="17"/>
              </w:rPr>
              <w:t>TR</w:t>
            </w:r>
          </w:p>
        </w:tc>
        <w:tc>
          <w:tcPr>
            <w:tcW w:w="1560" w:type="dxa"/>
            <w:vAlign w:val="center"/>
          </w:tcPr>
          <w:p w14:paraId="427DAE48" w14:textId="77777777" w:rsidR="00232DE8" w:rsidRDefault="00000000">
            <w:pPr>
              <w:jc w:val="center"/>
              <w:rPr>
                <w:rFonts w:hint="eastAsia"/>
              </w:rPr>
            </w:pPr>
            <w:r>
              <w:rPr>
                <w:sz w:val="17"/>
              </w:rPr>
              <w:t>7000</w:t>
            </w:r>
          </w:p>
        </w:tc>
        <w:tc>
          <w:tcPr>
            <w:tcW w:w="1560" w:type="dxa"/>
            <w:vAlign w:val="center"/>
          </w:tcPr>
          <w:p w14:paraId="6A93D340" w14:textId="77777777" w:rsidR="00232DE8" w:rsidRDefault="00000000">
            <w:pPr>
              <w:jc w:val="center"/>
              <w:rPr>
                <w:rFonts w:hint="eastAsia"/>
              </w:rPr>
            </w:pPr>
            <w:r>
              <w:rPr>
                <w:sz w:val="17"/>
              </w:rPr>
              <w:t>12000</w:t>
            </w:r>
          </w:p>
        </w:tc>
      </w:tr>
      <w:tr w:rsidR="00232DE8" w14:paraId="4EF43BFD" w14:textId="77777777">
        <w:trPr>
          <w:jc w:val="center"/>
        </w:trPr>
        <w:tc>
          <w:tcPr>
            <w:tcW w:w="1560" w:type="dxa"/>
            <w:vAlign w:val="center"/>
          </w:tcPr>
          <w:p w14:paraId="075BBEEF" w14:textId="77777777" w:rsidR="00232DE8" w:rsidRDefault="00000000">
            <w:pPr>
              <w:jc w:val="center"/>
              <w:rPr>
                <w:rFonts w:hint="eastAsia"/>
              </w:rPr>
            </w:pPr>
            <w:r>
              <w:rPr>
                <w:sz w:val="17"/>
              </w:rPr>
              <w:t>6</w:t>
            </w:r>
          </w:p>
        </w:tc>
        <w:tc>
          <w:tcPr>
            <w:tcW w:w="1560" w:type="dxa"/>
            <w:vAlign w:val="center"/>
          </w:tcPr>
          <w:p w14:paraId="65B88354" w14:textId="77777777" w:rsidR="00232DE8" w:rsidRDefault="00000000">
            <w:pPr>
              <w:jc w:val="center"/>
              <w:rPr>
                <w:rFonts w:hint="eastAsia"/>
              </w:rPr>
            </w:pPr>
            <w:proofErr w:type="spellStart"/>
            <w:r>
              <w:rPr>
                <w:sz w:val="17"/>
              </w:rPr>
              <w:t>省体育馆</w:t>
            </w:r>
            <w:proofErr w:type="spellEnd"/>
          </w:p>
        </w:tc>
        <w:tc>
          <w:tcPr>
            <w:tcW w:w="1560" w:type="dxa"/>
            <w:vAlign w:val="center"/>
          </w:tcPr>
          <w:p w14:paraId="729329AB" w14:textId="77777777" w:rsidR="00232DE8" w:rsidRDefault="00000000">
            <w:pPr>
              <w:jc w:val="center"/>
              <w:rPr>
                <w:rFonts w:hint="eastAsia"/>
              </w:rPr>
            </w:pPr>
            <w:r>
              <w:rPr>
                <w:sz w:val="17"/>
              </w:rPr>
              <w:t>0.4440</w:t>
            </w:r>
          </w:p>
        </w:tc>
        <w:tc>
          <w:tcPr>
            <w:tcW w:w="1560" w:type="dxa"/>
            <w:vAlign w:val="center"/>
          </w:tcPr>
          <w:p w14:paraId="12B28481" w14:textId="77777777" w:rsidR="00232DE8" w:rsidRDefault="00000000">
            <w:pPr>
              <w:jc w:val="center"/>
              <w:rPr>
                <w:rFonts w:hint="eastAsia"/>
              </w:rPr>
            </w:pPr>
            <w:r>
              <w:rPr>
                <w:sz w:val="17"/>
              </w:rPr>
              <w:t>TR</w:t>
            </w:r>
          </w:p>
        </w:tc>
        <w:tc>
          <w:tcPr>
            <w:tcW w:w="1560" w:type="dxa"/>
            <w:vAlign w:val="center"/>
          </w:tcPr>
          <w:p w14:paraId="6591F43F" w14:textId="77777777" w:rsidR="00232DE8" w:rsidRDefault="00000000">
            <w:pPr>
              <w:jc w:val="center"/>
              <w:rPr>
                <w:rFonts w:hint="eastAsia"/>
              </w:rPr>
            </w:pPr>
            <w:r>
              <w:rPr>
                <w:sz w:val="17"/>
              </w:rPr>
              <w:t>7000</w:t>
            </w:r>
          </w:p>
        </w:tc>
        <w:tc>
          <w:tcPr>
            <w:tcW w:w="1560" w:type="dxa"/>
            <w:vAlign w:val="center"/>
          </w:tcPr>
          <w:p w14:paraId="2B53F53F" w14:textId="77777777" w:rsidR="00232DE8" w:rsidRDefault="00000000">
            <w:pPr>
              <w:jc w:val="center"/>
              <w:rPr>
                <w:rFonts w:hint="eastAsia"/>
              </w:rPr>
            </w:pPr>
            <w:r>
              <w:rPr>
                <w:sz w:val="17"/>
              </w:rPr>
              <w:t>12000</w:t>
            </w:r>
          </w:p>
        </w:tc>
      </w:tr>
      <w:tr w:rsidR="00232DE8" w14:paraId="4B7CEFD0" w14:textId="77777777">
        <w:trPr>
          <w:jc w:val="center"/>
        </w:trPr>
        <w:tc>
          <w:tcPr>
            <w:tcW w:w="1560" w:type="dxa"/>
            <w:vAlign w:val="center"/>
          </w:tcPr>
          <w:p w14:paraId="0AAE4B67" w14:textId="77777777" w:rsidR="00232DE8" w:rsidRDefault="00000000">
            <w:pPr>
              <w:jc w:val="center"/>
              <w:rPr>
                <w:rFonts w:hint="eastAsia"/>
              </w:rPr>
            </w:pPr>
            <w:r>
              <w:rPr>
                <w:sz w:val="17"/>
              </w:rPr>
              <w:t>7</w:t>
            </w:r>
          </w:p>
        </w:tc>
        <w:tc>
          <w:tcPr>
            <w:tcW w:w="1560" w:type="dxa"/>
            <w:vAlign w:val="center"/>
          </w:tcPr>
          <w:p w14:paraId="5B8F76DF" w14:textId="77777777" w:rsidR="00232DE8" w:rsidRDefault="00000000">
            <w:pPr>
              <w:jc w:val="center"/>
              <w:rPr>
                <w:rFonts w:hint="eastAsia"/>
              </w:rPr>
            </w:pPr>
            <w:proofErr w:type="spellStart"/>
            <w:r>
              <w:rPr>
                <w:sz w:val="17"/>
              </w:rPr>
              <w:t>孵化园</w:t>
            </w:r>
            <w:proofErr w:type="spellEnd"/>
          </w:p>
        </w:tc>
        <w:tc>
          <w:tcPr>
            <w:tcW w:w="1560" w:type="dxa"/>
            <w:vAlign w:val="center"/>
          </w:tcPr>
          <w:p w14:paraId="29D03BA7" w14:textId="77777777" w:rsidR="00232DE8" w:rsidRDefault="00000000">
            <w:pPr>
              <w:jc w:val="center"/>
              <w:rPr>
                <w:rFonts w:hint="eastAsia"/>
              </w:rPr>
            </w:pPr>
            <w:r>
              <w:rPr>
                <w:sz w:val="17"/>
              </w:rPr>
              <w:t>0.4141</w:t>
            </w:r>
          </w:p>
        </w:tc>
        <w:tc>
          <w:tcPr>
            <w:tcW w:w="1560" w:type="dxa"/>
            <w:vAlign w:val="center"/>
          </w:tcPr>
          <w:p w14:paraId="348D4C10" w14:textId="77777777" w:rsidR="00232DE8" w:rsidRDefault="00000000">
            <w:pPr>
              <w:jc w:val="center"/>
              <w:rPr>
                <w:rFonts w:hint="eastAsia"/>
              </w:rPr>
            </w:pPr>
            <w:r>
              <w:rPr>
                <w:sz w:val="17"/>
              </w:rPr>
              <w:t>HB</w:t>
            </w:r>
          </w:p>
        </w:tc>
        <w:tc>
          <w:tcPr>
            <w:tcW w:w="1560" w:type="dxa"/>
            <w:vAlign w:val="center"/>
          </w:tcPr>
          <w:p w14:paraId="2BABC5D9" w14:textId="77777777" w:rsidR="00232DE8" w:rsidRDefault="00000000">
            <w:pPr>
              <w:jc w:val="center"/>
              <w:rPr>
                <w:rFonts w:hint="eastAsia"/>
              </w:rPr>
            </w:pPr>
            <w:r>
              <w:rPr>
                <w:sz w:val="17"/>
              </w:rPr>
              <w:t>10000</w:t>
            </w:r>
          </w:p>
        </w:tc>
        <w:tc>
          <w:tcPr>
            <w:tcW w:w="1560" w:type="dxa"/>
            <w:vAlign w:val="center"/>
          </w:tcPr>
          <w:p w14:paraId="77D1ECF8" w14:textId="77777777" w:rsidR="00232DE8" w:rsidRDefault="00000000">
            <w:pPr>
              <w:jc w:val="center"/>
              <w:rPr>
                <w:rFonts w:hint="eastAsia"/>
              </w:rPr>
            </w:pPr>
            <w:r>
              <w:rPr>
                <w:sz w:val="17"/>
              </w:rPr>
              <w:t>16000</w:t>
            </w:r>
          </w:p>
        </w:tc>
      </w:tr>
      <w:tr w:rsidR="00232DE8" w14:paraId="1B30CF30" w14:textId="77777777">
        <w:trPr>
          <w:jc w:val="center"/>
        </w:trPr>
        <w:tc>
          <w:tcPr>
            <w:tcW w:w="1560" w:type="dxa"/>
            <w:vAlign w:val="center"/>
          </w:tcPr>
          <w:p w14:paraId="1308D302" w14:textId="77777777" w:rsidR="00232DE8" w:rsidRDefault="00000000">
            <w:pPr>
              <w:jc w:val="center"/>
              <w:rPr>
                <w:rFonts w:hint="eastAsia"/>
              </w:rPr>
            </w:pPr>
            <w:r>
              <w:rPr>
                <w:sz w:val="17"/>
              </w:rPr>
              <w:t>8</w:t>
            </w:r>
          </w:p>
        </w:tc>
        <w:tc>
          <w:tcPr>
            <w:tcW w:w="1560" w:type="dxa"/>
            <w:vAlign w:val="center"/>
          </w:tcPr>
          <w:p w14:paraId="5493C266" w14:textId="77777777" w:rsidR="00232DE8" w:rsidRDefault="00000000">
            <w:pPr>
              <w:jc w:val="center"/>
              <w:rPr>
                <w:rFonts w:hint="eastAsia"/>
              </w:rPr>
            </w:pPr>
            <w:proofErr w:type="spellStart"/>
            <w:r>
              <w:rPr>
                <w:sz w:val="17"/>
              </w:rPr>
              <w:t>倪家桥</w:t>
            </w:r>
            <w:proofErr w:type="spellEnd"/>
          </w:p>
        </w:tc>
        <w:tc>
          <w:tcPr>
            <w:tcW w:w="1560" w:type="dxa"/>
            <w:vAlign w:val="center"/>
          </w:tcPr>
          <w:p w14:paraId="4395B89E" w14:textId="77777777" w:rsidR="00232DE8" w:rsidRDefault="00000000">
            <w:pPr>
              <w:jc w:val="center"/>
              <w:rPr>
                <w:rFonts w:hint="eastAsia"/>
              </w:rPr>
            </w:pPr>
            <w:r>
              <w:rPr>
                <w:sz w:val="17"/>
              </w:rPr>
              <w:t>0.4058</w:t>
            </w:r>
          </w:p>
        </w:tc>
        <w:tc>
          <w:tcPr>
            <w:tcW w:w="1560" w:type="dxa"/>
            <w:vAlign w:val="center"/>
          </w:tcPr>
          <w:p w14:paraId="61D85F03" w14:textId="77777777" w:rsidR="00232DE8" w:rsidRDefault="00000000">
            <w:pPr>
              <w:jc w:val="center"/>
              <w:rPr>
                <w:rFonts w:hint="eastAsia"/>
              </w:rPr>
            </w:pPr>
            <w:r>
              <w:rPr>
                <w:sz w:val="17"/>
              </w:rPr>
              <w:t>TR</w:t>
            </w:r>
          </w:p>
        </w:tc>
        <w:tc>
          <w:tcPr>
            <w:tcW w:w="1560" w:type="dxa"/>
            <w:vAlign w:val="center"/>
          </w:tcPr>
          <w:p w14:paraId="44C1D938" w14:textId="77777777" w:rsidR="00232DE8" w:rsidRDefault="00000000">
            <w:pPr>
              <w:jc w:val="center"/>
              <w:rPr>
                <w:rFonts w:hint="eastAsia"/>
              </w:rPr>
            </w:pPr>
            <w:r>
              <w:rPr>
                <w:sz w:val="17"/>
              </w:rPr>
              <w:t>7000</w:t>
            </w:r>
          </w:p>
        </w:tc>
        <w:tc>
          <w:tcPr>
            <w:tcW w:w="1560" w:type="dxa"/>
            <w:vAlign w:val="center"/>
          </w:tcPr>
          <w:p w14:paraId="5BB71F18" w14:textId="77777777" w:rsidR="00232DE8" w:rsidRDefault="00000000">
            <w:pPr>
              <w:jc w:val="center"/>
              <w:rPr>
                <w:rFonts w:hint="eastAsia"/>
              </w:rPr>
            </w:pPr>
            <w:r>
              <w:rPr>
                <w:sz w:val="17"/>
              </w:rPr>
              <w:t>12000</w:t>
            </w:r>
          </w:p>
        </w:tc>
      </w:tr>
      <w:tr w:rsidR="00232DE8" w14:paraId="126736D7" w14:textId="77777777">
        <w:trPr>
          <w:jc w:val="center"/>
        </w:trPr>
        <w:tc>
          <w:tcPr>
            <w:tcW w:w="1560" w:type="dxa"/>
            <w:vAlign w:val="center"/>
          </w:tcPr>
          <w:p w14:paraId="3A891464" w14:textId="77777777" w:rsidR="00232DE8" w:rsidRDefault="00000000">
            <w:pPr>
              <w:jc w:val="center"/>
              <w:rPr>
                <w:rFonts w:hint="eastAsia"/>
              </w:rPr>
            </w:pPr>
            <w:r>
              <w:rPr>
                <w:sz w:val="17"/>
              </w:rPr>
              <w:t>9</w:t>
            </w:r>
          </w:p>
        </w:tc>
        <w:tc>
          <w:tcPr>
            <w:tcW w:w="1560" w:type="dxa"/>
            <w:vAlign w:val="center"/>
          </w:tcPr>
          <w:p w14:paraId="37E023C2" w14:textId="77777777" w:rsidR="00232DE8" w:rsidRDefault="00000000">
            <w:pPr>
              <w:jc w:val="center"/>
              <w:rPr>
                <w:rFonts w:hint="eastAsia"/>
              </w:rPr>
            </w:pPr>
            <w:proofErr w:type="spellStart"/>
            <w:r>
              <w:rPr>
                <w:sz w:val="17"/>
              </w:rPr>
              <w:t>太平园</w:t>
            </w:r>
            <w:proofErr w:type="spellEnd"/>
          </w:p>
        </w:tc>
        <w:tc>
          <w:tcPr>
            <w:tcW w:w="1560" w:type="dxa"/>
            <w:vAlign w:val="center"/>
          </w:tcPr>
          <w:p w14:paraId="2CC8A4BE" w14:textId="77777777" w:rsidR="00232DE8" w:rsidRDefault="00000000">
            <w:pPr>
              <w:jc w:val="center"/>
              <w:rPr>
                <w:rFonts w:hint="eastAsia"/>
              </w:rPr>
            </w:pPr>
            <w:r>
              <w:rPr>
                <w:sz w:val="17"/>
              </w:rPr>
              <w:t>0.4003</w:t>
            </w:r>
          </w:p>
        </w:tc>
        <w:tc>
          <w:tcPr>
            <w:tcW w:w="1560" w:type="dxa"/>
            <w:vAlign w:val="center"/>
          </w:tcPr>
          <w:p w14:paraId="2864C9A4" w14:textId="77777777" w:rsidR="00232DE8" w:rsidRDefault="00000000">
            <w:pPr>
              <w:jc w:val="center"/>
              <w:rPr>
                <w:rFonts w:hint="eastAsia"/>
              </w:rPr>
            </w:pPr>
            <w:r>
              <w:rPr>
                <w:sz w:val="17"/>
              </w:rPr>
              <w:t>HB</w:t>
            </w:r>
          </w:p>
        </w:tc>
        <w:tc>
          <w:tcPr>
            <w:tcW w:w="1560" w:type="dxa"/>
            <w:vAlign w:val="center"/>
          </w:tcPr>
          <w:p w14:paraId="3D987065" w14:textId="77777777" w:rsidR="00232DE8" w:rsidRDefault="00000000">
            <w:pPr>
              <w:jc w:val="center"/>
              <w:rPr>
                <w:rFonts w:hint="eastAsia"/>
              </w:rPr>
            </w:pPr>
            <w:r>
              <w:rPr>
                <w:sz w:val="17"/>
              </w:rPr>
              <w:t>10000</w:t>
            </w:r>
          </w:p>
        </w:tc>
        <w:tc>
          <w:tcPr>
            <w:tcW w:w="1560" w:type="dxa"/>
            <w:vAlign w:val="center"/>
          </w:tcPr>
          <w:p w14:paraId="1C1CA80A" w14:textId="77777777" w:rsidR="00232DE8" w:rsidRDefault="00000000">
            <w:pPr>
              <w:jc w:val="center"/>
              <w:rPr>
                <w:rFonts w:hint="eastAsia"/>
              </w:rPr>
            </w:pPr>
            <w:r>
              <w:rPr>
                <w:sz w:val="17"/>
              </w:rPr>
              <w:t>16000</w:t>
            </w:r>
          </w:p>
        </w:tc>
      </w:tr>
      <w:tr w:rsidR="00232DE8" w14:paraId="0B282A17" w14:textId="77777777">
        <w:trPr>
          <w:jc w:val="center"/>
        </w:trPr>
        <w:tc>
          <w:tcPr>
            <w:tcW w:w="1560" w:type="dxa"/>
            <w:vAlign w:val="center"/>
          </w:tcPr>
          <w:p w14:paraId="1CAF9A38" w14:textId="77777777" w:rsidR="00232DE8" w:rsidRDefault="00000000">
            <w:pPr>
              <w:jc w:val="center"/>
              <w:rPr>
                <w:rFonts w:hint="eastAsia"/>
              </w:rPr>
            </w:pPr>
            <w:r>
              <w:rPr>
                <w:sz w:val="17"/>
              </w:rPr>
              <w:t>10</w:t>
            </w:r>
          </w:p>
        </w:tc>
        <w:tc>
          <w:tcPr>
            <w:tcW w:w="1560" w:type="dxa"/>
            <w:vAlign w:val="center"/>
          </w:tcPr>
          <w:p w14:paraId="17BC0E18" w14:textId="77777777" w:rsidR="00232DE8" w:rsidRDefault="00000000">
            <w:pPr>
              <w:jc w:val="center"/>
              <w:rPr>
                <w:rFonts w:hint="eastAsia"/>
              </w:rPr>
            </w:pPr>
            <w:proofErr w:type="spellStart"/>
            <w:r>
              <w:rPr>
                <w:sz w:val="17"/>
              </w:rPr>
              <w:t>衣冠庙</w:t>
            </w:r>
            <w:proofErr w:type="spellEnd"/>
          </w:p>
        </w:tc>
        <w:tc>
          <w:tcPr>
            <w:tcW w:w="1560" w:type="dxa"/>
            <w:vAlign w:val="center"/>
          </w:tcPr>
          <w:p w14:paraId="24756797" w14:textId="77777777" w:rsidR="00232DE8" w:rsidRDefault="00000000">
            <w:pPr>
              <w:jc w:val="center"/>
              <w:rPr>
                <w:rFonts w:hint="eastAsia"/>
              </w:rPr>
            </w:pPr>
            <w:r>
              <w:rPr>
                <w:sz w:val="17"/>
              </w:rPr>
              <w:t>0.3864</w:t>
            </w:r>
          </w:p>
        </w:tc>
        <w:tc>
          <w:tcPr>
            <w:tcW w:w="1560" w:type="dxa"/>
            <w:vAlign w:val="center"/>
          </w:tcPr>
          <w:p w14:paraId="4713E086" w14:textId="77777777" w:rsidR="00232DE8" w:rsidRDefault="00000000">
            <w:pPr>
              <w:jc w:val="center"/>
              <w:rPr>
                <w:rFonts w:hint="eastAsia"/>
              </w:rPr>
            </w:pPr>
            <w:r>
              <w:rPr>
                <w:sz w:val="17"/>
              </w:rPr>
              <w:t>SL</w:t>
            </w:r>
          </w:p>
        </w:tc>
        <w:tc>
          <w:tcPr>
            <w:tcW w:w="1560" w:type="dxa"/>
            <w:vAlign w:val="center"/>
          </w:tcPr>
          <w:p w14:paraId="60995842" w14:textId="77777777" w:rsidR="00232DE8" w:rsidRDefault="00000000">
            <w:pPr>
              <w:jc w:val="center"/>
              <w:rPr>
                <w:rFonts w:hint="eastAsia"/>
              </w:rPr>
            </w:pPr>
            <w:r>
              <w:rPr>
                <w:sz w:val="17"/>
              </w:rPr>
              <w:t>5000</w:t>
            </w:r>
          </w:p>
        </w:tc>
        <w:tc>
          <w:tcPr>
            <w:tcW w:w="1560" w:type="dxa"/>
            <w:vAlign w:val="center"/>
          </w:tcPr>
          <w:p w14:paraId="75DBC52C" w14:textId="77777777" w:rsidR="00232DE8" w:rsidRDefault="00000000">
            <w:pPr>
              <w:jc w:val="center"/>
              <w:rPr>
                <w:rFonts w:hint="eastAsia"/>
              </w:rPr>
            </w:pPr>
            <w:r>
              <w:rPr>
                <w:sz w:val="17"/>
              </w:rPr>
              <w:t>8000</w:t>
            </w:r>
          </w:p>
        </w:tc>
      </w:tr>
      <w:tr w:rsidR="00232DE8" w14:paraId="70C51971" w14:textId="77777777">
        <w:trPr>
          <w:jc w:val="center"/>
        </w:trPr>
        <w:tc>
          <w:tcPr>
            <w:tcW w:w="1560" w:type="dxa"/>
            <w:vAlign w:val="center"/>
          </w:tcPr>
          <w:p w14:paraId="1EE366A2" w14:textId="77777777" w:rsidR="00232DE8" w:rsidRDefault="00000000">
            <w:pPr>
              <w:jc w:val="center"/>
              <w:rPr>
                <w:rFonts w:hint="eastAsia"/>
              </w:rPr>
            </w:pPr>
            <w:r>
              <w:rPr>
                <w:sz w:val="17"/>
              </w:rPr>
              <w:t>11</w:t>
            </w:r>
          </w:p>
        </w:tc>
        <w:tc>
          <w:tcPr>
            <w:tcW w:w="1560" w:type="dxa"/>
            <w:vAlign w:val="center"/>
          </w:tcPr>
          <w:p w14:paraId="14E52A1F" w14:textId="77777777" w:rsidR="00232DE8" w:rsidRDefault="00000000">
            <w:pPr>
              <w:jc w:val="center"/>
              <w:rPr>
                <w:rFonts w:hint="eastAsia"/>
              </w:rPr>
            </w:pPr>
            <w:proofErr w:type="spellStart"/>
            <w:r>
              <w:rPr>
                <w:sz w:val="17"/>
              </w:rPr>
              <w:t>红牌楼</w:t>
            </w:r>
            <w:proofErr w:type="spellEnd"/>
          </w:p>
        </w:tc>
        <w:tc>
          <w:tcPr>
            <w:tcW w:w="1560" w:type="dxa"/>
            <w:vAlign w:val="center"/>
          </w:tcPr>
          <w:p w14:paraId="368DB5DD" w14:textId="77777777" w:rsidR="00232DE8" w:rsidRDefault="00000000">
            <w:pPr>
              <w:jc w:val="center"/>
              <w:rPr>
                <w:rFonts w:hint="eastAsia"/>
              </w:rPr>
            </w:pPr>
            <w:r>
              <w:rPr>
                <w:sz w:val="17"/>
              </w:rPr>
              <w:t>0.3425</w:t>
            </w:r>
          </w:p>
        </w:tc>
        <w:tc>
          <w:tcPr>
            <w:tcW w:w="1560" w:type="dxa"/>
            <w:vAlign w:val="center"/>
          </w:tcPr>
          <w:p w14:paraId="7586A783" w14:textId="77777777" w:rsidR="00232DE8" w:rsidRDefault="00000000">
            <w:pPr>
              <w:jc w:val="center"/>
              <w:rPr>
                <w:rFonts w:hint="eastAsia"/>
              </w:rPr>
            </w:pPr>
            <w:r>
              <w:rPr>
                <w:sz w:val="17"/>
              </w:rPr>
              <w:t>SL</w:t>
            </w:r>
          </w:p>
        </w:tc>
        <w:tc>
          <w:tcPr>
            <w:tcW w:w="1560" w:type="dxa"/>
            <w:vAlign w:val="center"/>
          </w:tcPr>
          <w:p w14:paraId="49D550B0" w14:textId="77777777" w:rsidR="00232DE8" w:rsidRDefault="00000000">
            <w:pPr>
              <w:jc w:val="center"/>
              <w:rPr>
                <w:rFonts w:hint="eastAsia"/>
              </w:rPr>
            </w:pPr>
            <w:r>
              <w:rPr>
                <w:sz w:val="17"/>
              </w:rPr>
              <w:t>5000</w:t>
            </w:r>
          </w:p>
        </w:tc>
        <w:tc>
          <w:tcPr>
            <w:tcW w:w="1560" w:type="dxa"/>
            <w:vAlign w:val="center"/>
          </w:tcPr>
          <w:p w14:paraId="178552C5" w14:textId="77777777" w:rsidR="00232DE8" w:rsidRDefault="00000000">
            <w:pPr>
              <w:jc w:val="center"/>
              <w:rPr>
                <w:rFonts w:hint="eastAsia"/>
              </w:rPr>
            </w:pPr>
            <w:r>
              <w:rPr>
                <w:sz w:val="17"/>
              </w:rPr>
              <w:t>8000</w:t>
            </w:r>
          </w:p>
        </w:tc>
      </w:tr>
      <w:tr w:rsidR="00232DE8" w14:paraId="223F0D3A" w14:textId="77777777">
        <w:trPr>
          <w:jc w:val="center"/>
        </w:trPr>
        <w:tc>
          <w:tcPr>
            <w:tcW w:w="1560" w:type="dxa"/>
            <w:vAlign w:val="center"/>
          </w:tcPr>
          <w:p w14:paraId="546E0800" w14:textId="77777777" w:rsidR="00232DE8" w:rsidRDefault="00000000">
            <w:pPr>
              <w:jc w:val="center"/>
              <w:rPr>
                <w:rFonts w:hint="eastAsia"/>
              </w:rPr>
            </w:pPr>
            <w:r>
              <w:rPr>
                <w:sz w:val="17"/>
              </w:rPr>
              <w:t>12</w:t>
            </w:r>
          </w:p>
        </w:tc>
        <w:tc>
          <w:tcPr>
            <w:tcW w:w="1560" w:type="dxa"/>
            <w:vAlign w:val="center"/>
          </w:tcPr>
          <w:p w14:paraId="1C35BCE5" w14:textId="77777777" w:rsidR="00232DE8" w:rsidRDefault="00000000">
            <w:pPr>
              <w:jc w:val="center"/>
              <w:rPr>
                <w:rFonts w:hint="eastAsia"/>
              </w:rPr>
            </w:pPr>
            <w:proofErr w:type="spellStart"/>
            <w:r>
              <w:rPr>
                <w:sz w:val="17"/>
              </w:rPr>
              <w:t>新南门</w:t>
            </w:r>
            <w:proofErr w:type="spellEnd"/>
          </w:p>
        </w:tc>
        <w:tc>
          <w:tcPr>
            <w:tcW w:w="1560" w:type="dxa"/>
            <w:vAlign w:val="center"/>
          </w:tcPr>
          <w:p w14:paraId="549C6F50" w14:textId="77777777" w:rsidR="00232DE8" w:rsidRDefault="00000000">
            <w:pPr>
              <w:jc w:val="center"/>
              <w:rPr>
                <w:rFonts w:hint="eastAsia"/>
              </w:rPr>
            </w:pPr>
            <w:r>
              <w:rPr>
                <w:sz w:val="17"/>
              </w:rPr>
              <w:t>0.3366</w:t>
            </w:r>
          </w:p>
        </w:tc>
        <w:tc>
          <w:tcPr>
            <w:tcW w:w="1560" w:type="dxa"/>
            <w:vAlign w:val="center"/>
          </w:tcPr>
          <w:p w14:paraId="10672CE7" w14:textId="77777777" w:rsidR="00232DE8" w:rsidRDefault="00000000">
            <w:pPr>
              <w:jc w:val="center"/>
              <w:rPr>
                <w:rFonts w:hint="eastAsia"/>
              </w:rPr>
            </w:pPr>
            <w:r>
              <w:rPr>
                <w:sz w:val="17"/>
              </w:rPr>
              <w:t>SL</w:t>
            </w:r>
          </w:p>
        </w:tc>
        <w:tc>
          <w:tcPr>
            <w:tcW w:w="1560" w:type="dxa"/>
            <w:vAlign w:val="center"/>
          </w:tcPr>
          <w:p w14:paraId="61324F6A" w14:textId="77777777" w:rsidR="00232DE8" w:rsidRDefault="00000000">
            <w:pPr>
              <w:jc w:val="center"/>
              <w:rPr>
                <w:rFonts w:hint="eastAsia"/>
              </w:rPr>
            </w:pPr>
            <w:r>
              <w:rPr>
                <w:sz w:val="17"/>
              </w:rPr>
              <w:t>5000</w:t>
            </w:r>
          </w:p>
        </w:tc>
        <w:tc>
          <w:tcPr>
            <w:tcW w:w="1560" w:type="dxa"/>
            <w:vAlign w:val="center"/>
          </w:tcPr>
          <w:p w14:paraId="621D89DF" w14:textId="77777777" w:rsidR="00232DE8" w:rsidRDefault="00000000">
            <w:pPr>
              <w:jc w:val="center"/>
              <w:rPr>
                <w:rFonts w:hint="eastAsia"/>
              </w:rPr>
            </w:pPr>
            <w:r>
              <w:rPr>
                <w:sz w:val="17"/>
              </w:rPr>
              <w:t>8000</w:t>
            </w:r>
          </w:p>
        </w:tc>
      </w:tr>
      <w:tr w:rsidR="00232DE8" w14:paraId="25E7A7D5" w14:textId="77777777">
        <w:trPr>
          <w:jc w:val="center"/>
        </w:trPr>
        <w:tc>
          <w:tcPr>
            <w:tcW w:w="1560" w:type="dxa"/>
            <w:vAlign w:val="center"/>
          </w:tcPr>
          <w:p w14:paraId="67EB1C0C" w14:textId="77777777" w:rsidR="00232DE8" w:rsidRDefault="00000000">
            <w:pPr>
              <w:jc w:val="center"/>
              <w:rPr>
                <w:rFonts w:hint="eastAsia"/>
              </w:rPr>
            </w:pPr>
            <w:r>
              <w:rPr>
                <w:sz w:val="17"/>
              </w:rPr>
              <w:t>13</w:t>
            </w:r>
          </w:p>
        </w:tc>
        <w:tc>
          <w:tcPr>
            <w:tcW w:w="1560" w:type="dxa"/>
            <w:vAlign w:val="center"/>
          </w:tcPr>
          <w:p w14:paraId="419FD81E" w14:textId="77777777" w:rsidR="00232DE8" w:rsidRDefault="00000000">
            <w:pPr>
              <w:jc w:val="center"/>
              <w:rPr>
                <w:rFonts w:hint="eastAsia"/>
              </w:rPr>
            </w:pPr>
            <w:proofErr w:type="spellStart"/>
            <w:r>
              <w:rPr>
                <w:sz w:val="17"/>
              </w:rPr>
              <w:t>芳草街</w:t>
            </w:r>
            <w:proofErr w:type="spellEnd"/>
          </w:p>
        </w:tc>
        <w:tc>
          <w:tcPr>
            <w:tcW w:w="1560" w:type="dxa"/>
            <w:vAlign w:val="center"/>
          </w:tcPr>
          <w:p w14:paraId="2C32D5FC" w14:textId="77777777" w:rsidR="00232DE8" w:rsidRDefault="00000000">
            <w:pPr>
              <w:jc w:val="center"/>
              <w:rPr>
                <w:rFonts w:hint="eastAsia"/>
              </w:rPr>
            </w:pPr>
            <w:r>
              <w:rPr>
                <w:sz w:val="17"/>
              </w:rPr>
              <w:t>0.3334</w:t>
            </w:r>
          </w:p>
        </w:tc>
        <w:tc>
          <w:tcPr>
            <w:tcW w:w="1560" w:type="dxa"/>
            <w:vAlign w:val="center"/>
          </w:tcPr>
          <w:p w14:paraId="3547EB48" w14:textId="77777777" w:rsidR="00232DE8" w:rsidRDefault="00000000">
            <w:pPr>
              <w:jc w:val="center"/>
              <w:rPr>
                <w:rFonts w:hint="eastAsia"/>
              </w:rPr>
            </w:pPr>
            <w:r>
              <w:rPr>
                <w:sz w:val="17"/>
              </w:rPr>
              <w:t>SL</w:t>
            </w:r>
          </w:p>
        </w:tc>
        <w:tc>
          <w:tcPr>
            <w:tcW w:w="1560" w:type="dxa"/>
            <w:vAlign w:val="center"/>
          </w:tcPr>
          <w:p w14:paraId="2319EE9E" w14:textId="77777777" w:rsidR="00232DE8" w:rsidRDefault="00000000">
            <w:pPr>
              <w:jc w:val="center"/>
              <w:rPr>
                <w:rFonts w:hint="eastAsia"/>
              </w:rPr>
            </w:pPr>
            <w:r>
              <w:rPr>
                <w:sz w:val="17"/>
              </w:rPr>
              <w:t>5000</w:t>
            </w:r>
          </w:p>
        </w:tc>
        <w:tc>
          <w:tcPr>
            <w:tcW w:w="1560" w:type="dxa"/>
            <w:vAlign w:val="center"/>
          </w:tcPr>
          <w:p w14:paraId="34E3E57C" w14:textId="77777777" w:rsidR="00232DE8" w:rsidRDefault="00000000">
            <w:pPr>
              <w:jc w:val="center"/>
              <w:rPr>
                <w:rFonts w:hint="eastAsia"/>
              </w:rPr>
            </w:pPr>
            <w:r>
              <w:rPr>
                <w:sz w:val="17"/>
              </w:rPr>
              <w:t>8000</w:t>
            </w:r>
          </w:p>
        </w:tc>
      </w:tr>
      <w:tr w:rsidR="00232DE8" w14:paraId="57DD9248" w14:textId="77777777">
        <w:trPr>
          <w:jc w:val="center"/>
        </w:trPr>
        <w:tc>
          <w:tcPr>
            <w:tcW w:w="1560" w:type="dxa"/>
            <w:vAlign w:val="center"/>
          </w:tcPr>
          <w:p w14:paraId="431E4B6E" w14:textId="77777777" w:rsidR="00232DE8" w:rsidRDefault="00000000">
            <w:pPr>
              <w:jc w:val="center"/>
              <w:rPr>
                <w:rFonts w:hint="eastAsia"/>
              </w:rPr>
            </w:pPr>
            <w:r>
              <w:rPr>
                <w:sz w:val="17"/>
              </w:rPr>
              <w:t>14</w:t>
            </w:r>
          </w:p>
        </w:tc>
        <w:tc>
          <w:tcPr>
            <w:tcW w:w="1560" w:type="dxa"/>
            <w:vAlign w:val="center"/>
          </w:tcPr>
          <w:p w14:paraId="7C408583" w14:textId="77777777" w:rsidR="00232DE8" w:rsidRDefault="00000000">
            <w:pPr>
              <w:jc w:val="center"/>
              <w:rPr>
                <w:rFonts w:hint="eastAsia"/>
              </w:rPr>
            </w:pPr>
            <w:proofErr w:type="spellStart"/>
            <w:r>
              <w:rPr>
                <w:sz w:val="17"/>
              </w:rPr>
              <w:t>科园</w:t>
            </w:r>
            <w:proofErr w:type="spellEnd"/>
          </w:p>
        </w:tc>
        <w:tc>
          <w:tcPr>
            <w:tcW w:w="1560" w:type="dxa"/>
            <w:vAlign w:val="center"/>
          </w:tcPr>
          <w:p w14:paraId="524EE887" w14:textId="77777777" w:rsidR="00232DE8" w:rsidRDefault="00000000">
            <w:pPr>
              <w:jc w:val="center"/>
              <w:rPr>
                <w:rFonts w:hint="eastAsia"/>
              </w:rPr>
            </w:pPr>
            <w:r>
              <w:rPr>
                <w:sz w:val="17"/>
              </w:rPr>
              <w:t>0.3178</w:t>
            </w:r>
          </w:p>
        </w:tc>
        <w:tc>
          <w:tcPr>
            <w:tcW w:w="1560" w:type="dxa"/>
            <w:vAlign w:val="center"/>
          </w:tcPr>
          <w:p w14:paraId="383B5949" w14:textId="77777777" w:rsidR="00232DE8" w:rsidRDefault="00000000">
            <w:pPr>
              <w:jc w:val="center"/>
              <w:rPr>
                <w:rFonts w:hint="eastAsia"/>
              </w:rPr>
            </w:pPr>
            <w:r>
              <w:rPr>
                <w:sz w:val="17"/>
              </w:rPr>
              <w:t>SL</w:t>
            </w:r>
          </w:p>
        </w:tc>
        <w:tc>
          <w:tcPr>
            <w:tcW w:w="1560" w:type="dxa"/>
            <w:vAlign w:val="center"/>
          </w:tcPr>
          <w:p w14:paraId="57DD21FB" w14:textId="77777777" w:rsidR="00232DE8" w:rsidRDefault="00000000">
            <w:pPr>
              <w:jc w:val="center"/>
              <w:rPr>
                <w:rFonts w:hint="eastAsia"/>
              </w:rPr>
            </w:pPr>
            <w:r>
              <w:rPr>
                <w:sz w:val="17"/>
              </w:rPr>
              <w:t>5000</w:t>
            </w:r>
          </w:p>
        </w:tc>
        <w:tc>
          <w:tcPr>
            <w:tcW w:w="1560" w:type="dxa"/>
            <w:vAlign w:val="center"/>
          </w:tcPr>
          <w:p w14:paraId="596D7991" w14:textId="77777777" w:rsidR="00232DE8" w:rsidRDefault="00000000">
            <w:pPr>
              <w:jc w:val="center"/>
              <w:rPr>
                <w:rFonts w:hint="eastAsia"/>
              </w:rPr>
            </w:pPr>
            <w:r>
              <w:rPr>
                <w:sz w:val="17"/>
              </w:rPr>
              <w:t>8000</w:t>
            </w:r>
          </w:p>
        </w:tc>
      </w:tr>
      <w:tr w:rsidR="00232DE8" w14:paraId="24028984" w14:textId="77777777">
        <w:trPr>
          <w:jc w:val="center"/>
        </w:trPr>
        <w:tc>
          <w:tcPr>
            <w:tcW w:w="1560" w:type="dxa"/>
            <w:vAlign w:val="center"/>
          </w:tcPr>
          <w:p w14:paraId="6A41AF7E" w14:textId="77777777" w:rsidR="00232DE8" w:rsidRDefault="00000000">
            <w:pPr>
              <w:jc w:val="center"/>
              <w:rPr>
                <w:rFonts w:hint="eastAsia"/>
              </w:rPr>
            </w:pPr>
            <w:r>
              <w:rPr>
                <w:sz w:val="17"/>
              </w:rPr>
              <w:t>15</w:t>
            </w:r>
          </w:p>
        </w:tc>
        <w:tc>
          <w:tcPr>
            <w:tcW w:w="1560" w:type="dxa"/>
            <w:vAlign w:val="center"/>
          </w:tcPr>
          <w:p w14:paraId="74F65EB8" w14:textId="77777777" w:rsidR="00232DE8" w:rsidRDefault="00000000">
            <w:pPr>
              <w:jc w:val="center"/>
              <w:rPr>
                <w:rFonts w:hint="eastAsia"/>
              </w:rPr>
            </w:pPr>
            <w:proofErr w:type="spellStart"/>
            <w:r>
              <w:rPr>
                <w:sz w:val="17"/>
              </w:rPr>
              <w:t>桐梓林</w:t>
            </w:r>
            <w:proofErr w:type="spellEnd"/>
          </w:p>
        </w:tc>
        <w:tc>
          <w:tcPr>
            <w:tcW w:w="1560" w:type="dxa"/>
            <w:vAlign w:val="center"/>
          </w:tcPr>
          <w:p w14:paraId="2A9CB2E7" w14:textId="77777777" w:rsidR="00232DE8" w:rsidRDefault="00000000">
            <w:pPr>
              <w:jc w:val="center"/>
              <w:rPr>
                <w:rFonts w:hint="eastAsia"/>
              </w:rPr>
            </w:pPr>
            <w:r>
              <w:rPr>
                <w:sz w:val="17"/>
              </w:rPr>
              <w:t>0.3113</w:t>
            </w:r>
          </w:p>
        </w:tc>
        <w:tc>
          <w:tcPr>
            <w:tcW w:w="1560" w:type="dxa"/>
            <w:vAlign w:val="center"/>
          </w:tcPr>
          <w:p w14:paraId="58881DB6" w14:textId="77777777" w:rsidR="00232DE8" w:rsidRDefault="00000000">
            <w:pPr>
              <w:jc w:val="center"/>
              <w:rPr>
                <w:rFonts w:hint="eastAsia"/>
              </w:rPr>
            </w:pPr>
            <w:r>
              <w:rPr>
                <w:sz w:val="17"/>
              </w:rPr>
              <w:t>SL</w:t>
            </w:r>
          </w:p>
        </w:tc>
        <w:tc>
          <w:tcPr>
            <w:tcW w:w="1560" w:type="dxa"/>
            <w:vAlign w:val="center"/>
          </w:tcPr>
          <w:p w14:paraId="78E8A821" w14:textId="77777777" w:rsidR="00232DE8" w:rsidRDefault="00000000">
            <w:pPr>
              <w:jc w:val="center"/>
              <w:rPr>
                <w:rFonts w:hint="eastAsia"/>
              </w:rPr>
            </w:pPr>
            <w:r>
              <w:rPr>
                <w:sz w:val="17"/>
              </w:rPr>
              <w:t>5000</w:t>
            </w:r>
          </w:p>
        </w:tc>
        <w:tc>
          <w:tcPr>
            <w:tcW w:w="1560" w:type="dxa"/>
            <w:vAlign w:val="center"/>
          </w:tcPr>
          <w:p w14:paraId="1086F21A" w14:textId="77777777" w:rsidR="00232DE8" w:rsidRDefault="00000000">
            <w:pPr>
              <w:jc w:val="center"/>
              <w:rPr>
                <w:rFonts w:hint="eastAsia"/>
              </w:rPr>
            </w:pPr>
            <w:r>
              <w:rPr>
                <w:sz w:val="17"/>
              </w:rPr>
              <w:t>8000</w:t>
            </w:r>
          </w:p>
        </w:tc>
      </w:tr>
      <w:tr w:rsidR="00232DE8" w14:paraId="23EF3000" w14:textId="77777777">
        <w:trPr>
          <w:jc w:val="center"/>
        </w:trPr>
        <w:tc>
          <w:tcPr>
            <w:tcW w:w="1560" w:type="dxa"/>
            <w:vAlign w:val="center"/>
          </w:tcPr>
          <w:p w14:paraId="10625E07" w14:textId="77777777" w:rsidR="00232DE8" w:rsidRDefault="00000000">
            <w:pPr>
              <w:jc w:val="center"/>
              <w:rPr>
                <w:rFonts w:hint="eastAsia"/>
              </w:rPr>
            </w:pPr>
            <w:r>
              <w:rPr>
                <w:sz w:val="17"/>
              </w:rPr>
              <w:t>16</w:t>
            </w:r>
          </w:p>
        </w:tc>
        <w:tc>
          <w:tcPr>
            <w:tcW w:w="1560" w:type="dxa"/>
            <w:vAlign w:val="center"/>
          </w:tcPr>
          <w:p w14:paraId="28BDFA8D" w14:textId="77777777" w:rsidR="00232DE8" w:rsidRDefault="00000000">
            <w:pPr>
              <w:jc w:val="center"/>
              <w:rPr>
                <w:rFonts w:hint="eastAsia"/>
              </w:rPr>
            </w:pPr>
            <w:proofErr w:type="spellStart"/>
            <w:r>
              <w:rPr>
                <w:sz w:val="17"/>
              </w:rPr>
              <w:t>永丰</w:t>
            </w:r>
            <w:proofErr w:type="spellEnd"/>
          </w:p>
        </w:tc>
        <w:tc>
          <w:tcPr>
            <w:tcW w:w="1560" w:type="dxa"/>
            <w:vAlign w:val="center"/>
          </w:tcPr>
          <w:p w14:paraId="1B41BC0E" w14:textId="77777777" w:rsidR="00232DE8" w:rsidRDefault="00000000">
            <w:pPr>
              <w:jc w:val="center"/>
              <w:rPr>
                <w:rFonts w:hint="eastAsia"/>
              </w:rPr>
            </w:pPr>
            <w:r>
              <w:rPr>
                <w:sz w:val="17"/>
              </w:rPr>
              <w:t>0.3058</w:t>
            </w:r>
          </w:p>
        </w:tc>
        <w:tc>
          <w:tcPr>
            <w:tcW w:w="1560" w:type="dxa"/>
            <w:vAlign w:val="center"/>
          </w:tcPr>
          <w:p w14:paraId="43D82DD7" w14:textId="77777777" w:rsidR="00232DE8" w:rsidRDefault="00000000">
            <w:pPr>
              <w:jc w:val="center"/>
              <w:rPr>
                <w:rFonts w:hint="eastAsia"/>
              </w:rPr>
            </w:pPr>
            <w:r>
              <w:rPr>
                <w:sz w:val="17"/>
              </w:rPr>
              <w:t>SL</w:t>
            </w:r>
          </w:p>
        </w:tc>
        <w:tc>
          <w:tcPr>
            <w:tcW w:w="1560" w:type="dxa"/>
            <w:vAlign w:val="center"/>
          </w:tcPr>
          <w:p w14:paraId="57637941" w14:textId="77777777" w:rsidR="00232DE8" w:rsidRDefault="00000000">
            <w:pPr>
              <w:jc w:val="center"/>
              <w:rPr>
                <w:rFonts w:hint="eastAsia"/>
              </w:rPr>
            </w:pPr>
            <w:r>
              <w:rPr>
                <w:sz w:val="17"/>
              </w:rPr>
              <w:t>5000</w:t>
            </w:r>
          </w:p>
        </w:tc>
        <w:tc>
          <w:tcPr>
            <w:tcW w:w="1560" w:type="dxa"/>
            <w:vAlign w:val="center"/>
          </w:tcPr>
          <w:p w14:paraId="1E2F9EE3" w14:textId="77777777" w:rsidR="00232DE8" w:rsidRDefault="00000000">
            <w:pPr>
              <w:jc w:val="center"/>
              <w:rPr>
                <w:rFonts w:hint="eastAsia"/>
              </w:rPr>
            </w:pPr>
            <w:r>
              <w:rPr>
                <w:sz w:val="17"/>
              </w:rPr>
              <w:t>8000</w:t>
            </w:r>
          </w:p>
        </w:tc>
      </w:tr>
      <w:tr w:rsidR="00232DE8" w14:paraId="439F85BD" w14:textId="77777777">
        <w:trPr>
          <w:jc w:val="center"/>
        </w:trPr>
        <w:tc>
          <w:tcPr>
            <w:tcW w:w="1560" w:type="dxa"/>
            <w:vAlign w:val="center"/>
          </w:tcPr>
          <w:p w14:paraId="2A11390F" w14:textId="77777777" w:rsidR="00232DE8" w:rsidRDefault="00000000">
            <w:pPr>
              <w:jc w:val="center"/>
              <w:rPr>
                <w:rFonts w:hint="eastAsia"/>
              </w:rPr>
            </w:pPr>
            <w:r>
              <w:rPr>
                <w:sz w:val="17"/>
              </w:rPr>
              <w:t>17</w:t>
            </w:r>
          </w:p>
        </w:tc>
        <w:tc>
          <w:tcPr>
            <w:tcW w:w="1560" w:type="dxa"/>
            <w:vAlign w:val="center"/>
          </w:tcPr>
          <w:p w14:paraId="71C6ABBE" w14:textId="77777777" w:rsidR="00232DE8" w:rsidRDefault="00000000">
            <w:pPr>
              <w:jc w:val="center"/>
              <w:rPr>
                <w:rFonts w:hint="eastAsia"/>
              </w:rPr>
            </w:pPr>
            <w:proofErr w:type="spellStart"/>
            <w:r>
              <w:rPr>
                <w:sz w:val="17"/>
              </w:rPr>
              <w:t>金融城</w:t>
            </w:r>
            <w:proofErr w:type="spellEnd"/>
          </w:p>
        </w:tc>
        <w:tc>
          <w:tcPr>
            <w:tcW w:w="1560" w:type="dxa"/>
            <w:vAlign w:val="center"/>
          </w:tcPr>
          <w:p w14:paraId="6DB79A2C" w14:textId="77777777" w:rsidR="00232DE8" w:rsidRDefault="00000000">
            <w:pPr>
              <w:jc w:val="center"/>
              <w:rPr>
                <w:rFonts w:hint="eastAsia"/>
              </w:rPr>
            </w:pPr>
            <w:r>
              <w:rPr>
                <w:sz w:val="17"/>
              </w:rPr>
              <w:t>0.2980</w:t>
            </w:r>
          </w:p>
        </w:tc>
        <w:tc>
          <w:tcPr>
            <w:tcW w:w="1560" w:type="dxa"/>
            <w:vAlign w:val="center"/>
          </w:tcPr>
          <w:p w14:paraId="37A27775" w14:textId="77777777" w:rsidR="00232DE8" w:rsidRDefault="00000000">
            <w:pPr>
              <w:jc w:val="center"/>
              <w:rPr>
                <w:rFonts w:hint="eastAsia"/>
              </w:rPr>
            </w:pPr>
            <w:r>
              <w:rPr>
                <w:sz w:val="17"/>
              </w:rPr>
              <w:t>SL</w:t>
            </w:r>
          </w:p>
        </w:tc>
        <w:tc>
          <w:tcPr>
            <w:tcW w:w="1560" w:type="dxa"/>
            <w:vAlign w:val="center"/>
          </w:tcPr>
          <w:p w14:paraId="6ECD8583" w14:textId="77777777" w:rsidR="00232DE8" w:rsidRDefault="00000000">
            <w:pPr>
              <w:jc w:val="center"/>
              <w:rPr>
                <w:rFonts w:hint="eastAsia"/>
              </w:rPr>
            </w:pPr>
            <w:r>
              <w:rPr>
                <w:sz w:val="17"/>
              </w:rPr>
              <w:t>5000</w:t>
            </w:r>
          </w:p>
        </w:tc>
        <w:tc>
          <w:tcPr>
            <w:tcW w:w="1560" w:type="dxa"/>
            <w:vAlign w:val="center"/>
          </w:tcPr>
          <w:p w14:paraId="5D87F3C4" w14:textId="77777777" w:rsidR="00232DE8" w:rsidRDefault="00000000">
            <w:pPr>
              <w:jc w:val="center"/>
              <w:rPr>
                <w:rFonts w:hint="eastAsia"/>
              </w:rPr>
            </w:pPr>
            <w:r>
              <w:rPr>
                <w:sz w:val="17"/>
              </w:rPr>
              <w:t>8000</w:t>
            </w:r>
          </w:p>
        </w:tc>
      </w:tr>
    </w:tbl>
    <w:p w14:paraId="59DA6DD7" w14:textId="77777777" w:rsidR="00232DE8" w:rsidRDefault="00000000">
      <w:pPr>
        <w:jc w:val="center"/>
        <w:rPr>
          <w:rFonts w:hint="eastAsia"/>
        </w:rPr>
      </w:pPr>
      <w:r>
        <w:rPr>
          <w:noProof/>
        </w:rPr>
        <w:lastRenderedPageBreak/>
        <w:drawing>
          <wp:inline distT="0" distB="0" distL="0" distR="0" wp14:anchorId="53F729E1" wp14:editId="6D26A0CD">
            <wp:extent cx="3718560" cy="4132641"/>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5_candidates.png"/>
                    <pic:cNvPicPr/>
                  </pic:nvPicPr>
                  <pic:blipFill>
                    <a:blip r:embed="rId12"/>
                    <a:stretch>
                      <a:fillRect/>
                    </a:stretch>
                  </pic:blipFill>
                  <pic:spPr>
                    <a:xfrm>
                      <a:off x="0" y="0"/>
                      <a:ext cx="3720477" cy="4134771"/>
                    </a:xfrm>
                    <a:prstGeom prst="rect">
                      <a:avLst/>
                    </a:prstGeom>
                  </pic:spPr>
                </pic:pic>
              </a:graphicData>
            </a:graphic>
          </wp:inline>
        </w:drawing>
      </w:r>
    </w:p>
    <w:p w14:paraId="2BB4A434" w14:textId="77777777" w:rsidR="00232DE8" w:rsidRDefault="00000000">
      <w:pPr>
        <w:spacing w:after="0" w:line="360" w:lineRule="auto"/>
        <w:jc w:val="center"/>
        <w:rPr>
          <w:rFonts w:hint="eastAsia"/>
          <w:lang w:eastAsia="zh-CN"/>
        </w:rPr>
      </w:pPr>
      <w:r>
        <w:rPr>
          <w:lang w:eastAsia="zh-CN"/>
        </w:rPr>
        <w:t>图 5-5 备选地铁物流配送转运点空间分布图</w:t>
      </w:r>
    </w:p>
    <w:p w14:paraId="4C0C233A" w14:textId="77777777" w:rsidR="00232DE8" w:rsidRDefault="00000000">
      <w:pPr>
        <w:spacing w:after="0" w:line="360" w:lineRule="auto"/>
        <w:ind w:firstLine="420"/>
        <w:rPr>
          <w:rFonts w:hint="eastAsia"/>
          <w:lang w:eastAsia="zh-CN"/>
        </w:rPr>
      </w:pPr>
      <w:r>
        <w:rPr>
          <w:lang w:eastAsia="zh-CN"/>
        </w:rPr>
        <w:t>从空间分布看，备选转运点主要分布于武侯区中心城区换乘节点、南部商务和产业功能片区以及西南部对外衔接节点。该候选集合兼顾了网络组织效率、站域需求潜力和空间覆盖能力，为第二阶段布局优化提供了可行决策空间。</w:t>
      </w:r>
    </w:p>
    <w:p w14:paraId="08B034BA" w14:textId="77777777" w:rsidR="00232DE8" w:rsidRDefault="00000000">
      <w:pPr>
        <w:pStyle w:val="21"/>
        <w:rPr>
          <w:lang w:eastAsia="zh-CN"/>
        </w:rPr>
      </w:pPr>
      <w:r>
        <w:rPr>
          <w:rFonts w:ascii="宋体" w:eastAsia="宋体" w:hAnsi="宋体"/>
          <w:lang w:eastAsia="zh-CN"/>
        </w:rPr>
        <w:t>5.3 第二阶段：地铁物流配送转运点布局优化</w:t>
      </w:r>
    </w:p>
    <w:p w14:paraId="6AE37013" w14:textId="77777777" w:rsidR="00232DE8" w:rsidRDefault="00000000">
      <w:pPr>
        <w:pStyle w:val="31"/>
        <w:rPr>
          <w:lang w:eastAsia="zh-CN"/>
        </w:rPr>
      </w:pPr>
      <w:r>
        <w:rPr>
          <w:rFonts w:ascii="宋体" w:eastAsia="宋体" w:hAnsi="宋体"/>
          <w:sz w:val="23"/>
          <w:lang w:eastAsia="zh-CN"/>
        </w:rPr>
        <w:t>5.3.1 末端需求点与需求量测算</w:t>
      </w:r>
    </w:p>
    <w:p w14:paraId="324F850F" w14:textId="77777777" w:rsidR="00232DE8" w:rsidRDefault="00000000">
      <w:pPr>
        <w:spacing w:after="0" w:line="360" w:lineRule="auto"/>
        <w:ind w:firstLine="420"/>
        <w:rPr>
          <w:rFonts w:hint="eastAsia"/>
          <w:lang w:eastAsia="zh-CN"/>
        </w:rPr>
      </w:pPr>
      <w:r>
        <w:rPr>
          <w:lang w:eastAsia="zh-CN"/>
        </w:rPr>
        <w:t>本章将武侯区内顺丰末端服务网点作为第二阶段选址—分配模型的需求点。基于高德地图 POI 数据清洗结果，共整理得到 78 个有效顺丰末端服务网点，字段包括站点名称、地址、经纬度、类型、评分和数据来源等信息。为刻画各末端需求点的潜在服务范围，本文以顺丰站点空间位置为生成点构建 Voronoi 潜在服务影响区，并假设各顺丰站点主要服务其 Voronoi 单元范围内的末端配送需求。</w:t>
      </w:r>
    </w:p>
    <w:p w14:paraId="2FB0698A" w14:textId="77777777" w:rsidR="00232DE8" w:rsidRDefault="00000000">
      <w:pPr>
        <w:spacing w:after="0" w:line="360" w:lineRule="auto"/>
        <w:ind w:firstLine="420"/>
        <w:rPr>
          <w:rFonts w:hint="eastAsia"/>
          <w:lang w:eastAsia="zh-CN"/>
        </w:rPr>
      </w:pPr>
      <w:r>
        <w:rPr>
          <w:lang w:eastAsia="zh-CN"/>
        </w:rPr>
        <w:t>在此基础上，叠加人口栅格数据统计各 Voronoi 潜在服务影响区内的人口规模，并将栅格估算服务人口作为需求权重，对基准情景下的顺丰日均配送总需求量进行比例分配。该方法的基本假设是：在缺少站点真实收派件量数据的情况下，末端快递需求与潜在服务人口规模近似成正比。人口规模越大，居民日常消费、快递收派和即时配送活动越频繁，对应末端需求点的潜在需求量也越高。</w:t>
      </w:r>
    </w:p>
    <w:p w14:paraId="1DCDABDA" w14:textId="77777777" w:rsidR="00EC7B4F" w:rsidRDefault="00000000">
      <w:pPr>
        <w:rPr>
          <w:rFonts w:hint="eastAsia"/>
          <w:lang w:eastAsia="zh-CN"/>
        </w:rPr>
      </w:pPr>
      <w:r>
        <w:rPr>
          <w:lang w:eastAsia="zh-CN"/>
        </w:rPr>
        <w:lastRenderedPageBreak/>
        <w:t xml:space="preserve">需求分配公式为：D_j = D × P_j / </w:t>
      </w:r>
      <w:proofErr w:type="spellStart"/>
      <w:r>
        <w:t>Σ</w:t>
      </w:r>
      <w:proofErr w:type="spellEnd"/>
      <w:r>
        <w:rPr>
          <w:lang w:eastAsia="zh-CN"/>
        </w:rPr>
        <w:t>P_j。其中，D_j 为第 j 个末端需求点的日均需求量，D 为基准情景顺丰日均配送总需求量，P_j 为第 j 个 Voronoi 潜在服务影响区内的栅格估算服务人口。</w:t>
      </w:r>
    </w:p>
    <w:p w14:paraId="76468011" w14:textId="77777777" w:rsidR="00232DE8" w:rsidRDefault="00000000">
      <w:pPr>
        <w:spacing w:after="0" w:line="360" w:lineRule="auto"/>
        <w:jc w:val="center"/>
        <w:rPr>
          <w:rFonts w:hint="eastAsia"/>
          <w:lang w:eastAsia="zh-CN"/>
        </w:rPr>
      </w:pPr>
      <w:r>
        <w:rPr>
          <w:lang w:eastAsia="zh-CN"/>
        </w:rPr>
        <w:t>表 5-6 顺丰末端需求量描述性统计</w:t>
      </w:r>
    </w:p>
    <w:tbl>
      <w:tblPr>
        <w:tblStyle w:val="aff1"/>
        <w:tblW w:w="0" w:type="auto"/>
        <w:jc w:val="center"/>
        <w:tblLook w:val="04A0" w:firstRow="1" w:lastRow="0" w:firstColumn="1" w:lastColumn="0" w:noHBand="0" w:noVBand="1"/>
      </w:tblPr>
      <w:tblGrid>
        <w:gridCol w:w="4680"/>
        <w:gridCol w:w="4680"/>
      </w:tblGrid>
      <w:tr w:rsidR="00232DE8" w14:paraId="460FD630" w14:textId="77777777">
        <w:trPr>
          <w:jc w:val="center"/>
        </w:trPr>
        <w:tc>
          <w:tcPr>
            <w:tcW w:w="4680" w:type="dxa"/>
            <w:vAlign w:val="center"/>
          </w:tcPr>
          <w:p w14:paraId="09ABFD05" w14:textId="77777777" w:rsidR="00232DE8" w:rsidRDefault="00000000">
            <w:pPr>
              <w:jc w:val="center"/>
              <w:rPr>
                <w:rFonts w:hint="eastAsia"/>
              </w:rPr>
            </w:pPr>
            <w:proofErr w:type="spellStart"/>
            <w:r>
              <w:rPr>
                <w:b/>
                <w:sz w:val="17"/>
              </w:rPr>
              <w:t>项目</w:t>
            </w:r>
            <w:proofErr w:type="spellEnd"/>
          </w:p>
        </w:tc>
        <w:tc>
          <w:tcPr>
            <w:tcW w:w="4680" w:type="dxa"/>
            <w:vAlign w:val="center"/>
          </w:tcPr>
          <w:p w14:paraId="26167193" w14:textId="77777777" w:rsidR="00232DE8" w:rsidRDefault="00000000">
            <w:pPr>
              <w:jc w:val="center"/>
              <w:rPr>
                <w:rFonts w:hint="eastAsia"/>
              </w:rPr>
            </w:pPr>
            <w:proofErr w:type="spellStart"/>
            <w:r>
              <w:rPr>
                <w:b/>
                <w:sz w:val="17"/>
              </w:rPr>
              <w:t>数值</w:t>
            </w:r>
            <w:proofErr w:type="spellEnd"/>
          </w:p>
        </w:tc>
      </w:tr>
      <w:tr w:rsidR="00232DE8" w14:paraId="4906C1B9" w14:textId="77777777">
        <w:trPr>
          <w:jc w:val="center"/>
        </w:trPr>
        <w:tc>
          <w:tcPr>
            <w:tcW w:w="4680" w:type="dxa"/>
            <w:vAlign w:val="center"/>
          </w:tcPr>
          <w:p w14:paraId="6898DBB5" w14:textId="77777777" w:rsidR="00232DE8" w:rsidRDefault="00000000">
            <w:pPr>
              <w:jc w:val="center"/>
              <w:rPr>
                <w:rFonts w:hint="eastAsia"/>
              </w:rPr>
            </w:pPr>
            <w:proofErr w:type="spellStart"/>
            <w:r>
              <w:rPr>
                <w:sz w:val="17"/>
              </w:rPr>
              <w:t>需求点数量</w:t>
            </w:r>
            <w:proofErr w:type="spellEnd"/>
          </w:p>
        </w:tc>
        <w:tc>
          <w:tcPr>
            <w:tcW w:w="4680" w:type="dxa"/>
            <w:vAlign w:val="center"/>
          </w:tcPr>
          <w:p w14:paraId="4B319AA6" w14:textId="77777777" w:rsidR="00232DE8" w:rsidRDefault="00000000">
            <w:pPr>
              <w:jc w:val="center"/>
              <w:rPr>
                <w:rFonts w:hint="eastAsia"/>
              </w:rPr>
            </w:pPr>
            <w:r>
              <w:rPr>
                <w:sz w:val="17"/>
              </w:rPr>
              <w:t>78</w:t>
            </w:r>
          </w:p>
        </w:tc>
      </w:tr>
      <w:tr w:rsidR="00232DE8" w14:paraId="4E24BAB8" w14:textId="77777777">
        <w:trPr>
          <w:jc w:val="center"/>
        </w:trPr>
        <w:tc>
          <w:tcPr>
            <w:tcW w:w="4680" w:type="dxa"/>
            <w:vAlign w:val="center"/>
          </w:tcPr>
          <w:p w14:paraId="2342B3DF" w14:textId="77777777" w:rsidR="00232DE8" w:rsidRDefault="00000000">
            <w:pPr>
              <w:jc w:val="center"/>
              <w:rPr>
                <w:rFonts w:hint="eastAsia"/>
              </w:rPr>
            </w:pPr>
            <w:proofErr w:type="spellStart"/>
            <w:r>
              <w:rPr>
                <w:sz w:val="17"/>
              </w:rPr>
              <w:t>基准情景总需求量</w:t>
            </w:r>
            <w:proofErr w:type="spellEnd"/>
          </w:p>
        </w:tc>
        <w:tc>
          <w:tcPr>
            <w:tcW w:w="4680" w:type="dxa"/>
            <w:vAlign w:val="center"/>
          </w:tcPr>
          <w:p w14:paraId="50FB276F" w14:textId="77777777" w:rsidR="00232DE8" w:rsidRDefault="00000000">
            <w:pPr>
              <w:jc w:val="center"/>
              <w:rPr>
                <w:rFonts w:hint="eastAsia"/>
              </w:rPr>
            </w:pPr>
            <w:r>
              <w:rPr>
                <w:sz w:val="17"/>
              </w:rPr>
              <w:t>66970.02 件/日</w:t>
            </w:r>
          </w:p>
        </w:tc>
      </w:tr>
      <w:tr w:rsidR="00232DE8" w14:paraId="1BE9147F" w14:textId="77777777">
        <w:trPr>
          <w:jc w:val="center"/>
        </w:trPr>
        <w:tc>
          <w:tcPr>
            <w:tcW w:w="4680" w:type="dxa"/>
            <w:vAlign w:val="center"/>
          </w:tcPr>
          <w:p w14:paraId="721C062C" w14:textId="77777777" w:rsidR="00232DE8" w:rsidRDefault="00000000">
            <w:pPr>
              <w:jc w:val="center"/>
              <w:rPr>
                <w:rFonts w:hint="eastAsia"/>
              </w:rPr>
            </w:pPr>
            <w:proofErr w:type="spellStart"/>
            <w:r>
              <w:rPr>
                <w:sz w:val="17"/>
              </w:rPr>
              <w:t>平均需求量</w:t>
            </w:r>
            <w:proofErr w:type="spellEnd"/>
          </w:p>
        </w:tc>
        <w:tc>
          <w:tcPr>
            <w:tcW w:w="4680" w:type="dxa"/>
            <w:vAlign w:val="center"/>
          </w:tcPr>
          <w:p w14:paraId="3825C450" w14:textId="77777777" w:rsidR="00232DE8" w:rsidRDefault="00000000">
            <w:pPr>
              <w:jc w:val="center"/>
              <w:rPr>
                <w:rFonts w:hint="eastAsia"/>
              </w:rPr>
            </w:pPr>
            <w:r>
              <w:rPr>
                <w:sz w:val="17"/>
              </w:rPr>
              <w:t>858.59 件/日</w:t>
            </w:r>
          </w:p>
        </w:tc>
      </w:tr>
      <w:tr w:rsidR="00232DE8" w14:paraId="68CC0410" w14:textId="77777777">
        <w:trPr>
          <w:jc w:val="center"/>
        </w:trPr>
        <w:tc>
          <w:tcPr>
            <w:tcW w:w="4680" w:type="dxa"/>
            <w:vAlign w:val="center"/>
          </w:tcPr>
          <w:p w14:paraId="57C40109" w14:textId="77777777" w:rsidR="00232DE8" w:rsidRDefault="00000000">
            <w:pPr>
              <w:jc w:val="center"/>
              <w:rPr>
                <w:rFonts w:hint="eastAsia"/>
              </w:rPr>
            </w:pPr>
            <w:proofErr w:type="spellStart"/>
            <w:r>
              <w:rPr>
                <w:sz w:val="17"/>
              </w:rPr>
              <w:t>最小需求量</w:t>
            </w:r>
            <w:proofErr w:type="spellEnd"/>
          </w:p>
        </w:tc>
        <w:tc>
          <w:tcPr>
            <w:tcW w:w="4680" w:type="dxa"/>
            <w:vAlign w:val="center"/>
          </w:tcPr>
          <w:p w14:paraId="15689941" w14:textId="77777777" w:rsidR="00232DE8" w:rsidRDefault="00000000">
            <w:pPr>
              <w:jc w:val="center"/>
              <w:rPr>
                <w:rFonts w:hint="eastAsia"/>
              </w:rPr>
            </w:pPr>
            <w:r>
              <w:rPr>
                <w:sz w:val="17"/>
              </w:rPr>
              <w:t>116.35 件/日</w:t>
            </w:r>
          </w:p>
        </w:tc>
      </w:tr>
      <w:tr w:rsidR="00232DE8" w14:paraId="06D3DCBA" w14:textId="77777777">
        <w:trPr>
          <w:jc w:val="center"/>
        </w:trPr>
        <w:tc>
          <w:tcPr>
            <w:tcW w:w="4680" w:type="dxa"/>
            <w:vAlign w:val="center"/>
          </w:tcPr>
          <w:p w14:paraId="75C4D584" w14:textId="77777777" w:rsidR="00232DE8" w:rsidRDefault="00000000">
            <w:pPr>
              <w:jc w:val="center"/>
              <w:rPr>
                <w:rFonts w:hint="eastAsia"/>
              </w:rPr>
            </w:pPr>
            <w:proofErr w:type="spellStart"/>
            <w:r>
              <w:rPr>
                <w:sz w:val="17"/>
              </w:rPr>
              <w:t>最大需求量</w:t>
            </w:r>
            <w:proofErr w:type="spellEnd"/>
          </w:p>
        </w:tc>
        <w:tc>
          <w:tcPr>
            <w:tcW w:w="4680" w:type="dxa"/>
            <w:vAlign w:val="center"/>
          </w:tcPr>
          <w:p w14:paraId="1B4024E3" w14:textId="77777777" w:rsidR="00232DE8" w:rsidRDefault="00000000">
            <w:pPr>
              <w:jc w:val="center"/>
              <w:rPr>
                <w:rFonts w:hint="eastAsia"/>
              </w:rPr>
            </w:pPr>
            <w:r>
              <w:rPr>
                <w:sz w:val="17"/>
              </w:rPr>
              <w:t>3124.49 件/日</w:t>
            </w:r>
          </w:p>
        </w:tc>
      </w:tr>
      <w:tr w:rsidR="00232DE8" w14:paraId="360DACBA" w14:textId="77777777">
        <w:trPr>
          <w:jc w:val="center"/>
        </w:trPr>
        <w:tc>
          <w:tcPr>
            <w:tcW w:w="4680" w:type="dxa"/>
            <w:vAlign w:val="center"/>
          </w:tcPr>
          <w:p w14:paraId="08C79142" w14:textId="77777777" w:rsidR="00232DE8" w:rsidRDefault="00000000">
            <w:pPr>
              <w:jc w:val="center"/>
              <w:rPr>
                <w:rFonts w:hint="eastAsia"/>
              </w:rPr>
            </w:pPr>
            <w:proofErr w:type="spellStart"/>
            <w:r>
              <w:rPr>
                <w:sz w:val="17"/>
              </w:rPr>
              <w:t>标准差</w:t>
            </w:r>
            <w:proofErr w:type="spellEnd"/>
          </w:p>
        </w:tc>
        <w:tc>
          <w:tcPr>
            <w:tcW w:w="4680" w:type="dxa"/>
            <w:vAlign w:val="center"/>
          </w:tcPr>
          <w:p w14:paraId="6B1C419A" w14:textId="77777777" w:rsidR="00232DE8" w:rsidRDefault="00000000">
            <w:pPr>
              <w:jc w:val="center"/>
              <w:rPr>
                <w:rFonts w:hint="eastAsia"/>
              </w:rPr>
            </w:pPr>
            <w:r>
              <w:rPr>
                <w:sz w:val="17"/>
              </w:rPr>
              <w:t>538.72 件/日</w:t>
            </w:r>
          </w:p>
        </w:tc>
      </w:tr>
      <w:tr w:rsidR="00232DE8" w14:paraId="1E92E562" w14:textId="77777777">
        <w:trPr>
          <w:jc w:val="center"/>
        </w:trPr>
        <w:tc>
          <w:tcPr>
            <w:tcW w:w="4680" w:type="dxa"/>
            <w:vAlign w:val="center"/>
          </w:tcPr>
          <w:p w14:paraId="45A8381B" w14:textId="77777777" w:rsidR="00232DE8" w:rsidRDefault="00000000">
            <w:pPr>
              <w:jc w:val="center"/>
              <w:rPr>
                <w:rFonts w:hint="eastAsia"/>
                <w:lang w:eastAsia="zh-CN"/>
              </w:rPr>
            </w:pPr>
            <w:r>
              <w:rPr>
                <w:sz w:val="17"/>
                <w:lang w:eastAsia="zh-CN"/>
              </w:rPr>
              <w:t>栅格估算服务人口总量</w:t>
            </w:r>
          </w:p>
        </w:tc>
        <w:tc>
          <w:tcPr>
            <w:tcW w:w="4680" w:type="dxa"/>
            <w:vAlign w:val="center"/>
          </w:tcPr>
          <w:p w14:paraId="617D4A29" w14:textId="77777777" w:rsidR="00232DE8" w:rsidRDefault="00000000">
            <w:pPr>
              <w:jc w:val="center"/>
              <w:rPr>
                <w:rFonts w:hint="eastAsia"/>
              </w:rPr>
            </w:pPr>
            <w:r>
              <w:rPr>
                <w:sz w:val="17"/>
              </w:rPr>
              <w:t xml:space="preserve">约 190.28 </w:t>
            </w:r>
            <w:proofErr w:type="spellStart"/>
            <w:r>
              <w:rPr>
                <w:sz w:val="17"/>
              </w:rPr>
              <w:t>万人</w:t>
            </w:r>
            <w:proofErr w:type="spellEnd"/>
          </w:p>
        </w:tc>
      </w:tr>
      <w:tr w:rsidR="00232DE8" w14:paraId="060DEBD9" w14:textId="77777777">
        <w:trPr>
          <w:jc w:val="center"/>
        </w:trPr>
        <w:tc>
          <w:tcPr>
            <w:tcW w:w="4680" w:type="dxa"/>
            <w:vAlign w:val="center"/>
          </w:tcPr>
          <w:p w14:paraId="047695F4" w14:textId="77777777" w:rsidR="00232DE8" w:rsidRDefault="00000000">
            <w:pPr>
              <w:jc w:val="center"/>
              <w:rPr>
                <w:rFonts w:hint="eastAsia"/>
                <w:lang w:eastAsia="zh-CN"/>
              </w:rPr>
            </w:pPr>
            <w:r>
              <w:rPr>
                <w:sz w:val="17"/>
                <w:lang w:eastAsia="zh-CN"/>
              </w:rPr>
              <w:t>潜在服务影响区平均面积</w:t>
            </w:r>
          </w:p>
        </w:tc>
        <w:tc>
          <w:tcPr>
            <w:tcW w:w="4680" w:type="dxa"/>
            <w:vAlign w:val="center"/>
          </w:tcPr>
          <w:p w14:paraId="546371B4" w14:textId="77777777" w:rsidR="00232DE8" w:rsidRDefault="00000000">
            <w:pPr>
              <w:jc w:val="center"/>
              <w:rPr>
                <w:rFonts w:hint="eastAsia"/>
              </w:rPr>
            </w:pPr>
            <w:r>
              <w:rPr>
                <w:sz w:val="17"/>
              </w:rPr>
              <w:t>3.7131 km²</w:t>
            </w:r>
          </w:p>
        </w:tc>
      </w:tr>
    </w:tbl>
    <w:p w14:paraId="5F1D950F" w14:textId="77777777" w:rsidR="00232DE8" w:rsidRDefault="00000000">
      <w:pPr>
        <w:spacing w:after="0" w:line="360" w:lineRule="auto"/>
        <w:jc w:val="center"/>
        <w:rPr>
          <w:rFonts w:hint="eastAsia"/>
        </w:rPr>
      </w:pPr>
      <w:r>
        <w:t xml:space="preserve">表 5-7 </w:t>
      </w:r>
      <w:proofErr w:type="spellStart"/>
      <w:r>
        <w:t>高需求顺丰末端站点</w:t>
      </w:r>
      <w:proofErr w:type="spellEnd"/>
    </w:p>
    <w:tbl>
      <w:tblPr>
        <w:tblStyle w:val="aff1"/>
        <w:tblW w:w="0" w:type="auto"/>
        <w:jc w:val="center"/>
        <w:tblLook w:val="04A0" w:firstRow="1" w:lastRow="0" w:firstColumn="1" w:lastColumn="0" w:noHBand="0" w:noVBand="1"/>
      </w:tblPr>
      <w:tblGrid>
        <w:gridCol w:w="2340"/>
        <w:gridCol w:w="2340"/>
        <w:gridCol w:w="2340"/>
        <w:gridCol w:w="2340"/>
      </w:tblGrid>
      <w:tr w:rsidR="00232DE8" w14:paraId="119535F4" w14:textId="77777777">
        <w:trPr>
          <w:jc w:val="center"/>
        </w:trPr>
        <w:tc>
          <w:tcPr>
            <w:tcW w:w="2340" w:type="dxa"/>
            <w:vAlign w:val="center"/>
          </w:tcPr>
          <w:p w14:paraId="0CEC4741" w14:textId="77777777" w:rsidR="00232DE8" w:rsidRDefault="00000000">
            <w:pPr>
              <w:jc w:val="center"/>
              <w:rPr>
                <w:rFonts w:hint="eastAsia"/>
              </w:rPr>
            </w:pPr>
            <w:proofErr w:type="spellStart"/>
            <w:r>
              <w:rPr>
                <w:b/>
                <w:sz w:val="17"/>
              </w:rPr>
              <w:t>排名</w:t>
            </w:r>
            <w:proofErr w:type="spellEnd"/>
          </w:p>
        </w:tc>
        <w:tc>
          <w:tcPr>
            <w:tcW w:w="2340" w:type="dxa"/>
            <w:vAlign w:val="center"/>
          </w:tcPr>
          <w:p w14:paraId="5F76442E" w14:textId="77777777" w:rsidR="00232DE8" w:rsidRDefault="00000000">
            <w:pPr>
              <w:jc w:val="center"/>
              <w:rPr>
                <w:rFonts w:hint="eastAsia"/>
              </w:rPr>
            </w:pPr>
            <w:proofErr w:type="spellStart"/>
            <w:r>
              <w:rPr>
                <w:b/>
                <w:sz w:val="17"/>
              </w:rPr>
              <w:t>站点名称</w:t>
            </w:r>
            <w:proofErr w:type="spellEnd"/>
          </w:p>
        </w:tc>
        <w:tc>
          <w:tcPr>
            <w:tcW w:w="2340" w:type="dxa"/>
            <w:vAlign w:val="center"/>
          </w:tcPr>
          <w:p w14:paraId="5722820F" w14:textId="77777777" w:rsidR="00232DE8" w:rsidRDefault="00000000">
            <w:pPr>
              <w:jc w:val="center"/>
              <w:rPr>
                <w:rFonts w:hint="eastAsia"/>
              </w:rPr>
            </w:pPr>
            <w:proofErr w:type="spellStart"/>
            <w:r>
              <w:rPr>
                <w:b/>
                <w:sz w:val="17"/>
              </w:rPr>
              <w:t>服务人口规模</w:t>
            </w:r>
            <w:proofErr w:type="spellEnd"/>
          </w:p>
        </w:tc>
        <w:tc>
          <w:tcPr>
            <w:tcW w:w="2340" w:type="dxa"/>
            <w:vAlign w:val="center"/>
          </w:tcPr>
          <w:p w14:paraId="61E4621F" w14:textId="77777777" w:rsidR="00232DE8" w:rsidRDefault="00000000">
            <w:pPr>
              <w:jc w:val="center"/>
              <w:rPr>
                <w:rFonts w:hint="eastAsia"/>
              </w:rPr>
            </w:pPr>
            <w:proofErr w:type="spellStart"/>
            <w:r>
              <w:rPr>
                <w:b/>
                <w:sz w:val="17"/>
              </w:rPr>
              <w:t>需求量（件</w:t>
            </w:r>
            <w:proofErr w:type="spellEnd"/>
            <w:r>
              <w:rPr>
                <w:b/>
                <w:sz w:val="17"/>
              </w:rPr>
              <w:t>/日）</w:t>
            </w:r>
          </w:p>
        </w:tc>
      </w:tr>
      <w:tr w:rsidR="00232DE8" w14:paraId="2E49E90E" w14:textId="77777777">
        <w:trPr>
          <w:jc w:val="center"/>
        </w:trPr>
        <w:tc>
          <w:tcPr>
            <w:tcW w:w="2340" w:type="dxa"/>
            <w:vAlign w:val="center"/>
          </w:tcPr>
          <w:p w14:paraId="24437A54" w14:textId="77777777" w:rsidR="00232DE8" w:rsidRDefault="00000000">
            <w:pPr>
              <w:jc w:val="center"/>
              <w:rPr>
                <w:rFonts w:hint="eastAsia"/>
              </w:rPr>
            </w:pPr>
            <w:r>
              <w:rPr>
                <w:sz w:val="17"/>
              </w:rPr>
              <w:t>1</w:t>
            </w:r>
          </w:p>
        </w:tc>
        <w:tc>
          <w:tcPr>
            <w:tcW w:w="2340" w:type="dxa"/>
            <w:vAlign w:val="center"/>
          </w:tcPr>
          <w:p w14:paraId="4BB8B431" w14:textId="77777777" w:rsidR="00232DE8" w:rsidRDefault="00000000">
            <w:pPr>
              <w:jc w:val="center"/>
              <w:rPr>
                <w:rFonts w:hint="eastAsia"/>
              </w:rPr>
            </w:pPr>
            <w:proofErr w:type="spellStart"/>
            <w:r>
              <w:rPr>
                <w:sz w:val="17"/>
              </w:rPr>
              <w:t>顺丰速运</w:t>
            </w:r>
            <w:proofErr w:type="spellEnd"/>
            <w:r>
              <w:rPr>
                <w:sz w:val="17"/>
              </w:rPr>
              <w:t>(</w:t>
            </w:r>
            <w:proofErr w:type="spellStart"/>
            <w:r>
              <w:rPr>
                <w:sz w:val="17"/>
              </w:rPr>
              <w:t>簇锦家园店</w:t>
            </w:r>
            <w:proofErr w:type="spellEnd"/>
            <w:r>
              <w:rPr>
                <w:sz w:val="17"/>
              </w:rPr>
              <w:t>)</w:t>
            </w:r>
          </w:p>
        </w:tc>
        <w:tc>
          <w:tcPr>
            <w:tcW w:w="2340" w:type="dxa"/>
            <w:vAlign w:val="center"/>
          </w:tcPr>
          <w:p w14:paraId="07E5A72D" w14:textId="77777777" w:rsidR="00232DE8" w:rsidRDefault="00000000">
            <w:pPr>
              <w:jc w:val="center"/>
              <w:rPr>
                <w:rFonts w:hint="eastAsia"/>
              </w:rPr>
            </w:pPr>
            <w:r>
              <w:rPr>
                <w:sz w:val="17"/>
              </w:rPr>
              <w:t>88776.24</w:t>
            </w:r>
          </w:p>
        </w:tc>
        <w:tc>
          <w:tcPr>
            <w:tcW w:w="2340" w:type="dxa"/>
            <w:vAlign w:val="center"/>
          </w:tcPr>
          <w:p w14:paraId="104B27FE" w14:textId="77777777" w:rsidR="00232DE8" w:rsidRDefault="00000000">
            <w:pPr>
              <w:jc w:val="center"/>
              <w:rPr>
                <w:rFonts w:hint="eastAsia"/>
              </w:rPr>
            </w:pPr>
            <w:r>
              <w:rPr>
                <w:sz w:val="17"/>
              </w:rPr>
              <w:t>3124.49</w:t>
            </w:r>
          </w:p>
        </w:tc>
      </w:tr>
      <w:tr w:rsidR="00232DE8" w14:paraId="0B471FDE" w14:textId="77777777">
        <w:trPr>
          <w:jc w:val="center"/>
        </w:trPr>
        <w:tc>
          <w:tcPr>
            <w:tcW w:w="2340" w:type="dxa"/>
            <w:vAlign w:val="center"/>
          </w:tcPr>
          <w:p w14:paraId="647E9740" w14:textId="77777777" w:rsidR="00232DE8" w:rsidRDefault="00000000">
            <w:pPr>
              <w:jc w:val="center"/>
              <w:rPr>
                <w:rFonts w:hint="eastAsia"/>
              </w:rPr>
            </w:pPr>
            <w:r>
              <w:rPr>
                <w:sz w:val="17"/>
              </w:rPr>
              <w:t>2</w:t>
            </w:r>
          </w:p>
        </w:tc>
        <w:tc>
          <w:tcPr>
            <w:tcW w:w="2340" w:type="dxa"/>
            <w:vAlign w:val="center"/>
          </w:tcPr>
          <w:p w14:paraId="677D51EE" w14:textId="77777777" w:rsidR="00232DE8" w:rsidRDefault="00000000">
            <w:pPr>
              <w:jc w:val="center"/>
              <w:rPr>
                <w:rFonts w:hint="eastAsia"/>
              </w:rPr>
            </w:pPr>
            <w:proofErr w:type="spellStart"/>
            <w:r>
              <w:rPr>
                <w:sz w:val="17"/>
              </w:rPr>
              <w:t>顺丰速运</w:t>
            </w:r>
            <w:proofErr w:type="spellEnd"/>
            <w:r>
              <w:rPr>
                <w:sz w:val="17"/>
              </w:rPr>
              <w:t>(</w:t>
            </w:r>
            <w:proofErr w:type="spellStart"/>
            <w:r>
              <w:rPr>
                <w:sz w:val="17"/>
              </w:rPr>
              <w:t>金花店</w:t>
            </w:r>
            <w:proofErr w:type="spellEnd"/>
            <w:r>
              <w:rPr>
                <w:sz w:val="17"/>
              </w:rPr>
              <w:t>)</w:t>
            </w:r>
          </w:p>
        </w:tc>
        <w:tc>
          <w:tcPr>
            <w:tcW w:w="2340" w:type="dxa"/>
            <w:vAlign w:val="center"/>
          </w:tcPr>
          <w:p w14:paraId="4DBD15F0" w14:textId="77777777" w:rsidR="00232DE8" w:rsidRDefault="00000000">
            <w:pPr>
              <w:jc w:val="center"/>
              <w:rPr>
                <w:rFonts w:hint="eastAsia"/>
              </w:rPr>
            </w:pPr>
            <w:r>
              <w:rPr>
                <w:sz w:val="17"/>
              </w:rPr>
              <w:t>72895.22</w:t>
            </w:r>
          </w:p>
        </w:tc>
        <w:tc>
          <w:tcPr>
            <w:tcW w:w="2340" w:type="dxa"/>
            <w:vAlign w:val="center"/>
          </w:tcPr>
          <w:p w14:paraId="69FF8967" w14:textId="77777777" w:rsidR="00232DE8" w:rsidRDefault="00000000">
            <w:pPr>
              <w:jc w:val="center"/>
              <w:rPr>
                <w:rFonts w:hint="eastAsia"/>
              </w:rPr>
            </w:pPr>
            <w:r>
              <w:rPr>
                <w:sz w:val="17"/>
              </w:rPr>
              <w:t>2565.56</w:t>
            </w:r>
          </w:p>
        </w:tc>
      </w:tr>
      <w:tr w:rsidR="00232DE8" w14:paraId="65580B45" w14:textId="77777777">
        <w:trPr>
          <w:jc w:val="center"/>
        </w:trPr>
        <w:tc>
          <w:tcPr>
            <w:tcW w:w="2340" w:type="dxa"/>
            <w:vAlign w:val="center"/>
          </w:tcPr>
          <w:p w14:paraId="429E4D42" w14:textId="77777777" w:rsidR="00232DE8" w:rsidRDefault="00000000">
            <w:pPr>
              <w:jc w:val="center"/>
              <w:rPr>
                <w:rFonts w:hint="eastAsia"/>
              </w:rPr>
            </w:pPr>
            <w:r>
              <w:rPr>
                <w:sz w:val="17"/>
              </w:rPr>
              <w:t>3</w:t>
            </w:r>
          </w:p>
        </w:tc>
        <w:tc>
          <w:tcPr>
            <w:tcW w:w="2340" w:type="dxa"/>
            <w:vAlign w:val="center"/>
          </w:tcPr>
          <w:p w14:paraId="4E06AD00" w14:textId="77777777" w:rsidR="00232DE8" w:rsidRDefault="00000000">
            <w:pPr>
              <w:jc w:val="center"/>
              <w:rPr>
                <w:rFonts w:hint="eastAsia"/>
              </w:rPr>
            </w:pPr>
            <w:proofErr w:type="spellStart"/>
            <w:r>
              <w:rPr>
                <w:sz w:val="17"/>
              </w:rPr>
              <w:t>顺丰速运</w:t>
            </w:r>
            <w:proofErr w:type="spellEnd"/>
            <w:r>
              <w:rPr>
                <w:sz w:val="17"/>
              </w:rPr>
              <w:t>(</w:t>
            </w:r>
            <w:proofErr w:type="spellStart"/>
            <w:r>
              <w:rPr>
                <w:sz w:val="17"/>
              </w:rPr>
              <w:t>机投镇店</w:t>
            </w:r>
            <w:proofErr w:type="spellEnd"/>
            <w:r>
              <w:rPr>
                <w:sz w:val="17"/>
              </w:rPr>
              <w:t>)</w:t>
            </w:r>
          </w:p>
        </w:tc>
        <w:tc>
          <w:tcPr>
            <w:tcW w:w="2340" w:type="dxa"/>
            <w:vAlign w:val="center"/>
          </w:tcPr>
          <w:p w14:paraId="7127B289" w14:textId="77777777" w:rsidR="00232DE8" w:rsidRDefault="00000000">
            <w:pPr>
              <w:jc w:val="center"/>
              <w:rPr>
                <w:rFonts w:hint="eastAsia"/>
              </w:rPr>
            </w:pPr>
            <w:r>
              <w:rPr>
                <w:sz w:val="17"/>
              </w:rPr>
              <w:t>61744.64</w:t>
            </w:r>
          </w:p>
        </w:tc>
        <w:tc>
          <w:tcPr>
            <w:tcW w:w="2340" w:type="dxa"/>
            <w:vAlign w:val="center"/>
          </w:tcPr>
          <w:p w14:paraId="1AF9344C" w14:textId="77777777" w:rsidR="00232DE8" w:rsidRDefault="00000000">
            <w:pPr>
              <w:jc w:val="center"/>
              <w:rPr>
                <w:rFonts w:hint="eastAsia"/>
              </w:rPr>
            </w:pPr>
            <w:r>
              <w:rPr>
                <w:sz w:val="17"/>
              </w:rPr>
              <w:t>2173.11</w:t>
            </w:r>
          </w:p>
        </w:tc>
      </w:tr>
      <w:tr w:rsidR="00232DE8" w14:paraId="0FB66E0F" w14:textId="77777777">
        <w:trPr>
          <w:jc w:val="center"/>
        </w:trPr>
        <w:tc>
          <w:tcPr>
            <w:tcW w:w="2340" w:type="dxa"/>
            <w:vAlign w:val="center"/>
          </w:tcPr>
          <w:p w14:paraId="7DB530BA" w14:textId="77777777" w:rsidR="00232DE8" w:rsidRDefault="00000000">
            <w:pPr>
              <w:jc w:val="center"/>
              <w:rPr>
                <w:rFonts w:hint="eastAsia"/>
              </w:rPr>
            </w:pPr>
            <w:r>
              <w:rPr>
                <w:sz w:val="17"/>
              </w:rPr>
              <w:t>4</w:t>
            </w:r>
          </w:p>
        </w:tc>
        <w:tc>
          <w:tcPr>
            <w:tcW w:w="2340" w:type="dxa"/>
            <w:vAlign w:val="center"/>
          </w:tcPr>
          <w:p w14:paraId="2B1B4788" w14:textId="77777777" w:rsidR="00232DE8" w:rsidRDefault="00000000">
            <w:pPr>
              <w:jc w:val="center"/>
              <w:rPr>
                <w:rFonts w:hint="eastAsia"/>
              </w:rPr>
            </w:pPr>
            <w:proofErr w:type="spellStart"/>
            <w:r>
              <w:rPr>
                <w:sz w:val="17"/>
              </w:rPr>
              <w:t>顺丰速运</w:t>
            </w:r>
            <w:proofErr w:type="spellEnd"/>
            <w:r>
              <w:rPr>
                <w:sz w:val="17"/>
              </w:rPr>
              <w:t>(</w:t>
            </w:r>
            <w:proofErr w:type="spellStart"/>
            <w:r>
              <w:rPr>
                <w:sz w:val="17"/>
              </w:rPr>
              <w:t>芳草街店</w:t>
            </w:r>
            <w:proofErr w:type="spellEnd"/>
            <w:r>
              <w:rPr>
                <w:sz w:val="17"/>
              </w:rPr>
              <w:t>)</w:t>
            </w:r>
          </w:p>
        </w:tc>
        <w:tc>
          <w:tcPr>
            <w:tcW w:w="2340" w:type="dxa"/>
            <w:vAlign w:val="center"/>
          </w:tcPr>
          <w:p w14:paraId="5093FEE7" w14:textId="77777777" w:rsidR="00232DE8" w:rsidRDefault="00000000">
            <w:pPr>
              <w:jc w:val="center"/>
              <w:rPr>
                <w:rFonts w:hint="eastAsia"/>
              </w:rPr>
            </w:pPr>
            <w:r>
              <w:rPr>
                <w:sz w:val="17"/>
              </w:rPr>
              <w:t>58634.73</w:t>
            </w:r>
          </w:p>
        </w:tc>
        <w:tc>
          <w:tcPr>
            <w:tcW w:w="2340" w:type="dxa"/>
            <w:vAlign w:val="center"/>
          </w:tcPr>
          <w:p w14:paraId="58A6BD3B" w14:textId="77777777" w:rsidR="00232DE8" w:rsidRDefault="00000000">
            <w:pPr>
              <w:jc w:val="center"/>
              <w:rPr>
                <w:rFonts w:hint="eastAsia"/>
              </w:rPr>
            </w:pPr>
            <w:r>
              <w:rPr>
                <w:sz w:val="17"/>
              </w:rPr>
              <w:t>2063.66</w:t>
            </w:r>
          </w:p>
        </w:tc>
      </w:tr>
      <w:tr w:rsidR="00232DE8" w14:paraId="1E81EF1D" w14:textId="77777777">
        <w:trPr>
          <w:jc w:val="center"/>
        </w:trPr>
        <w:tc>
          <w:tcPr>
            <w:tcW w:w="2340" w:type="dxa"/>
            <w:vAlign w:val="center"/>
          </w:tcPr>
          <w:p w14:paraId="64A8DEF5" w14:textId="77777777" w:rsidR="00232DE8" w:rsidRDefault="00000000">
            <w:pPr>
              <w:jc w:val="center"/>
              <w:rPr>
                <w:rFonts w:hint="eastAsia"/>
              </w:rPr>
            </w:pPr>
            <w:r>
              <w:rPr>
                <w:sz w:val="17"/>
              </w:rPr>
              <w:t>5</w:t>
            </w:r>
          </w:p>
        </w:tc>
        <w:tc>
          <w:tcPr>
            <w:tcW w:w="2340" w:type="dxa"/>
            <w:vAlign w:val="center"/>
          </w:tcPr>
          <w:p w14:paraId="3D7E4EF8" w14:textId="77777777" w:rsidR="00232DE8" w:rsidRDefault="00000000">
            <w:pPr>
              <w:jc w:val="center"/>
              <w:rPr>
                <w:rFonts w:hint="eastAsia"/>
                <w:lang w:eastAsia="zh-CN"/>
              </w:rPr>
            </w:pPr>
            <w:r>
              <w:rPr>
                <w:sz w:val="17"/>
                <w:lang w:eastAsia="zh-CN"/>
              </w:rPr>
              <w:t>顺丰速运(武青西四路店)</w:t>
            </w:r>
          </w:p>
        </w:tc>
        <w:tc>
          <w:tcPr>
            <w:tcW w:w="2340" w:type="dxa"/>
            <w:vAlign w:val="center"/>
          </w:tcPr>
          <w:p w14:paraId="31A86480" w14:textId="77777777" w:rsidR="00232DE8" w:rsidRDefault="00000000">
            <w:pPr>
              <w:jc w:val="center"/>
              <w:rPr>
                <w:rFonts w:hint="eastAsia"/>
              </w:rPr>
            </w:pPr>
            <w:r>
              <w:rPr>
                <w:sz w:val="17"/>
              </w:rPr>
              <w:t>46697.00</w:t>
            </w:r>
          </w:p>
        </w:tc>
        <w:tc>
          <w:tcPr>
            <w:tcW w:w="2340" w:type="dxa"/>
            <w:vAlign w:val="center"/>
          </w:tcPr>
          <w:p w14:paraId="24244543" w14:textId="77777777" w:rsidR="00232DE8" w:rsidRDefault="00000000">
            <w:pPr>
              <w:jc w:val="center"/>
              <w:rPr>
                <w:rFonts w:hint="eastAsia"/>
              </w:rPr>
            </w:pPr>
            <w:r>
              <w:rPr>
                <w:sz w:val="17"/>
              </w:rPr>
              <w:t>1643.51</w:t>
            </w:r>
          </w:p>
        </w:tc>
      </w:tr>
      <w:tr w:rsidR="00232DE8" w14:paraId="76A28D2A" w14:textId="77777777">
        <w:trPr>
          <w:jc w:val="center"/>
        </w:trPr>
        <w:tc>
          <w:tcPr>
            <w:tcW w:w="2340" w:type="dxa"/>
            <w:vAlign w:val="center"/>
          </w:tcPr>
          <w:p w14:paraId="79BEE1DB" w14:textId="77777777" w:rsidR="00232DE8" w:rsidRDefault="00000000">
            <w:pPr>
              <w:jc w:val="center"/>
              <w:rPr>
                <w:rFonts w:hint="eastAsia"/>
              </w:rPr>
            </w:pPr>
            <w:r>
              <w:rPr>
                <w:sz w:val="17"/>
              </w:rPr>
              <w:t>6</w:t>
            </w:r>
          </w:p>
        </w:tc>
        <w:tc>
          <w:tcPr>
            <w:tcW w:w="2340" w:type="dxa"/>
            <w:vAlign w:val="center"/>
          </w:tcPr>
          <w:p w14:paraId="2AEB82D9" w14:textId="77777777" w:rsidR="00232DE8" w:rsidRDefault="00000000">
            <w:pPr>
              <w:jc w:val="center"/>
              <w:rPr>
                <w:rFonts w:hint="eastAsia"/>
              </w:rPr>
            </w:pPr>
            <w:proofErr w:type="spellStart"/>
            <w:r>
              <w:rPr>
                <w:sz w:val="17"/>
              </w:rPr>
              <w:t>顺丰速运</w:t>
            </w:r>
            <w:proofErr w:type="spellEnd"/>
            <w:r>
              <w:rPr>
                <w:sz w:val="17"/>
              </w:rPr>
              <w:t>(</w:t>
            </w:r>
            <w:proofErr w:type="spellStart"/>
            <w:r>
              <w:rPr>
                <w:sz w:val="17"/>
              </w:rPr>
              <w:t>双丰西路店</w:t>
            </w:r>
            <w:proofErr w:type="spellEnd"/>
            <w:r>
              <w:rPr>
                <w:sz w:val="17"/>
              </w:rPr>
              <w:t>)</w:t>
            </w:r>
          </w:p>
        </w:tc>
        <w:tc>
          <w:tcPr>
            <w:tcW w:w="2340" w:type="dxa"/>
            <w:vAlign w:val="center"/>
          </w:tcPr>
          <w:p w14:paraId="28079514" w14:textId="77777777" w:rsidR="00232DE8" w:rsidRDefault="00000000">
            <w:pPr>
              <w:jc w:val="center"/>
              <w:rPr>
                <w:rFonts w:hint="eastAsia"/>
              </w:rPr>
            </w:pPr>
            <w:r>
              <w:rPr>
                <w:sz w:val="17"/>
              </w:rPr>
              <w:t>43996.82</w:t>
            </w:r>
          </w:p>
        </w:tc>
        <w:tc>
          <w:tcPr>
            <w:tcW w:w="2340" w:type="dxa"/>
            <w:vAlign w:val="center"/>
          </w:tcPr>
          <w:p w14:paraId="45EED65D" w14:textId="77777777" w:rsidR="00232DE8" w:rsidRDefault="00000000">
            <w:pPr>
              <w:jc w:val="center"/>
              <w:rPr>
                <w:rFonts w:hint="eastAsia"/>
              </w:rPr>
            </w:pPr>
            <w:r>
              <w:rPr>
                <w:sz w:val="17"/>
              </w:rPr>
              <w:t>1548.47</w:t>
            </w:r>
          </w:p>
        </w:tc>
      </w:tr>
      <w:tr w:rsidR="00232DE8" w14:paraId="49BC5B35" w14:textId="77777777">
        <w:trPr>
          <w:jc w:val="center"/>
        </w:trPr>
        <w:tc>
          <w:tcPr>
            <w:tcW w:w="2340" w:type="dxa"/>
            <w:vAlign w:val="center"/>
          </w:tcPr>
          <w:p w14:paraId="550E8D3A" w14:textId="77777777" w:rsidR="00232DE8" w:rsidRDefault="00000000">
            <w:pPr>
              <w:jc w:val="center"/>
              <w:rPr>
                <w:rFonts w:hint="eastAsia"/>
              </w:rPr>
            </w:pPr>
            <w:r>
              <w:rPr>
                <w:sz w:val="17"/>
              </w:rPr>
              <w:t>7</w:t>
            </w:r>
          </w:p>
        </w:tc>
        <w:tc>
          <w:tcPr>
            <w:tcW w:w="2340" w:type="dxa"/>
            <w:vAlign w:val="center"/>
          </w:tcPr>
          <w:p w14:paraId="2A4CC569" w14:textId="77777777" w:rsidR="00232DE8" w:rsidRDefault="00000000">
            <w:pPr>
              <w:jc w:val="center"/>
              <w:rPr>
                <w:rFonts w:hint="eastAsia"/>
              </w:rPr>
            </w:pPr>
            <w:proofErr w:type="spellStart"/>
            <w:r>
              <w:rPr>
                <w:sz w:val="17"/>
              </w:rPr>
              <w:t>顺丰速运</w:t>
            </w:r>
            <w:proofErr w:type="spellEnd"/>
            <w:r>
              <w:rPr>
                <w:sz w:val="17"/>
              </w:rPr>
              <w:t>(</w:t>
            </w:r>
            <w:proofErr w:type="spellStart"/>
            <w:r>
              <w:rPr>
                <w:sz w:val="17"/>
              </w:rPr>
              <w:t>长益路店</w:t>
            </w:r>
            <w:proofErr w:type="spellEnd"/>
            <w:r>
              <w:rPr>
                <w:sz w:val="17"/>
              </w:rPr>
              <w:t>)</w:t>
            </w:r>
          </w:p>
        </w:tc>
        <w:tc>
          <w:tcPr>
            <w:tcW w:w="2340" w:type="dxa"/>
            <w:vAlign w:val="center"/>
          </w:tcPr>
          <w:p w14:paraId="5E3E10BA" w14:textId="77777777" w:rsidR="00232DE8" w:rsidRDefault="00000000">
            <w:pPr>
              <w:jc w:val="center"/>
              <w:rPr>
                <w:rFonts w:hint="eastAsia"/>
              </w:rPr>
            </w:pPr>
            <w:r>
              <w:rPr>
                <w:sz w:val="17"/>
              </w:rPr>
              <w:t>42949.43</w:t>
            </w:r>
          </w:p>
        </w:tc>
        <w:tc>
          <w:tcPr>
            <w:tcW w:w="2340" w:type="dxa"/>
            <w:vAlign w:val="center"/>
          </w:tcPr>
          <w:p w14:paraId="0E14A9A2" w14:textId="77777777" w:rsidR="00232DE8" w:rsidRDefault="00000000">
            <w:pPr>
              <w:jc w:val="center"/>
              <w:rPr>
                <w:rFonts w:hint="eastAsia"/>
              </w:rPr>
            </w:pPr>
            <w:r>
              <w:rPr>
                <w:sz w:val="17"/>
              </w:rPr>
              <w:t>1511.61</w:t>
            </w:r>
          </w:p>
        </w:tc>
      </w:tr>
      <w:tr w:rsidR="00232DE8" w14:paraId="07E185EB" w14:textId="77777777">
        <w:trPr>
          <w:jc w:val="center"/>
        </w:trPr>
        <w:tc>
          <w:tcPr>
            <w:tcW w:w="2340" w:type="dxa"/>
            <w:vAlign w:val="center"/>
          </w:tcPr>
          <w:p w14:paraId="5A03D24D" w14:textId="77777777" w:rsidR="00232DE8" w:rsidRDefault="00000000">
            <w:pPr>
              <w:jc w:val="center"/>
              <w:rPr>
                <w:rFonts w:hint="eastAsia"/>
              </w:rPr>
            </w:pPr>
            <w:r>
              <w:rPr>
                <w:sz w:val="17"/>
              </w:rPr>
              <w:t>8</w:t>
            </w:r>
          </w:p>
        </w:tc>
        <w:tc>
          <w:tcPr>
            <w:tcW w:w="2340" w:type="dxa"/>
            <w:vAlign w:val="center"/>
          </w:tcPr>
          <w:p w14:paraId="5FA7A9D7" w14:textId="77777777" w:rsidR="00232DE8" w:rsidRDefault="00000000">
            <w:pPr>
              <w:jc w:val="center"/>
              <w:rPr>
                <w:rFonts w:hint="eastAsia"/>
              </w:rPr>
            </w:pPr>
            <w:proofErr w:type="spellStart"/>
            <w:r>
              <w:rPr>
                <w:sz w:val="17"/>
              </w:rPr>
              <w:t>顺丰速运</w:t>
            </w:r>
            <w:proofErr w:type="spellEnd"/>
            <w:r>
              <w:rPr>
                <w:sz w:val="17"/>
              </w:rPr>
              <w:t>(</w:t>
            </w:r>
            <w:proofErr w:type="spellStart"/>
            <w:r>
              <w:rPr>
                <w:sz w:val="17"/>
              </w:rPr>
              <w:t>永盛路店</w:t>
            </w:r>
            <w:proofErr w:type="spellEnd"/>
            <w:r>
              <w:rPr>
                <w:sz w:val="17"/>
              </w:rPr>
              <w:t>)</w:t>
            </w:r>
          </w:p>
        </w:tc>
        <w:tc>
          <w:tcPr>
            <w:tcW w:w="2340" w:type="dxa"/>
            <w:vAlign w:val="center"/>
          </w:tcPr>
          <w:p w14:paraId="3E2B7D17" w14:textId="77777777" w:rsidR="00232DE8" w:rsidRDefault="00000000">
            <w:pPr>
              <w:jc w:val="center"/>
              <w:rPr>
                <w:rFonts w:hint="eastAsia"/>
              </w:rPr>
            </w:pPr>
            <w:r>
              <w:rPr>
                <w:sz w:val="17"/>
              </w:rPr>
              <w:t>40158.31</w:t>
            </w:r>
          </w:p>
        </w:tc>
        <w:tc>
          <w:tcPr>
            <w:tcW w:w="2340" w:type="dxa"/>
            <w:vAlign w:val="center"/>
          </w:tcPr>
          <w:p w14:paraId="256AA8FC" w14:textId="77777777" w:rsidR="00232DE8" w:rsidRDefault="00000000">
            <w:pPr>
              <w:jc w:val="center"/>
              <w:rPr>
                <w:rFonts w:hint="eastAsia"/>
              </w:rPr>
            </w:pPr>
            <w:r>
              <w:rPr>
                <w:sz w:val="17"/>
              </w:rPr>
              <w:t>1413.38</w:t>
            </w:r>
          </w:p>
        </w:tc>
      </w:tr>
      <w:tr w:rsidR="00232DE8" w14:paraId="11816AD8" w14:textId="77777777">
        <w:trPr>
          <w:jc w:val="center"/>
        </w:trPr>
        <w:tc>
          <w:tcPr>
            <w:tcW w:w="2340" w:type="dxa"/>
            <w:vAlign w:val="center"/>
          </w:tcPr>
          <w:p w14:paraId="71DB4EF3" w14:textId="77777777" w:rsidR="00232DE8" w:rsidRDefault="00000000">
            <w:pPr>
              <w:jc w:val="center"/>
              <w:rPr>
                <w:rFonts w:hint="eastAsia"/>
              </w:rPr>
            </w:pPr>
            <w:r>
              <w:rPr>
                <w:sz w:val="17"/>
              </w:rPr>
              <w:t>9</w:t>
            </w:r>
          </w:p>
        </w:tc>
        <w:tc>
          <w:tcPr>
            <w:tcW w:w="2340" w:type="dxa"/>
            <w:vAlign w:val="center"/>
          </w:tcPr>
          <w:p w14:paraId="0570C488" w14:textId="77777777" w:rsidR="00232DE8" w:rsidRDefault="00000000">
            <w:pPr>
              <w:jc w:val="center"/>
              <w:rPr>
                <w:rFonts w:hint="eastAsia"/>
                <w:lang w:eastAsia="zh-CN"/>
              </w:rPr>
            </w:pPr>
            <w:r>
              <w:rPr>
                <w:sz w:val="17"/>
                <w:lang w:eastAsia="zh-CN"/>
              </w:rPr>
              <w:t>顺丰速运(天街枫香庭店)</w:t>
            </w:r>
          </w:p>
        </w:tc>
        <w:tc>
          <w:tcPr>
            <w:tcW w:w="2340" w:type="dxa"/>
            <w:vAlign w:val="center"/>
          </w:tcPr>
          <w:p w14:paraId="52303972" w14:textId="77777777" w:rsidR="00232DE8" w:rsidRDefault="00000000">
            <w:pPr>
              <w:jc w:val="center"/>
              <w:rPr>
                <w:rFonts w:hint="eastAsia"/>
              </w:rPr>
            </w:pPr>
            <w:r>
              <w:rPr>
                <w:sz w:val="17"/>
              </w:rPr>
              <w:t>37965.93</w:t>
            </w:r>
          </w:p>
        </w:tc>
        <w:tc>
          <w:tcPr>
            <w:tcW w:w="2340" w:type="dxa"/>
            <w:vAlign w:val="center"/>
          </w:tcPr>
          <w:p w14:paraId="1F18B26B" w14:textId="77777777" w:rsidR="00232DE8" w:rsidRDefault="00000000">
            <w:pPr>
              <w:jc w:val="center"/>
              <w:rPr>
                <w:rFonts w:hint="eastAsia"/>
              </w:rPr>
            </w:pPr>
            <w:r>
              <w:rPr>
                <w:sz w:val="17"/>
              </w:rPr>
              <w:t>1336.22</w:t>
            </w:r>
          </w:p>
        </w:tc>
      </w:tr>
      <w:tr w:rsidR="00232DE8" w14:paraId="3AC6BFC9" w14:textId="77777777">
        <w:trPr>
          <w:jc w:val="center"/>
        </w:trPr>
        <w:tc>
          <w:tcPr>
            <w:tcW w:w="2340" w:type="dxa"/>
            <w:vAlign w:val="center"/>
          </w:tcPr>
          <w:p w14:paraId="2CECAE3F" w14:textId="77777777" w:rsidR="00232DE8" w:rsidRDefault="00000000">
            <w:pPr>
              <w:jc w:val="center"/>
              <w:rPr>
                <w:rFonts w:hint="eastAsia"/>
              </w:rPr>
            </w:pPr>
            <w:r>
              <w:rPr>
                <w:sz w:val="17"/>
              </w:rPr>
              <w:t>10</w:t>
            </w:r>
          </w:p>
        </w:tc>
        <w:tc>
          <w:tcPr>
            <w:tcW w:w="2340" w:type="dxa"/>
            <w:vAlign w:val="center"/>
          </w:tcPr>
          <w:p w14:paraId="0EE56F32" w14:textId="77777777" w:rsidR="00232DE8" w:rsidRDefault="00000000">
            <w:pPr>
              <w:jc w:val="center"/>
              <w:rPr>
                <w:rFonts w:hint="eastAsia"/>
              </w:rPr>
            </w:pPr>
            <w:proofErr w:type="spellStart"/>
            <w:r>
              <w:rPr>
                <w:sz w:val="17"/>
              </w:rPr>
              <w:t>顺丰速运</w:t>
            </w:r>
            <w:proofErr w:type="spellEnd"/>
            <w:r>
              <w:rPr>
                <w:sz w:val="17"/>
              </w:rPr>
              <w:t>(</w:t>
            </w:r>
            <w:proofErr w:type="spellStart"/>
            <w:r>
              <w:rPr>
                <w:sz w:val="17"/>
              </w:rPr>
              <w:t>纳米爱邸店</w:t>
            </w:r>
            <w:proofErr w:type="spellEnd"/>
            <w:r>
              <w:rPr>
                <w:sz w:val="17"/>
              </w:rPr>
              <w:t>)</w:t>
            </w:r>
          </w:p>
        </w:tc>
        <w:tc>
          <w:tcPr>
            <w:tcW w:w="2340" w:type="dxa"/>
            <w:vAlign w:val="center"/>
          </w:tcPr>
          <w:p w14:paraId="12E78F82" w14:textId="77777777" w:rsidR="00232DE8" w:rsidRDefault="00000000">
            <w:pPr>
              <w:jc w:val="center"/>
              <w:rPr>
                <w:rFonts w:hint="eastAsia"/>
              </w:rPr>
            </w:pPr>
            <w:r>
              <w:rPr>
                <w:sz w:val="17"/>
              </w:rPr>
              <w:t>37623.37</w:t>
            </w:r>
          </w:p>
        </w:tc>
        <w:tc>
          <w:tcPr>
            <w:tcW w:w="2340" w:type="dxa"/>
            <w:vAlign w:val="center"/>
          </w:tcPr>
          <w:p w14:paraId="5879267F" w14:textId="77777777" w:rsidR="00232DE8" w:rsidRDefault="00000000">
            <w:pPr>
              <w:jc w:val="center"/>
              <w:rPr>
                <w:rFonts w:hint="eastAsia"/>
              </w:rPr>
            </w:pPr>
            <w:r>
              <w:rPr>
                <w:sz w:val="17"/>
              </w:rPr>
              <w:t>1324.16</w:t>
            </w:r>
          </w:p>
        </w:tc>
      </w:tr>
    </w:tbl>
    <w:p w14:paraId="75B86034" w14:textId="77777777" w:rsidR="00232DE8" w:rsidRDefault="00000000">
      <w:pPr>
        <w:spacing w:after="0" w:line="360" w:lineRule="auto"/>
        <w:ind w:firstLine="420"/>
        <w:rPr>
          <w:rFonts w:hint="eastAsia"/>
          <w:lang w:eastAsia="zh-CN"/>
        </w:rPr>
      </w:pPr>
      <w:r>
        <w:rPr>
          <w:lang w:eastAsia="zh-CN"/>
        </w:rPr>
        <w:t>根据需求测算结果，基准情景下顺丰日均配送总需求量为 66,970.02 件/日，78 个末端需求点的平均需求量为 858.59 件/日，最小值为 116.35 件/日，最大值为 3,124.49 件/日，标准差为 538.72 件/日，说明末端配送需求在空间上具有较明显的不均衡性。人口栅格叠加得到的潜在服务人口约为 190.28 万人，该数值用于需求权重分配，不作为武侯区常住人口统计值解释。高需求站点主要分布于簇桥、金花、机投桥、芳草街和红牌楼等片区，反映出上述区域较强的末端物流需求强度。</w:t>
      </w:r>
    </w:p>
    <w:p w14:paraId="3D4F9118" w14:textId="77777777" w:rsidR="00232DE8" w:rsidRDefault="00000000">
      <w:pPr>
        <w:pStyle w:val="31"/>
        <w:rPr>
          <w:lang w:eastAsia="zh-CN"/>
        </w:rPr>
      </w:pPr>
      <w:r>
        <w:rPr>
          <w:rFonts w:ascii="宋体" w:eastAsia="宋体" w:hAnsi="宋体"/>
          <w:sz w:val="23"/>
          <w:lang w:eastAsia="zh-CN"/>
        </w:rPr>
        <w:t>5.3.2 模型输入与优化思路</w:t>
      </w:r>
    </w:p>
    <w:p w14:paraId="307E1645" w14:textId="77777777" w:rsidR="00232DE8" w:rsidRDefault="00000000">
      <w:pPr>
        <w:spacing w:after="0" w:line="300" w:lineRule="auto"/>
        <w:ind w:firstLine="420"/>
        <w:jc w:val="both"/>
        <w:rPr>
          <w:rFonts w:hint="eastAsia"/>
          <w:lang w:eastAsia="zh-CN"/>
        </w:rPr>
      </w:pPr>
      <w:r>
        <w:rPr>
          <w:lang w:eastAsia="zh-CN"/>
        </w:rPr>
        <w:t>第二阶段模型以本章第一阶段基于第三章评价方法筛选得到的 17 个候选转运点、78 个末端需求点、物流园区货源点、地铁线网距离、道路接驳距离、站点处理能力及成本参数为输入，构建综合成本最小化与地铁服务比例最大化的双目标选址—分配模型。其中，综合成本包括站点固定启用成本、接入运输成本、地铁运输成本、进出站作业成本、末端接驳成本以及平峰期货运班次组织成本。算法求解统一采用 QVNS-Q11C 最终配置，并在消融实验中与 NSGA-II、Q-learning-only 和 VNS-only 在相同算例、目标函数、约束处理口径、种群规模 100 和最大迭代次数 300 下进行比较。</w:t>
      </w:r>
    </w:p>
    <w:p w14:paraId="702912A8" w14:textId="77777777" w:rsidR="00232DE8" w:rsidRDefault="00000000">
      <w:pPr>
        <w:pStyle w:val="31"/>
        <w:rPr>
          <w:lang w:eastAsia="zh-CN"/>
        </w:rPr>
      </w:pPr>
      <w:r>
        <w:rPr>
          <w:sz w:val="24"/>
          <w:lang w:eastAsia="zh-CN"/>
        </w:rPr>
        <w:t xml:space="preserve">5.3.3 Pareto </w:t>
      </w:r>
      <w:r>
        <w:rPr>
          <w:sz w:val="24"/>
          <w:lang w:eastAsia="zh-CN"/>
        </w:rPr>
        <w:t>结果与代表性方案分析</w:t>
      </w:r>
    </w:p>
    <w:p w14:paraId="72BD9CB5" w14:textId="77777777" w:rsidR="00232DE8" w:rsidRDefault="00000000">
      <w:pPr>
        <w:spacing w:line="300" w:lineRule="auto"/>
        <w:ind w:firstLine="420"/>
        <w:jc w:val="both"/>
        <w:rPr>
          <w:rFonts w:hint="eastAsia"/>
          <w:lang w:eastAsia="zh-CN"/>
        </w:rPr>
      </w:pPr>
      <w:r>
        <w:rPr>
          <w:lang w:eastAsia="zh-CN"/>
        </w:rPr>
        <w:t>在 QVNS-Q11C 最终参数配置下，QVNS-NSGA-II 在武侯区算例中形成了一组成本与地铁服务比例相互权衡的 Pareto 解。为保证代表性方案、全公路基准对比和敏感性分析之间的数据一致性，本文统一采用 p100-g300-runs10 中 HV 最大的基准代表运行作为表 5-8 至表 5-11 的结果口径。总体上，随着地铁服务比例提升，综合成本呈上升趋势，但前沿并非线性变化，说明不同启用站点组合与货流分配结构下仍存在若干局部高性价比解。该结果表明，中心城区地铁物流布局不是简单的“转运点越</w:t>
      </w:r>
      <w:r>
        <w:rPr>
          <w:lang w:eastAsia="zh-CN"/>
        </w:rPr>
        <w:lastRenderedPageBreak/>
        <w:t>多越好”或“成本越低越优”问题，而需要在站点容量、末端接驳、列车组织和固定启用成本之间进行协同权衡。</w:t>
      </w:r>
    </w:p>
    <w:p w14:paraId="6F31B853" w14:textId="77777777" w:rsidR="00232DE8" w:rsidRDefault="00000000">
      <w:pPr>
        <w:jc w:val="center"/>
        <w:rPr>
          <w:rFonts w:hint="eastAsia"/>
        </w:rPr>
      </w:pPr>
      <w:r>
        <w:rPr>
          <w:noProof/>
        </w:rPr>
        <w:drawing>
          <wp:inline distT="0" distB="0" distL="0" distR="0" wp14:anchorId="640CE4BC" wp14:editId="439B8F27">
            <wp:extent cx="4885922" cy="3048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3"/>
                    <a:stretch>
                      <a:fillRect/>
                    </a:stretch>
                  </pic:blipFill>
                  <pic:spPr>
                    <a:xfrm>
                      <a:off x="0" y="0"/>
                      <a:ext cx="4888840" cy="3049820"/>
                    </a:xfrm>
                    <a:prstGeom prst="rect">
                      <a:avLst/>
                    </a:prstGeom>
                  </pic:spPr>
                </pic:pic>
              </a:graphicData>
            </a:graphic>
          </wp:inline>
        </w:drawing>
      </w:r>
    </w:p>
    <w:p w14:paraId="617929A2" w14:textId="77777777" w:rsidR="00232DE8" w:rsidRDefault="00000000">
      <w:pPr>
        <w:jc w:val="center"/>
        <w:rPr>
          <w:rFonts w:hint="eastAsia"/>
        </w:rPr>
      </w:pPr>
      <w:r>
        <w:rPr>
          <w:sz w:val="18"/>
        </w:rPr>
        <w:t xml:space="preserve">图 5-6 QVNS-NSGA-II </w:t>
      </w:r>
      <w:proofErr w:type="spellStart"/>
      <w:r>
        <w:rPr>
          <w:sz w:val="18"/>
        </w:rPr>
        <w:t>求解得到的</w:t>
      </w:r>
      <w:proofErr w:type="spellEnd"/>
      <w:r>
        <w:rPr>
          <w:sz w:val="18"/>
        </w:rPr>
        <w:t xml:space="preserve"> Pareto </w:t>
      </w:r>
      <w:proofErr w:type="spellStart"/>
      <w:r>
        <w:rPr>
          <w:sz w:val="18"/>
        </w:rPr>
        <w:t>前沿</w:t>
      </w:r>
      <w:proofErr w:type="spellEnd"/>
    </w:p>
    <w:p w14:paraId="003F11D5" w14:textId="77777777" w:rsidR="00232DE8" w:rsidRDefault="00000000">
      <w:pPr>
        <w:jc w:val="center"/>
        <w:rPr>
          <w:rFonts w:hint="eastAsia"/>
        </w:rPr>
      </w:pPr>
      <w:r>
        <w:rPr>
          <w:sz w:val="18"/>
        </w:rPr>
        <w:t xml:space="preserve">表 5-8 </w:t>
      </w:r>
      <w:proofErr w:type="spellStart"/>
      <w:r>
        <w:rPr>
          <w:sz w:val="18"/>
        </w:rPr>
        <w:t>代表性方案对比</w:t>
      </w:r>
      <w:proofErr w:type="spellEnd"/>
    </w:p>
    <w:tbl>
      <w:tblPr>
        <w:tblStyle w:val="aff1"/>
        <w:tblW w:w="0" w:type="auto"/>
        <w:jc w:val="center"/>
        <w:tblLook w:val="04A0" w:firstRow="1" w:lastRow="0" w:firstColumn="1" w:lastColumn="0" w:noHBand="0" w:noVBand="1"/>
      </w:tblPr>
      <w:tblGrid>
        <w:gridCol w:w="1170"/>
        <w:gridCol w:w="1170"/>
        <w:gridCol w:w="1170"/>
        <w:gridCol w:w="1170"/>
        <w:gridCol w:w="1170"/>
        <w:gridCol w:w="1170"/>
        <w:gridCol w:w="1170"/>
        <w:gridCol w:w="1170"/>
      </w:tblGrid>
      <w:tr w:rsidR="00232DE8" w14:paraId="482ABC94" w14:textId="77777777">
        <w:trPr>
          <w:jc w:val="center"/>
        </w:trPr>
        <w:tc>
          <w:tcPr>
            <w:tcW w:w="1170" w:type="dxa"/>
            <w:vAlign w:val="center"/>
          </w:tcPr>
          <w:p w14:paraId="0E9BD406" w14:textId="77777777" w:rsidR="00232DE8" w:rsidRDefault="00000000">
            <w:pPr>
              <w:jc w:val="center"/>
              <w:rPr>
                <w:rFonts w:hint="eastAsia"/>
              </w:rPr>
            </w:pPr>
            <w:proofErr w:type="spellStart"/>
            <w:r>
              <w:rPr>
                <w:b/>
                <w:sz w:val="13"/>
              </w:rPr>
              <w:t>方案</w:t>
            </w:r>
            <w:proofErr w:type="spellEnd"/>
          </w:p>
        </w:tc>
        <w:tc>
          <w:tcPr>
            <w:tcW w:w="1170" w:type="dxa"/>
            <w:vAlign w:val="center"/>
          </w:tcPr>
          <w:p w14:paraId="0B21B424" w14:textId="77777777" w:rsidR="00232DE8" w:rsidRDefault="00000000">
            <w:pPr>
              <w:jc w:val="center"/>
              <w:rPr>
                <w:rFonts w:hint="eastAsia"/>
              </w:rPr>
            </w:pPr>
            <w:proofErr w:type="spellStart"/>
            <w:r>
              <w:rPr>
                <w:b/>
                <w:sz w:val="13"/>
              </w:rPr>
              <w:t>启用转运点数</w:t>
            </w:r>
            <w:proofErr w:type="spellEnd"/>
          </w:p>
        </w:tc>
        <w:tc>
          <w:tcPr>
            <w:tcW w:w="1170" w:type="dxa"/>
            <w:vAlign w:val="center"/>
          </w:tcPr>
          <w:p w14:paraId="27086F46" w14:textId="77777777" w:rsidR="00232DE8" w:rsidRDefault="00000000">
            <w:pPr>
              <w:jc w:val="center"/>
              <w:rPr>
                <w:rFonts w:hint="eastAsia"/>
              </w:rPr>
            </w:pPr>
            <w:proofErr w:type="spellStart"/>
            <w:r>
              <w:rPr>
                <w:b/>
                <w:sz w:val="13"/>
              </w:rPr>
              <w:t>综合成本（元</w:t>
            </w:r>
            <w:proofErr w:type="spellEnd"/>
            <w:r>
              <w:rPr>
                <w:b/>
                <w:sz w:val="13"/>
              </w:rPr>
              <w:t>/日）</w:t>
            </w:r>
          </w:p>
        </w:tc>
        <w:tc>
          <w:tcPr>
            <w:tcW w:w="1170" w:type="dxa"/>
            <w:vAlign w:val="center"/>
          </w:tcPr>
          <w:p w14:paraId="09A1A42F" w14:textId="77777777" w:rsidR="00232DE8" w:rsidRDefault="00000000">
            <w:pPr>
              <w:jc w:val="center"/>
              <w:rPr>
                <w:rFonts w:hint="eastAsia"/>
                <w:lang w:eastAsia="zh-CN"/>
              </w:rPr>
            </w:pPr>
            <w:r>
              <w:rPr>
                <w:b/>
                <w:sz w:val="13"/>
                <w:lang w:eastAsia="zh-CN"/>
              </w:rPr>
              <w:t>地铁服务需求量（件/日）</w:t>
            </w:r>
          </w:p>
        </w:tc>
        <w:tc>
          <w:tcPr>
            <w:tcW w:w="1170" w:type="dxa"/>
            <w:vAlign w:val="center"/>
          </w:tcPr>
          <w:p w14:paraId="19245D44" w14:textId="77777777" w:rsidR="00232DE8" w:rsidRDefault="00000000">
            <w:pPr>
              <w:jc w:val="center"/>
              <w:rPr>
                <w:rFonts w:hint="eastAsia"/>
              </w:rPr>
            </w:pPr>
            <w:proofErr w:type="spellStart"/>
            <w:r>
              <w:rPr>
                <w:b/>
                <w:sz w:val="13"/>
              </w:rPr>
              <w:t>地铁服务比例</w:t>
            </w:r>
            <w:proofErr w:type="spellEnd"/>
            <w:r>
              <w:rPr>
                <w:b/>
                <w:sz w:val="13"/>
              </w:rPr>
              <w:t>（%）</w:t>
            </w:r>
          </w:p>
        </w:tc>
        <w:tc>
          <w:tcPr>
            <w:tcW w:w="1170" w:type="dxa"/>
            <w:vAlign w:val="center"/>
          </w:tcPr>
          <w:p w14:paraId="231ACA67" w14:textId="77777777" w:rsidR="00232DE8" w:rsidRDefault="00000000">
            <w:pPr>
              <w:jc w:val="center"/>
              <w:rPr>
                <w:rFonts w:hint="eastAsia"/>
                <w:lang w:eastAsia="zh-CN"/>
              </w:rPr>
            </w:pPr>
            <w:r>
              <w:rPr>
                <w:b/>
                <w:sz w:val="13"/>
                <w:lang w:eastAsia="zh-CN"/>
              </w:rPr>
              <w:t>4 km 服务半径覆盖比例（%）</w:t>
            </w:r>
          </w:p>
        </w:tc>
        <w:tc>
          <w:tcPr>
            <w:tcW w:w="1170" w:type="dxa"/>
            <w:vAlign w:val="center"/>
          </w:tcPr>
          <w:p w14:paraId="55D39CF2" w14:textId="77777777" w:rsidR="00232DE8" w:rsidRDefault="00000000">
            <w:pPr>
              <w:jc w:val="center"/>
              <w:rPr>
                <w:rFonts w:hint="eastAsia"/>
                <w:lang w:eastAsia="zh-CN"/>
              </w:rPr>
            </w:pPr>
            <w:r>
              <w:rPr>
                <w:b/>
                <w:sz w:val="13"/>
                <w:lang w:eastAsia="zh-CN"/>
              </w:rPr>
              <w:t>服务圈内需求满足率（%）</w:t>
            </w:r>
          </w:p>
        </w:tc>
        <w:tc>
          <w:tcPr>
            <w:tcW w:w="1170" w:type="dxa"/>
            <w:vAlign w:val="center"/>
          </w:tcPr>
          <w:p w14:paraId="3238CD5A" w14:textId="77777777" w:rsidR="00232DE8" w:rsidRDefault="00000000">
            <w:pPr>
              <w:jc w:val="center"/>
              <w:rPr>
                <w:rFonts w:hint="eastAsia"/>
                <w:lang w:eastAsia="zh-CN"/>
              </w:rPr>
            </w:pPr>
            <w:r>
              <w:rPr>
                <w:b/>
                <w:sz w:val="13"/>
                <w:lang w:eastAsia="zh-CN"/>
              </w:rPr>
              <w:t>平均末端接驳距离（km）</w:t>
            </w:r>
          </w:p>
        </w:tc>
      </w:tr>
      <w:tr w:rsidR="00232DE8" w14:paraId="78A8EE4A" w14:textId="77777777">
        <w:trPr>
          <w:jc w:val="center"/>
        </w:trPr>
        <w:tc>
          <w:tcPr>
            <w:tcW w:w="1170" w:type="dxa"/>
            <w:vAlign w:val="center"/>
          </w:tcPr>
          <w:p w14:paraId="2A914D2A" w14:textId="77777777" w:rsidR="00232DE8" w:rsidRDefault="00000000">
            <w:pPr>
              <w:jc w:val="center"/>
              <w:rPr>
                <w:rFonts w:hint="eastAsia"/>
              </w:rPr>
            </w:pPr>
            <w:proofErr w:type="spellStart"/>
            <w:r>
              <w:rPr>
                <w:sz w:val="13"/>
              </w:rPr>
              <w:t>最低成本方案</w:t>
            </w:r>
            <w:proofErr w:type="spellEnd"/>
          </w:p>
        </w:tc>
        <w:tc>
          <w:tcPr>
            <w:tcW w:w="1170" w:type="dxa"/>
            <w:vAlign w:val="center"/>
          </w:tcPr>
          <w:p w14:paraId="2349FE1B" w14:textId="77777777" w:rsidR="00232DE8" w:rsidRDefault="00000000">
            <w:pPr>
              <w:jc w:val="center"/>
              <w:rPr>
                <w:rFonts w:hint="eastAsia"/>
              </w:rPr>
            </w:pPr>
            <w:r>
              <w:rPr>
                <w:sz w:val="13"/>
              </w:rPr>
              <w:t>2</w:t>
            </w:r>
          </w:p>
        </w:tc>
        <w:tc>
          <w:tcPr>
            <w:tcW w:w="1170" w:type="dxa"/>
            <w:vAlign w:val="center"/>
          </w:tcPr>
          <w:p w14:paraId="68A60DF9" w14:textId="77777777" w:rsidR="00232DE8" w:rsidRDefault="00000000">
            <w:pPr>
              <w:jc w:val="center"/>
              <w:rPr>
                <w:rFonts w:hint="eastAsia"/>
              </w:rPr>
            </w:pPr>
            <w:r>
              <w:rPr>
                <w:sz w:val="13"/>
              </w:rPr>
              <w:t>197,270.08</w:t>
            </w:r>
          </w:p>
        </w:tc>
        <w:tc>
          <w:tcPr>
            <w:tcW w:w="1170" w:type="dxa"/>
            <w:vAlign w:val="center"/>
          </w:tcPr>
          <w:p w14:paraId="45730431" w14:textId="77777777" w:rsidR="00232DE8" w:rsidRDefault="00000000">
            <w:pPr>
              <w:jc w:val="center"/>
              <w:rPr>
                <w:rFonts w:hint="eastAsia"/>
              </w:rPr>
            </w:pPr>
            <w:r>
              <w:rPr>
                <w:sz w:val="13"/>
              </w:rPr>
              <w:t>13,991.37</w:t>
            </w:r>
          </w:p>
        </w:tc>
        <w:tc>
          <w:tcPr>
            <w:tcW w:w="1170" w:type="dxa"/>
            <w:vAlign w:val="center"/>
          </w:tcPr>
          <w:p w14:paraId="68749381" w14:textId="77777777" w:rsidR="00232DE8" w:rsidRDefault="00000000">
            <w:pPr>
              <w:jc w:val="center"/>
              <w:rPr>
                <w:rFonts w:hint="eastAsia"/>
              </w:rPr>
            </w:pPr>
            <w:r>
              <w:rPr>
                <w:sz w:val="13"/>
              </w:rPr>
              <w:t>20.89</w:t>
            </w:r>
          </w:p>
        </w:tc>
        <w:tc>
          <w:tcPr>
            <w:tcW w:w="1170" w:type="dxa"/>
            <w:vAlign w:val="center"/>
          </w:tcPr>
          <w:p w14:paraId="5B4BB58C" w14:textId="77777777" w:rsidR="00232DE8" w:rsidRDefault="00000000">
            <w:pPr>
              <w:jc w:val="center"/>
              <w:rPr>
                <w:rFonts w:hint="eastAsia"/>
              </w:rPr>
            </w:pPr>
            <w:r>
              <w:rPr>
                <w:sz w:val="13"/>
              </w:rPr>
              <w:t>41.56</w:t>
            </w:r>
          </w:p>
        </w:tc>
        <w:tc>
          <w:tcPr>
            <w:tcW w:w="1170" w:type="dxa"/>
            <w:vAlign w:val="center"/>
          </w:tcPr>
          <w:p w14:paraId="0280951A" w14:textId="77777777" w:rsidR="00232DE8" w:rsidRDefault="00000000">
            <w:pPr>
              <w:jc w:val="center"/>
              <w:rPr>
                <w:rFonts w:hint="eastAsia"/>
              </w:rPr>
            </w:pPr>
            <w:r>
              <w:rPr>
                <w:sz w:val="13"/>
              </w:rPr>
              <w:t>50.27</w:t>
            </w:r>
          </w:p>
        </w:tc>
        <w:tc>
          <w:tcPr>
            <w:tcW w:w="1170" w:type="dxa"/>
            <w:vAlign w:val="center"/>
          </w:tcPr>
          <w:p w14:paraId="19E4C6BD" w14:textId="77777777" w:rsidR="00232DE8" w:rsidRDefault="00000000">
            <w:pPr>
              <w:jc w:val="center"/>
              <w:rPr>
                <w:rFonts w:hint="eastAsia"/>
              </w:rPr>
            </w:pPr>
            <w:r>
              <w:rPr>
                <w:sz w:val="13"/>
              </w:rPr>
              <w:t>2.53</w:t>
            </w:r>
          </w:p>
        </w:tc>
      </w:tr>
      <w:tr w:rsidR="00232DE8" w14:paraId="61D2458A" w14:textId="77777777">
        <w:trPr>
          <w:jc w:val="center"/>
        </w:trPr>
        <w:tc>
          <w:tcPr>
            <w:tcW w:w="1170" w:type="dxa"/>
            <w:vAlign w:val="center"/>
          </w:tcPr>
          <w:p w14:paraId="03CA957B" w14:textId="77777777" w:rsidR="00232DE8" w:rsidRDefault="00000000">
            <w:pPr>
              <w:jc w:val="center"/>
              <w:rPr>
                <w:rFonts w:hint="eastAsia"/>
              </w:rPr>
            </w:pPr>
            <w:proofErr w:type="spellStart"/>
            <w:r>
              <w:rPr>
                <w:sz w:val="13"/>
              </w:rPr>
              <w:t>TOPSIS折中方案</w:t>
            </w:r>
            <w:proofErr w:type="spellEnd"/>
          </w:p>
        </w:tc>
        <w:tc>
          <w:tcPr>
            <w:tcW w:w="1170" w:type="dxa"/>
            <w:vAlign w:val="center"/>
          </w:tcPr>
          <w:p w14:paraId="0DD54842" w14:textId="77777777" w:rsidR="00232DE8" w:rsidRDefault="00000000">
            <w:pPr>
              <w:jc w:val="center"/>
              <w:rPr>
                <w:rFonts w:hint="eastAsia"/>
              </w:rPr>
            </w:pPr>
            <w:r>
              <w:rPr>
                <w:sz w:val="13"/>
              </w:rPr>
              <w:t>4</w:t>
            </w:r>
          </w:p>
        </w:tc>
        <w:tc>
          <w:tcPr>
            <w:tcW w:w="1170" w:type="dxa"/>
            <w:vAlign w:val="center"/>
          </w:tcPr>
          <w:p w14:paraId="4A41C4C6" w14:textId="77777777" w:rsidR="00232DE8" w:rsidRDefault="00000000">
            <w:pPr>
              <w:jc w:val="center"/>
              <w:rPr>
                <w:rFonts w:hint="eastAsia"/>
              </w:rPr>
            </w:pPr>
            <w:r>
              <w:rPr>
                <w:sz w:val="13"/>
              </w:rPr>
              <w:t>207,005.43</w:t>
            </w:r>
          </w:p>
        </w:tc>
        <w:tc>
          <w:tcPr>
            <w:tcW w:w="1170" w:type="dxa"/>
            <w:vAlign w:val="center"/>
          </w:tcPr>
          <w:p w14:paraId="5826ADA1" w14:textId="77777777" w:rsidR="00232DE8" w:rsidRDefault="00000000">
            <w:pPr>
              <w:jc w:val="center"/>
              <w:rPr>
                <w:rFonts w:hint="eastAsia"/>
              </w:rPr>
            </w:pPr>
            <w:r>
              <w:rPr>
                <w:sz w:val="13"/>
              </w:rPr>
              <w:t>28,387.88</w:t>
            </w:r>
          </w:p>
        </w:tc>
        <w:tc>
          <w:tcPr>
            <w:tcW w:w="1170" w:type="dxa"/>
            <w:vAlign w:val="center"/>
          </w:tcPr>
          <w:p w14:paraId="5EDFE130" w14:textId="77777777" w:rsidR="00232DE8" w:rsidRDefault="00000000">
            <w:pPr>
              <w:jc w:val="center"/>
              <w:rPr>
                <w:rFonts w:hint="eastAsia"/>
              </w:rPr>
            </w:pPr>
            <w:r>
              <w:rPr>
                <w:sz w:val="13"/>
              </w:rPr>
              <w:t>42.39</w:t>
            </w:r>
          </w:p>
        </w:tc>
        <w:tc>
          <w:tcPr>
            <w:tcW w:w="1170" w:type="dxa"/>
            <w:vAlign w:val="center"/>
          </w:tcPr>
          <w:p w14:paraId="4DCED743" w14:textId="77777777" w:rsidR="00232DE8" w:rsidRDefault="00000000">
            <w:pPr>
              <w:jc w:val="center"/>
              <w:rPr>
                <w:rFonts w:hint="eastAsia"/>
              </w:rPr>
            </w:pPr>
            <w:r>
              <w:rPr>
                <w:sz w:val="13"/>
              </w:rPr>
              <w:t>54.52</w:t>
            </w:r>
          </w:p>
        </w:tc>
        <w:tc>
          <w:tcPr>
            <w:tcW w:w="1170" w:type="dxa"/>
            <w:vAlign w:val="center"/>
          </w:tcPr>
          <w:p w14:paraId="1325039A" w14:textId="77777777" w:rsidR="00232DE8" w:rsidRDefault="00000000">
            <w:pPr>
              <w:jc w:val="center"/>
              <w:rPr>
                <w:rFonts w:hint="eastAsia"/>
              </w:rPr>
            </w:pPr>
            <w:r>
              <w:rPr>
                <w:sz w:val="13"/>
              </w:rPr>
              <w:t>77.75</w:t>
            </w:r>
          </w:p>
        </w:tc>
        <w:tc>
          <w:tcPr>
            <w:tcW w:w="1170" w:type="dxa"/>
            <w:vAlign w:val="center"/>
          </w:tcPr>
          <w:p w14:paraId="0E07F1C2" w14:textId="77777777" w:rsidR="00232DE8" w:rsidRDefault="00000000">
            <w:pPr>
              <w:jc w:val="center"/>
              <w:rPr>
                <w:rFonts w:hint="eastAsia"/>
              </w:rPr>
            </w:pPr>
            <w:r>
              <w:rPr>
                <w:sz w:val="13"/>
              </w:rPr>
              <w:t>2.65</w:t>
            </w:r>
          </w:p>
        </w:tc>
      </w:tr>
      <w:tr w:rsidR="00232DE8" w14:paraId="2443FFA0" w14:textId="77777777">
        <w:trPr>
          <w:jc w:val="center"/>
        </w:trPr>
        <w:tc>
          <w:tcPr>
            <w:tcW w:w="1170" w:type="dxa"/>
            <w:vAlign w:val="center"/>
          </w:tcPr>
          <w:p w14:paraId="5AC2A376" w14:textId="77777777" w:rsidR="00232DE8" w:rsidRDefault="00000000">
            <w:pPr>
              <w:jc w:val="center"/>
              <w:rPr>
                <w:rFonts w:hint="eastAsia"/>
              </w:rPr>
            </w:pPr>
            <w:proofErr w:type="spellStart"/>
            <w:r>
              <w:rPr>
                <w:sz w:val="13"/>
              </w:rPr>
              <w:t>高服务比例方案</w:t>
            </w:r>
            <w:proofErr w:type="spellEnd"/>
          </w:p>
        </w:tc>
        <w:tc>
          <w:tcPr>
            <w:tcW w:w="1170" w:type="dxa"/>
            <w:vAlign w:val="center"/>
          </w:tcPr>
          <w:p w14:paraId="7805C805" w14:textId="77777777" w:rsidR="00232DE8" w:rsidRDefault="00000000">
            <w:pPr>
              <w:jc w:val="center"/>
              <w:rPr>
                <w:rFonts w:hint="eastAsia"/>
              </w:rPr>
            </w:pPr>
            <w:r>
              <w:rPr>
                <w:sz w:val="13"/>
              </w:rPr>
              <w:t>6</w:t>
            </w:r>
          </w:p>
        </w:tc>
        <w:tc>
          <w:tcPr>
            <w:tcW w:w="1170" w:type="dxa"/>
            <w:vAlign w:val="center"/>
          </w:tcPr>
          <w:p w14:paraId="10D76613" w14:textId="77777777" w:rsidR="00232DE8" w:rsidRDefault="00000000">
            <w:pPr>
              <w:jc w:val="center"/>
              <w:rPr>
                <w:rFonts w:hint="eastAsia"/>
              </w:rPr>
            </w:pPr>
            <w:r>
              <w:rPr>
                <w:sz w:val="13"/>
              </w:rPr>
              <w:t>221,809.62</w:t>
            </w:r>
          </w:p>
        </w:tc>
        <w:tc>
          <w:tcPr>
            <w:tcW w:w="1170" w:type="dxa"/>
            <w:vAlign w:val="center"/>
          </w:tcPr>
          <w:p w14:paraId="32739CED" w14:textId="77777777" w:rsidR="00232DE8" w:rsidRDefault="00000000">
            <w:pPr>
              <w:jc w:val="center"/>
              <w:rPr>
                <w:rFonts w:hint="eastAsia"/>
              </w:rPr>
            </w:pPr>
            <w:r>
              <w:rPr>
                <w:sz w:val="13"/>
              </w:rPr>
              <w:t>37,948.64</w:t>
            </w:r>
          </w:p>
        </w:tc>
        <w:tc>
          <w:tcPr>
            <w:tcW w:w="1170" w:type="dxa"/>
            <w:vAlign w:val="center"/>
          </w:tcPr>
          <w:p w14:paraId="18580884" w14:textId="77777777" w:rsidR="00232DE8" w:rsidRDefault="00000000">
            <w:pPr>
              <w:jc w:val="center"/>
              <w:rPr>
                <w:rFonts w:hint="eastAsia"/>
              </w:rPr>
            </w:pPr>
            <w:r>
              <w:rPr>
                <w:sz w:val="13"/>
              </w:rPr>
              <w:t>56.67</w:t>
            </w:r>
          </w:p>
        </w:tc>
        <w:tc>
          <w:tcPr>
            <w:tcW w:w="1170" w:type="dxa"/>
            <w:vAlign w:val="center"/>
          </w:tcPr>
          <w:p w14:paraId="044B7052" w14:textId="77777777" w:rsidR="00232DE8" w:rsidRDefault="00000000">
            <w:pPr>
              <w:jc w:val="center"/>
              <w:rPr>
                <w:rFonts w:hint="eastAsia"/>
              </w:rPr>
            </w:pPr>
            <w:r>
              <w:rPr>
                <w:sz w:val="13"/>
              </w:rPr>
              <w:t>65.88</w:t>
            </w:r>
          </w:p>
        </w:tc>
        <w:tc>
          <w:tcPr>
            <w:tcW w:w="1170" w:type="dxa"/>
            <w:vAlign w:val="center"/>
          </w:tcPr>
          <w:p w14:paraId="5D20AE63" w14:textId="77777777" w:rsidR="00232DE8" w:rsidRDefault="00000000">
            <w:pPr>
              <w:jc w:val="center"/>
              <w:rPr>
                <w:rFonts w:hint="eastAsia"/>
              </w:rPr>
            </w:pPr>
            <w:r>
              <w:rPr>
                <w:sz w:val="13"/>
              </w:rPr>
              <w:t>86.01</w:t>
            </w:r>
          </w:p>
        </w:tc>
        <w:tc>
          <w:tcPr>
            <w:tcW w:w="1170" w:type="dxa"/>
            <w:vAlign w:val="center"/>
          </w:tcPr>
          <w:p w14:paraId="49CEF96F" w14:textId="77777777" w:rsidR="00232DE8" w:rsidRDefault="00000000">
            <w:pPr>
              <w:jc w:val="center"/>
              <w:rPr>
                <w:rFonts w:hint="eastAsia"/>
              </w:rPr>
            </w:pPr>
            <w:r>
              <w:rPr>
                <w:sz w:val="13"/>
              </w:rPr>
              <w:t>2.55</w:t>
            </w:r>
          </w:p>
        </w:tc>
      </w:tr>
    </w:tbl>
    <w:p w14:paraId="5FB270F8" w14:textId="77777777" w:rsidR="00232DE8" w:rsidRDefault="00000000">
      <w:pPr>
        <w:spacing w:line="300" w:lineRule="auto"/>
        <w:ind w:firstLine="420"/>
        <w:jc w:val="both"/>
        <w:rPr>
          <w:rFonts w:hint="eastAsia"/>
          <w:lang w:eastAsia="zh-CN"/>
        </w:rPr>
      </w:pPr>
      <w:r>
        <w:rPr>
          <w:lang w:eastAsia="zh-CN"/>
        </w:rPr>
        <w:t>表 5-8 表明，随着启用转运点数量由 2 个增加至 6 个，地铁服务比例由 20.89% 提升至 56.67%，但综合成本也由 197,270.08 元/日增加至 221,809.62 元/日，呈现明显的成本—服务权衡关系。该现象主要源于新增转运点虽然扩大了地铁联运可服务范围，但同时带来了固定启用成本、进出站作业成本和班次组织成本的增加。因此，实际规划中不宜单纯追求启用站点数量最大化，而应优先选择成本增幅较小、服务提升较明显的 TOPSIS 折中方案。该方案启用 4 个转运点，实现 42.39% 的地铁服务比例、54.52% 的 4 km 服务半径覆盖比例和 77.75% 的服务圈内需求满足率，更接近兼顾财政约束、空间覆盖和组织可行性的规划目标。</w:t>
      </w:r>
    </w:p>
    <w:p w14:paraId="5BA4BDBF" w14:textId="77777777" w:rsidR="00232DE8" w:rsidRDefault="00000000">
      <w:pPr>
        <w:jc w:val="center"/>
        <w:rPr>
          <w:rFonts w:hint="eastAsia"/>
        </w:rPr>
      </w:pPr>
      <w:r>
        <w:rPr>
          <w:noProof/>
        </w:rPr>
        <w:lastRenderedPageBreak/>
        <w:drawing>
          <wp:inline distT="0" distB="0" distL="0" distR="0" wp14:anchorId="41050338" wp14:editId="45483B64">
            <wp:extent cx="4572000" cy="3884874"/>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4"/>
                    <a:stretch>
                      <a:fillRect/>
                    </a:stretch>
                  </pic:blipFill>
                  <pic:spPr>
                    <a:xfrm>
                      <a:off x="0" y="0"/>
                      <a:ext cx="4574308" cy="3886835"/>
                    </a:xfrm>
                    <a:prstGeom prst="rect">
                      <a:avLst/>
                    </a:prstGeom>
                  </pic:spPr>
                </pic:pic>
              </a:graphicData>
            </a:graphic>
          </wp:inline>
        </w:drawing>
      </w:r>
    </w:p>
    <w:p w14:paraId="5A10388E" w14:textId="77777777" w:rsidR="00232DE8" w:rsidRDefault="00000000">
      <w:pPr>
        <w:jc w:val="center"/>
        <w:rPr>
          <w:rFonts w:hint="eastAsia"/>
          <w:lang w:eastAsia="zh-CN"/>
        </w:rPr>
      </w:pPr>
      <w:r>
        <w:rPr>
          <w:sz w:val="18"/>
          <w:lang w:eastAsia="zh-CN"/>
        </w:rPr>
        <w:t>图 5-7 折中方案的转运点空间布局</w:t>
      </w:r>
    </w:p>
    <w:p w14:paraId="3B567634" w14:textId="77777777" w:rsidR="00232DE8" w:rsidRDefault="00000000">
      <w:pPr>
        <w:jc w:val="center"/>
        <w:rPr>
          <w:rFonts w:hint="eastAsia"/>
          <w:lang w:eastAsia="zh-CN"/>
        </w:rPr>
      </w:pPr>
      <w:r>
        <w:rPr>
          <w:sz w:val="18"/>
          <w:lang w:eastAsia="zh-CN"/>
        </w:rPr>
        <w:t>表 5-9 折中方案启用转运点负载结果</w:t>
      </w:r>
    </w:p>
    <w:tbl>
      <w:tblPr>
        <w:tblStyle w:val="aff1"/>
        <w:tblW w:w="0" w:type="auto"/>
        <w:jc w:val="center"/>
        <w:tblLook w:val="04A0" w:firstRow="1" w:lastRow="0" w:firstColumn="1" w:lastColumn="0" w:noHBand="0" w:noVBand="1"/>
      </w:tblPr>
      <w:tblGrid>
        <w:gridCol w:w="1560"/>
        <w:gridCol w:w="1560"/>
        <w:gridCol w:w="1560"/>
        <w:gridCol w:w="1560"/>
        <w:gridCol w:w="1560"/>
        <w:gridCol w:w="1560"/>
      </w:tblGrid>
      <w:tr w:rsidR="00232DE8" w14:paraId="07ECB999" w14:textId="77777777">
        <w:trPr>
          <w:jc w:val="center"/>
        </w:trPr>
        <w:tc>
          <w:tcPr>
            <w:tcW w:w="1560" w:type="dxa"/>
            <w:vAlign w:val="center"/>
          </w:tcPr>
          <w:p w14:paraId="7F0181D4" w14:textId="77777777" w:rsidR="00232DE8" w:rsidRDefault="00000000">
            <w:pPr>
              <w:jc w:val="center"/>
              <w:rPr>
                <w:rFonts w:hint="eastAsia"/>
              </w:rPr>
            </w:pPr>
            <w:proofErr w:type="spellStart"/>
            <w:r>
              <w:rPr>
                <w:b/>
                <w:sz w:val="14"/>
              </w:rPr>
              <w:t>启用转运点</w:t>
            </w:r>
            <w:proofErr w:type="spellEnd"/>
          </w:p>
        </w:tc>
        <w:tc>
          <w:tcPr>
            <w:tcW w:w="1560" w:type="dxa"/>
            <w:vAlign w:val="center"/>
          </w:tcPr>
          <w:p w14:paraId="77DE9327" w14:textId="77777777" w:rsidR="00232DE8" w:rsidRDefault="00000000">
            <w:pPr>
              <w:jc w:val="center"/>
              <w:rPr>
                <w:rFonts w:hint="eastAsia"/>
              </w:rPr>
            </w:pPr>
            <w:proofErr w:type="spellStart"/>
            <w:r>
              <w:rPr>
                <w:b/>
                <w:sz w:val="14"/>
              </w:rPr>
              <w:t>站点类型</w:t>
            </w:r>
            <w:proofErr w:type="spellEnd"/>
          </w:p>
        </w:tc>
        <w:tc>
          <w:tcPr>
            <w:tcW w:w="1560" w:type="dxa"/>
            <w:vAlign w:val="center"/>
          </w:tcPr>
          <w:p w14:paraId="30C04A29" w14:textId="77777777" w:rsidR="00232DE8" w:rsidRDefault="00000000">
            <w:pPr>
              <w:jc w:val="center"/>
              <w:rPr>
                <w:rFonts w:hint="eastAsia"/>
              </w:rPr>
            </w:pPr>
            <w:proofErr w:type="spellStart"/>
            <w:r>
              <w:rPr>
                <w:b/>
                <w:sz w:val="14"/>
              </w:rPr>
              <w:t>分配量（件</w:t>
            </w:r>
            <w:proofErr w:type="spellEnd"/>
            <w:r>
              <w:rPr>
                <w:b/>
                <w:sz w:val="14"/>
              </w:rPr>
              <w:t>/日）</w:t>
            </w:r>
          </w:p>
        </w:tc>
        <w:tc>
          <w:tcPr>
            <w:tcW w:w="1560" w:type="dxa"/>
            <w:vAlign w:val="center"/>
          </w:tcPr>
          <w:p w14:paraId="5BE9DEA2" w14:textId="77777777" w:rsidR="00232DE8" w:rsidRDefault="00000000">
            <w:pPr>
              <w:jc w:val="center"/>
              <w:rPr>
                <w:rFonts w:hint="eastAsia"/>
              </w:rPr>
            </w:pPr>
            <w:proofErr w:type="spellStart"/>
            <w:r>
              <w:rPr>
                <w:b/>
                <w:sz w:val="14"/>
              </w:rPr>
              <w:t>容量（件</w:t>
            </w:r>
            <w:proofErr w:type="spellEnd"/>
            <w:r>
              <w:rPr>
                <w:b/>
                <w:sz w:val="14"/>
              </w:rPr>
              <w:t>/日）</w:t>
            </w:r>
          </w:p>
        </w:tc>
        <w:tc>
          <w:tcPr>
            <w:tcW w:w="1560" w:type="dxa"/>
            <w:vAlign w:val="center"/>
          </w:tcPr>
          <w:p w14:paraId="360EE197" w14:textId="77777777" w:rsidR="00232DE8" w:rsidRDefault="00000000">
            <w:pPr>
              <w:jc w:val="center"/>
              <w:rPr>
                <w:rFonts w:hint="eastAsia"/>
              </w:rPr>
            </w:pPr>
            <w:proofErr w:type="spellStart"/>
            <w:r>
              <w:rPr>
                <w:b/>
                <w:sz w:val="14"/>
              </w:rPr>
              <w:t>最低负载量（件</w:t>
            </w:r>
            <w:proofErr w:type="spellEnd"/>
            <w:r>
              <w:rPr>
                <w:b/>
                <w:sz w:val="14"/>
              </w:rPr>
              <w:t>/日）</w:t>
            </w:r>
          </w:p>
        </w:tc>
        <w:tc>
          <w:tcPr>
            <w:tcW w:w="1560" w:type="dxa"/>
            <w:vAlign w:val="center"/>
          </w:tcPr>
          <w:p w14:paraId="73F1378B" w14:textId="77777777" w:rsidR="00232DE8" w:rsidRDefault="00000000">
            <w:pPr>
              <w:jc w:val="center"/>
              <w:rPr>
                <w:rFonts w:hint="eastAsia"/>
              </w:rPr>
            </w:pPr>
            <w:proofErr w:type="spellStart"/>
            <w:r>
              <w:rPr>
                <w:b/>
                <w:sz w:val="14"/>
              </w:rPr>
              <w:t>负载率</w:t>
            </w:r>
            <w:proofErr w:type="spellEnd"/>
            <w:r>
              <w:rPr>
                <w:b/>
                <w:sz w:val="14"/>
              </w:rPr>
              <w:t>（%）</w:t>
            </w:r>
          </w:p>
        </w:tc>
      </w:tr>
      <w:tr w:rsidR="00232DE8" w14:paraId="19E52FC7" w14:textId="77777777">
        <w:trPr>
          <w:jc w:val="center"/>
        </w:trPr>
        <w:tc>
          <w:tcPr>
            <w:tcW w:w="1560" w:type="dxa"/>
            <w:vAlign w:val="center"/>
          </w:tcPr>
          <w:p w14:paraId="1F98DDDA" w14:textId="77777777" w:rsidR="00232DE8" w:rsidRDefault="00000000">
            <w:pPr>
              <w:jc w:val="center"/>
              <w:rPr>
                <w:rFonts w:hint="eastAsia"/>
              </w:rPr>
            </w:pPr>
            <w:proofErr w:type="spellStart"/>
            <w:r>
              <w:rPr>
                <w:sz w:val="14"/>
              </w:rPr>
              <w:t>火车南站</w:t>
            </w:r>
            <w:proofErr w:type="spellEnd"/>
          </w:p>
        </w:tc>
        <w:tc>
          <w:tcPr>
            <w:tcW w:w="1560" w:type="dxa"/>
            <w:vAlign w:val="center"/>
          </w:tcPr>
          <w:p w14:paraId="4683C1AC" w14:textId="77777777" w:rsidR="00232DE8" w:rsidRDefault="00000000">
            <w:pPr>
              <w:jc w:val="center"/>
              <w:rPr>
                <w:rFonts w:hint="eastAsia"/>
              </w:rPr>
            </w:pPr>
            <w:proofErr w:type="spellStart"/>
            <w:r>
              <w:rPr>
                <w:sz w:val="14"/>
              </w:rPr>
              <w:t>枢纽站</w:t>
            </w:r>
            <w:proofErr w:type="spellEnd"/>
          </w:p>
        </w:tc>
        <w:tc>
          <w:tcPr>
            <w:tcW w:w="1560" w:type="dxa"/>
            <w:vAlign w:val="center"/>
          </w:tcPr>
          <w:p w14:paraId="47A9B648" w14:textId="77777777" w:rsidR="00232DE8" w:rsidRDefault="00000000">
            <w:pPr>
              <w:jc w:val="center"/>
              <w:rPr>
                <w:rFonts w:hint="eastAsia"/>
              </w:rPr>
            </w:pPr>
            <w:r>
              <w:rPr>
                <w:sz w:val="14"/>
              </w:rPr>
              <w:t>8,422.60</w:t>
            </w:r>
          </w:p>
        </w:tc>
        <w:tc>
          <w:tcPr>
            <w:tcW w:w="1560" w:type="dxa"/>
            <w:vAlign w:val="center"/>
          </w:tcPr>
          <w:p w14:paraId="54C2B6FB" w14:textId="77777777" w:rsidR="00232DE8" w:rsidRDefault="00000000">
            <w:pPr>
              <w:jc w:val="center"/>
              <w:rPr>
                <w:rFonts w:hint="eastAsia"/>
              </w:rPr>
            </w:pPr>
            <w:r>
              <w:rPr>
                <w:sz w:val="14"/>
              </w:rPr>
              <w:t>10,000</w:t>
            </w:r>
          </w:p>
        </w:tc>
        <w:tc>
          <w:tcPr>
            <w:tcW w:w="1560" w:type="dxa"/>
            <w:vAlign w:val="center"/>
          </w:tcPr>
          <w:p w14:paraId="4CF29852" w14:textId="77777777" w:rsidR="00232DE8" w:rsidRDefault="00000000">
            <w:pPr>
              <w:jc w:val="center"/>
              <w:rPr>
                <w:rFonts w:hint="eastAsia"/>
              </w:rPr>
            </w:pPr>
            <w:r>
              <w:rPr>
                <w:sz w:val="14"/>
              </w:rPr>
              <w:t>1,500</w:t>
            </w:r>
          </w:p>
        </w:tc>
        <w:tc>
          <w:tcPr>
            <w:tcW w:w="1560" w:type="dxa"/>
            <w:vAlign w:val="center"/>
          </w:tcPr>
          <w:p w14:paraId="11CA532A" w14:textId="77777777" w:rsidR="00232DE8" w:rsidRDefault="00000000">
            <w:pPr>
              <w:jc w:val="center"/>
              <w:rPr>
                <w:rFonts w:hint="eastAsia"/>
              </w:rPr>
            </w:pPr>
            <w:r>
              <w:rPr>
                <w:sz w:val="14"/>
              </w:rPr>
              <w:t>84.23%</w:t>
            </w:r>
          </w:p>
        </w:tc>
      </w:tr>
      <w:tr w:rsidR="00232DE8" w14:paraId="764F09B5" w14:textId="77777777">
        <w:trPr>
          <w:jc w:val="center"/>
        </w:trPr>
        <w:tc>
          <w:tcPr>
            <w:tcW w:w="1560" w:type="dxa"/>
            <w:vAlign w:val="center"/>
          </w:tcPr>
          <w:p w14:paraId="08669DA5" w14:textId="77777777" w:rsidR="00232DE8" w:rsidRDefault="00000000">
            <w:pPr>
              <w:jc w:val="center"/>
              <w:rPr>
                <w:rFonts w:hint="eastAsia"/>
              </w:rPr>
            </w:pPr>
            <w:proofErr w:type="spellStart"/>
            <w:r>
              <w:rPr>
                <w:sz w:val="14"/>
              </w:rPr>
              <w:t>高升桥</w:t>
            </w:r>
            <w:proofErr w:type="spellEnd"/>
          </w:p>
        </w:tc>
        <w:tc>
          <w:tcPr>
            <w:tcW w:w="1560" w:type="dxa"/>
            <w:vAlign w:val="center"/>
          </w:tcPr>
          <w:p w14:paraId="63BA66D5" w14:textId="77777777" w:rsidR="00232DE8" w:rsidRDefault="00000000">
            <w:pPr>
              <w:jc w:val="center"/>
              <w:rPr>
                <w:rFonts w:hint="eastAsia"/>
              </w:rPr>
            </w:pPr>
            <w:proofErr w:type="spellStart"/>
            <w:r>
              <w:rPr>
                <w:sz w:val="14"/>
              </w:rPr>
              <w:t>换乘站</w:t>
            </w:r>
            <w:proofErr w:type="spellEnd"/>
          </w:p>
        </w:tc>
        <w:tc>
          <w:tcPr>
            <w:tcW w:w="1560" w:type="dxa"/>
            <w:vAlign w:val="center"/>
          </w:tcPr>
          <w:p w14:paraId="0107D372" w14:textId="77777777" w:rsidR="00232DE8" w:rsidRDefault="00000000">
            <w:pPr>
              <w:jc w:val="center"/>
              <w:rPr>
                <w:rFonts w:hint="eastAsia"/>
              </w:rPr>
            </w:pPr>
            <w:r>
              <w:rPr>
                <w:sz w:val="14"/>
              </w:rPr>
              <w:t>5,885.92</w:t>
            </w:r>
          </w:p>
        </w:tc>
        <w:tc>
          <w:tcPr>
            <w:tcW w:w="1560" w:type="dxa"/>
            <w:vAlign w:val="center"/>
          </w:tcPr>
          <w:p w14:paraId="24477CA1" w14:textId="77777777" w:rsidR="00232DE8" w:rsidRDefault="00000000">
            <w:pPr>
              <w:jc w:val="center"/>
              <w:rPr>
                <w:rFonts w:hint="eastAsia"/>
              </w:rPr>
            </w:pPr>
            <w:r>
              <w:rPr>
                <w:sz w:val="14"/>
              </w:rPr>
              <w:t>7,000</w:t>
            </w:r>
          </w:p>
        </w:tc>
        <w:tc>
          <w:tcPr>
            <w:tcW w:w="1560" w:type="dxa"/>
            <w:vAlign w:val="center"/>
          </w:tcPr>
          <w:p w14:paraId="6584F984" w14:textId="77777777" w:rsidR="00232DE8" w:rsidRDefault="00000000">
            <w:pPr>
              <w:jc w:val="center"/>
              <w:rPr>
                <w:rFonts w:hint="eastAsia"/>
              </w:rPr>
            </w:pPr>
            <w:r>
              <w:rPr>
                <w:sz w:val="14"/>
              </w:rPr>
              <w:t>1,050</w:t>
            </w:r>
          </w:p>
        </w:tc>
        <w:tc>
          <w:tcPr>
            <w:tcW w:w="1560" w:type="dxa"/>
            <w:vAlign w:val="center"/>
          </w:tcPr>
          <w:p w14:paraId="396517CE" w14:textId="77777777" w:rsidR="00232DE8" w:rsidRDefault="00000000">
            <w:pPr>
              <w:jc w:val="center"/>
              <w:rPr>
                <w:rFonts w:hint="eastAsia"/>
              </w:rPr>
            </w:pPr>
            <w:r>
              <w:rPr>
                <w:sz w:val="14"/>
              </w:rPr>
              <w:t>84.08%</w:t>
            </w:r>
          </w:p>
        </w:tc>
      </w:tr>
      <w:tr w:rsidR="00232DE8" w14:paraId="4A4099BB" w14:textId="77777777">
        <w:trPr>
          <w:jc w:val="center"/>
        </w:trPr>
        <w:tc>
          <w:tcPr>
            <w:tcW w:w="1560" w:type="dxa"/>
            <w:vAlign w:val="center"/>
          </w:tcPr>
          <w:p w14:paraId="513456B8" w14:textId="77777777" w:rsidR="00232DE8" w:rsidRDefault="00000000">
            <w:pPr>
              <w:jc w:val="center"/>
              <w:rPr>
                <w:rFonts w:hint="eastAsia"/>
              </w:rPr>
            </w:pPr>
            <w:proofErr w:type="spellStart"/>
            <w:r>
              <w:rPr>
                <w:sz w:val="14"/>
              </w:rPr>
              <w:t>省体育馆</w:t>
            </w:r>
            <w:proofErr w:type="spellEnd"/>
          </w:p>
        </w:tc>
        <w:tc>
          <w:tcPr>
            <w:tcW w:w="1560" w:type="dxa"/>
            <w:vAlign w:val="center"/>
          </w:tcPr>
          <w:p w14:paraId="5FEFB552" w14:textId="77777777" w:rsidR="00232DE8" w:rsidRDefault="00000000">
            <w:pPr>
              <w:jc w:val="center"/>
              <w:rPr>
                <w:rFonts w:hint="eastAsia"/>
              </w:rPr>
            </w:pPr>
            <w:proofErr w:type="spellStart"/>
            <w:r>
              <w:rPr>
                <w:sz w:val="14"/>
              </w:rPr>
              <w:t>换乘站</w:t>
            </w:r>
            <w:proofErr w:type="spellEnd"/>
          </w:p>
        </w:tc>
        <w:tc>
          <w:tcPr>
            <w:tcW w:w="1560" w:type="dxa"/>
            <w:vAlign w:val="center"/>
          </w:tcPr>
          <w:p w14:paraId="0A0BFAE3" w14:textId="77777777" w:rsidR="00232DE8" w:rsidRDefault="00000000">
            <w:pPr>
              <w:jc w:val="center"/>
              <w:rPr>
                <w:rFonts w:hint="eastAsia"/>
              </w:rPr>
            </w:pPr>
            <w:r>
              <w:rPr>
                <w:sz w:val="14"/>
              </w:rPr>
              <w:t>5,780.39</w:t>
            </w:r>
          </w:p>
        </w:tc>
        <w:tc>
          <w:tcPr>
            <w:tcW w:w="1560" w:type="dxa"/>
            <w:vAlign w:val="center"/>
          </w:tcPr>
          <w:p w14:paraId="08A47FC1" w14:textId="77777777" w:rsidR="00232DE8" w:rsidRDefault="00000000">
            <w:pPr>
              <w:jc w:val="center"/>
              <w:rPr>
                <w:rFonts w:hint="eastAsia"/>
              </w:rPr>
            </w:pPr>
            <w:r>
              <w:rPr>
                <w:sz w:val="14"/>
              </w:rPr>
              <w:t>7,000</w:t>
            </w:r>
          </w:p>
        </w:tc>
        <w:tc>
          <w:tcPr>
            <w:tcW w:w="1560" w:type="dxa"/>
            <w:vAlign w:val="center"/>
          </w:tcPr>
          <w:p w14:paraId="29C5C5D0" w14:textId="77777777" w:rsidR="00232DE8" w:rsidRDefault="00000000">
            <w:pPr>
              <w:jc w:val="center"/>
              <w:rPr>
                <w:rFonts w:hint="eastAsia"/>
              </w:rPr>
            </w:pPr>
            <w:r>
              <w:rPr>
                <w:sz w:val="14"/>
              </w:rPr>
              <w:t>1,050</w:t>
            </w:r>
          </w:p>
        </w:tc>
        <w:tc>
          <w:tcPr>
            <w:tcW w:w="1560" w:type="dxa"/>
            <w:vAlign w:val="center"/>
          </w:tcPr>
          <w:p w14:paraId="234286F8" w14:textId="77777777" w:rsidR="00232DE8" w:rsidRDefault="00000000">
            <w:pPr>
              <w:jc w:val="center"/>
              <w:rPr>
                <w:rFonts w:hint="eastAsia"/>
              </w:rPr>
            </w:pPr>
            <w:r>
              <w:rPr>
                <w:sz w:val="14"/>
              </w:rPr>
              <w:t>82.58%</w:t>
            </w:r>
          </w:p>
        </w:tc>
      </w:tr>
      <w:tr w:rsidR="00232DE8" w14:paraId="71E058D9" w14:textId="77777777">
        <w:trPr>
          <w:jc w:val="center"/>
        </w:trPr>
        <w:tc>
          <w:tcPr>
            <w:tcW w:w="1560" w:type="dxa"/>
            <w:vAlign w:val="center"/>
          </w:tcPr>
          <w:p w14:paraId="2B567945" w14:textId="77777777" w:rsidR="00232DE8" w:rsidRDefault="00000000">
            <w:pPr>
              <w:jc w:val="center"/>
              <w:rPr>
                <w:rFonts w:hint="eastAsia"/>
              </w:rPr>
            </w:pPr>
            <w:proofErr w:type="spellStart"/>
            <w:r>
              <w:rPr>
                <w:sz w:val="14"/>
              </w:rPr>
              <w:t>太平园</w:t>
            </w:r>
            <w:proofErr w:type="spellEnd"/>
          </w:p>
        </w:tc>
        <w:tc>
          <w:tcPr>
            <w:tcW w:w="1560" w:type="dxa"/>
            <w:vAlign w:val="center"/>
          </w:tcPr>
          <w:p w14:paraId="2F7719D8" w14:textId="77777777" w:rsidR="00232DE8" w:rsidRDefault="00000000">
            <w:pPr>
              <w:jc w:val="center"/>
              <w:rPr>
                <w:rFonts w:hint="eastAsia"/>
              </w:rPr>
            </w:pPr>
            <w:proofErr w:type="spellStart"/>
            <w:r>
              <w:rPr>
                <w:sz w:val="14"/>
              </w:rPr>
              <w:t>枢纽站</w:t>
            </w:r>
            <w:proofErr w:type="spellEnd"/>
          </w:p>
        </w:tc>
        <w:tc>
          <w:tcPr>
            <w:tcW w:w="1560" w:type="dxa"/>
            <w:vAlign w:val="center"/>
          </w:tcPr>
          <w:p w14:paraId="07273BC7" w14:textId="77777777" w:rsidR="00232DE8" w:rsidRDefault="00000000">
            <w:pPr>
              <w:jc w:val="center"/>
              <w:rPr>
                <w:rFonts w:hint="eastAsia"/>
              </w:rPr>
            </w:pPr>
            <w:r>
              <w:rPr>
                <w:sz w:val="14"/>
              </w:rPr>
              <w:t>8,298.97</w:t>
            </w:r>
          </w:p>
        </w:tc>
        <w:tc>
          <w:tcPr>
            <w:tcW w:w="1560" w:type="dxa"/>
            <w:vAlign w:val="center"/>
          </w:tcPr>
          <w:p w14:paraId="072CFFA3" w14:textId="77777777" w:rsidR="00232DE8" w:rsidRDefault="00000000">
            <w:pPr>
              <w:jc w:val="center"/>
              <w:rPr>
                <w:rFonts w:hint="eastAsia"/>
              </w:rPr>
            </w:pPr>
            <w:r>
              <w:rPr>
                <w:sz w:val="14"/>
              </w:rPr>
              <w:t>10,000</w:t>
            </w:r>
          </w:p>
        </w:tc>
        <w:tc>
          <w:tcPr>
            <w:tcW w:w="1560" w:type="dxa"/>
            <w:vAlign w:val="center"/>
          </w:tcPr>
          <w:p w14:paraId="6457C87C" w14:textId="77777777" w:rsidR="00232DE8" w:rsidRDefault="00000000">
            <w:pPr>
              <w:jc w:val="center"/>
              <w:rPr>
                <w:rFonts w:hint="eastAsia"/>
              </w:rPr>
            </w:pPr>
            <w:r>
              <w:rPr>
                <w:sz w:val="14"/>
              </w:rPr>
              <w:t>1,500</w:t>
            </w:r>
          </w:p>
        </w:tc>
        <w:tc>
          <w:tcPr>
            <w:tcW w:w="1560" w:type="dxa"/>
            <w:vAlign w:val="center"/>
          </w:tcPr>
          <w:p w14:paraId="16B326B3" w14:textId="77777777" w:rsidR="00232DE8" w:rsidRDefault="00000000">
            <w:pPr>
              <w:jc w:val="center"/>
              <w:rPr>
                <w:rFonts w:hint="eastAsia"/>
              </w:rPr>
            </w:pPr>
            <w:r>
              <w:rPr>
                <w:sz w:val="14"/>
              </w:rPr>
              <w:t>82.99%</w:t>
            </w:r>
          </w:p>
        </w:tc>
      </w:tr>
    </w:tbl>
    <w:p w14:paraId="46BD6309" w14:textId="77777777" w:rsidR="00232DE8" w:rsidRDefault="00000000">
      <w:pPr>
        <w:spacing w:line="300" w:lineRule="auto"/>
        <w:ind w:firstLine="420"/>
        <w:jc w:val="both"/>
        <w:rPr>
          <w:rFonts w:hint="eastAsia"/>
          <w:lang w:eastAsia="zh-CN"/>
        </w:rPr>
      </w:pPr>
      <w:r>
        <w:rPr>
          <w:lang w:eastAsia="zh-CN"/>
        </w:rPr>
        <w:t>TOPSIS 折中方案启用火车南站、高升桥、省体育馆和太平园四个转运点，负载率分别为 84.23%、84.08%、82.58% 和 82.99%，均位于模型设定的最大负载率约束以内。四个站点分别承担南部枢纽衔接、中心城区换乘组织和西南片区覆盖功能，形成了较均衡的容量利用结构。该结果表明，候选点识别阶段强调的网络桥接性与站域需求潜力能够在后续优化中转化为具有可操作性的启用站点组合。</w:t>
      </w:r>
    </w:p>
    <w:p w14:paraId="6A8D20D1" w14:textId="77777777" w:rsidR="00232DE8" w:rsidRDefault="00000000">
      <w:pPr>
        <w:jc w:val="center"/>
        <w:rPr>
          <w:rFonts w:hint="eastAsia"/>
        </w:rPr>
      </w:pPr>
      <w:r>
        <w:rPr>
          <w:noProof/>
        </w:rPr>
        <w:drawing>
          <wp:inline distT="0" distB="0" distL="0" distR="0" wp14:anchorId="16B85727" wp14:editId="50B4B657">
            <wp:extent cx="4083817" cy="196615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5"/>
                    <a:stretch>
                      <a:fillRect/>
                    </a:stretch>
                  </pic:blipFill>
                  <pic:spPr>
                    <a:xfrm>
                      <a:off x="0" y="0"/>
                      <a:ext cx="4089500" cy="1968888"/>
                    </a:xfrm>
                    <a:prstGeom prst="rect">
                      <a:avLst/>
                    </a:prstGeom>
                  </pic:spPr>
                </pic:pic>
              </a:graphicData>
            </a:graphic>
          </wp:inline>
        </w:drawing>
      </w:r>
    </w:p>
    <w:p w14:paraId="4330D5E1" w14:textId="77777777" w:rsidR="00232DE8" w:rsidRDefault="00000000">
      <w:pPr>
        <w:jc w:val="center"/>
        <w:rPr>
          <w:rFonts w:hint="eastAsia"/>
          <w:lang w:eastAsia="zh-CN"/>
        </w:rPr>
      </w:pPr>
      <w:r>
        <w:rPr>
          <w:sz w:val="18"/>
          <w:lang w:eastAsia="zh-CN"/>
        </w:rPr>
        <w:lastRenderedPageBreak/>
        <w:t>图 5-8 折中方案启用转运点负载率</w:t>
      </w:r>
    </w:p>
    <w:p w14:paraId="4389FE6B" w14:textId="77777777" w:rsidR="00232DE8" w:rsidRDefault="00000000">
      <w:pPr>
        <w:pStyle w:val="31"/>
        <w:rPr>
          <w:lang w:eastAsia="zh-CN"/>
        </w:rPr>
      </w:pPr>
      <w:r>
        <w:rPr>
          <w:sz w:val="24"/>
          <w:lang w:eastAsia="zh-CN"/>
        </w:rPr>
        <w:t xml:space="preserve">5.3.4 </w:t>
      </w:r>
      <w:r>
        <w:rPr>
          <w:sz w:val="24"/>
          <w:lang w:eastAsia="zh-CN"/>
        </w:rPr>
        <w:t>搜索行为与机制诊断</w:t>
      </w:r>
    </w:p>
    <w:p w14:paraId="1FF21502" w14:textId="77777777" w:rsidR="00232DE8" w:rsidRDefault="00000000">
      <w:pPr>
        <w:spacing w:line="300" w:lineRule="auto"/>
        <w:ind w:firstLine="420"/>
        <w:jc w:val="both"/>
        <w:rPr>
          <w:rFonts w:hint="eastAsia"/>
          <w:lang w:eastAsia="zh-CN"/>
        </w:rPr>
      </w:pPr>
      <w:r>
        <w:rPr>
          <w:lang w:eastAsia="zh-CN"/>
        </w:rPr>
        <w:t>从迭代过程看，算法在初始阶段即可形成可行解，最佳地铁服务比例由第 1 代的 18.28% 提升至第 2 代的 20.33%，并在第 3 代达到 46.76%。随后，外部档案规模逐步扩大，最低成本降至 197,270.08 元/日，最高服务比例达到 56.67%。这一过程说明，算法在快速获得可行解后仍能够围绕低成本端和高服务端继续拓展 Pareto 前沿，而不是停留在早期可行解附近。</w:t>
      </w:r>
    </w:p>
    <w:p w14:paraId="251CA1CE" w14:textId="77777777" w:rsidR="00232DE8" w:rsidRDefault="00000000">
      <w:pPr>
        <w:jc w:val="center"/>
        <w:rPr>
          <w:rFonts w:hint="eastAsia"/>
        </w:rPr>
      </w:pPr>
      <w:r>
        <w:rPr>
          <w:noProof/>
        </w:rPr>
        <w:drawing>
          <wp:inline distT="0" distB="0" distL="0" distR="0" wp14:anchorId="0C6C77BC" wp14:editId="70FAB356">
            <wp:extent cx="4495800" cy="290248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6"/>
                    <a:stretch>
                      <a:fillRect/>
                    </a:stretch>
                  </pic:blipFill>
                  <pic:spPr>
                    <a:xfrm>
                      <a:off x="0" y="0"/>
                      <a:ext cx="4502882" cy="2907054"/>
                    </a:xfrm>
                    <a:prstGeom prst="rect">
                      <a:avLst/>
                    </a:prstGeom>
                  </pic:spPr>
                </pic:pic>
              </a:graphicData>
            </a:graphic>
          </wp:inline>
        </w:drawing>
      </w:r>
    </w:p>
    <w:p w14:paraId="56781887" w14:textId="77777777" w:rsidR="00232DE8" w:rsidRDefault="00000000">
      <w:pPr>
        <w:jc w:val="center"/>
        <w:rPr>
          <w:rFonts w:hint="eastAsia"/>
          <w:lang w:eastAsia="zh-CN"/>
        </w:rPr>
      </w:pPr>
      <w:r>
        <w:rPr>
          <w:sz w:val="18"/>
          <w:lang w:eastAsia="zh-CN"/>
        </w:rPr>
        <w:t>图 5-9 QVNS-NSGA-II 的收敛过程</w:t>
      </w:r>
    </w:p>
    <w:p w14:paraId="5851D1D3" w14:textId="77777777" w:rsidR="00232DE8" w:rsidRDefault="00000000">
      <w:pPr>
        <w:jc w:val="center"/>
        <w:rPr>
          <w:rFonts w:hint="eastAsia"/>
        </w:rPr>
      </w:pPr>
      <w:r>
        <w:rPr>
          <w:noProof/>
        </w:rPr>
        <w:drawing>
          <wp:inline distT="0" distB="0" distL="0" distR="0" wp14:anchorId="273BF9F3" wp14:editId="4FBBFAD2">
            <wp:extent cx="4149128" cy="3192780"/>
            <wp:effectExtent l="0" t="0" r="381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7"/>
                    <a:stretch>
                      <a:fillRect/>
                    </a:stretch>
                  </pic:blipFill>
                  <pic:spPr>
                    <a:xfrm>
                      <a:off x="0" y="0"/>
                      <a:ext cx="4150251" cy="3193644"/>
                    </a:xfrm>
                    <a:prstGeom prst="rect">
                      <a:avLst/>
                    </a:prstGeom>
                  </pic:spPr>
                </pic:pic>
              </a:graphicData>
            </a:graphic>
          </wp:inline>
        </w:drawing>
      </w:r>
    </w:p>
    <w:p w14:paraId="55EB833D" w14:textId="77777777" w:rsidR="00232DE8" w:rsidRDefault="00000000">
      <w:pPr>
        <w:jc w:val="center"/>
        <w:rPr>
          <w:rFonts w:hint="eastAsia"/>
        </w:rPr>
      </w:pPr>
      <w:r>
        <w:rPr>
          <w:sz w:val="18"/>
        </w:rPr>
        <w:lastRenderedPageBreak/>
        <w:t xml:space="preserve">图 5-10 Q-learning </w:t>
      </w:r>
      <w:proofErr w:type="spellStart"/>
      <w:r>
        <w:rPr>
          <w:sz w:val="18"/>
        </w:rPr>
        <w:t>训练过程与</w:t>
      </w:r>
      <w:proofErr w:type="spellEnd"/>
      <w:r>
        <w:rPr>
          <w:sz w:val="18"/>
        </w:rPr>
        <w:t xml:space="preserve"> safeguard </w:t>
      </w:r>
      <w:proofErr w:type="spellStart"/>
      <w:r>
        <w:rPr>
          <w:sz w:val="18"/>
        </w:rPr>
        <w:t>回滚记录</w:t>
      </w:r>
      <w:proofErr w:type="spellEnd"/>
    </w:p>
    <w:p w14:paraId="4716911A" w14:textId="77777777" w:rsidR="00232DE8" w:rsidRDefault="00000000">
      <w:pPr>
        <w:jc w:val="center"/>
        <w:rPr>
          <w:rFonts w:hint="eastAsia"/>
        </w:rPr>
      </w:pPr>
      <w:r>
        <w:rPr>
          <w:sz w:val="18"/>
        </w:rPr>
        <w:t xml:space="preserve">表 5-10 Q-learning </w:t>
      </w:r>
      <w:proofErr w:type="spellStart"/>
      <w:r>
        <w:rPr>
          <w:sz w:val="18"/>
        </w:rPr>
        <w:t>动作触发频次</w:t>
      </w:r>
      <w:proofErr w:type="spellEnd"/>
    </w:p>
    <w:tbl>
      <w:tblPr>
        <w:tblStyle w:val="aff1"/>
        <w:tblW w:w="0" w:type="auto"/>
        <w:jc w:val="center"/>
        <w:tblLook w:val="04A0" w:firstRow="1" w:lastRow="0" w:firstColumn="1" w:lastColumn="0" w:noHBand="0" w:noVBand="1"/>
      </w:tblPr>
      <w:tblGrid>
        <w:gridCol w:w="4680"/>
        <w:gridCol w:w="4680"/>
      </w:tblGrid>
      <w:tr w:rsidR="00232DE8" w14:paraId="0185DA0F" w14:textId="77777777">
        <w:trPr>
          <w:jc w:val="center"/>
        </w:trPr>
        <w:tc>
          <w:tcPr>
            <w:tcW w:w="4680" w:type="dxa"/>
            <w:vAlign w:val="center"/>
          </w:tcPr>
          <w:p w14:paraId="47C97966" w14:textId="77777777" w:rsidR="00232DE8" w:rsidRDefault="00000000">
            <w:pPr>
              <w:jc w:val="center"/>
              <w:rPr>
                <w:rFonts w:hint="eastAsia"/>
              </w:rPr>
            </w:pPr>
            <w:proofErr w:type="spellStart"/>
            <w:r>
              <w:rPr>
                <w:b/>
                <w:sz w:val="16"/>
              </w:rPr>
              <w:t>动作</w:t>
            </w:r>
            <w:proofErr w:type="spellEnd"/>
          </w:p>
        </w:tc>
        <w:tc>
          <w:tcPr>
            <w:tcW w:w="4680" w:type="dxa"/>
            <w:vAlign w:val="center"/>
          </w:tcPr>
          <w:p w14:paraId="17430790" w14:textId="77777777" w:rsidR="00232DE8" w:rsidRDefault="00000000">
            <w:pPr>
              <w:jc w:val="center"/>
              <w:rPr>
                <w:rFonts w:hint="eastAsia"/>
              </w:rPr>
            </w:pPr>
            <w:proofErr w:type="spellStart"/>
            <w:r>
              <w:rPr>
                <w:b/>
                <w:sz w:val="16"/>
              </w:rPr>
              <w:t>触发次数</w:t>
            </w:r>
            <w:proofErr w:type="spellEnd"/>
          </w:p>
        </w:tc>
      </w:tr>
      <w:tr w:rsidR="00232DE8" w14:paraId="5EE098B7" w14:textId="77777777">
        <w:trPr>
          <w:jc w:val="center"/>
        </w:trPr>
        <w:tc>
          <w:tcPr>
            <w:tcW w:w="4680" w:type="dxa"/>
            <w:vAlign w:val="center"/>
          </w:tcPr>
          <w:p w14:paraId="070B3484" w14:textId="77777777" w:rsidR="00232DE8" w:rsidRDefault="00000000">
            <w:pPr>
              <w:jc w:val="center"/>
              <w:rPr>
                <w:rFonts w:hint="eastAsia"/>
              </w:rPr>
            </w:pPr>
            <w:r>
              <w:rPr>
                <w:sz w:val="16"/>
              </w:rPr>
              <w:t>standard-baseline</w:t>
            </w:r>
          </w:p>
        </w:tc>
        <w:tc>
          <w:tcPr>
            <w:tcW w:w="4680" w:type="dxa"/>
            <w:vAlign w:val="center"/>
          </w:tcPr>
          <w:p w14:paraId="53EA4EDF" w14:textId="77777777" w:rsidR="00232DE8" w:rsidRDefault="00000000">
            <w:pPr>
              <w:jc w:val="center"/>
              <w:rPr>
                <w:rFonts w:hint="eastAsia"/>
              </w:rPr>
            </w:pPr>
            <w:r>
              <w:rPr>
                <w:sz w:val="16"/>
              </w:rPr>
              <w:t>59</w:t>
            </w:r>
          </w:p>
        </w:tc>
      </w:tr>
      <w:tr w:rsidR="00232DE8" w14:paraId="1C5CD907" w14:textId="77777777">
        <w:trPr>
          <w:jc w:val="center"/>
        </w:trPr>
        <w:tc>
          <w:tcPr>
            <w:tcW w:w="4680" w:type="dxa"/>
            <w:vAlign w:val="center"/>
          </w:tcPr>
          <w:p w14:paraId="694F8297" w14:textId="77777777" w:rsidR="00232DE8" w:rsidRDefault="00000000">
            <w:pPr>
              <w:jc w:val="center"/>
              <w:rPr>
                <w:rFonts w:hint="eastAsia"/>
              </w:rPr>
            </w:pPr>
            <w:r>
              <w:rPr>
                <w:sz w:val="16"/>
              </w:rPr>
              <w:t>standard-diversify</w:t>
            </w:r>
          </w:p>
        </w:tc>
        <w:tc>
          <w:tcPr>
            <w:tcW w:w="4680" w:type="dxa"/>
            <w:vAlign w:val="center"/>
          </w:tcPr>
          <w:p w14:paraId="2A51BA17" w14:textId="77777777" w:rsidR="00232DE8" w:rsidRDefault="00000000">
            <w:pPr>
              <w:jc w:val="center"/>
              <w:rPr>
                <w:rFonts w:hint="eastAsia"/>
              </w:rPr>
            </w:pPr>
            <w:r>
              <w:rPr>
                <w:sz w:val="16"/>
              </w:rPr>
              <w:t>12</w:t>
            </w:r>
          </w:p>
        </w:tc>
      </w:tr>
      <w:tr w:rsidR="00232DE8" w14:paraId="09390497" w14:textId="77777777">
        <w:trPr>
          <w:jc w:val="center"/>
        </w:trPr>
        <w:tc>
          <w:tcPr>
            <w:tcW w:w="4680" w:type="dxa"/>
            <w:vAlign w:val="center"/>
          </w:tcPr>
          <w:p w14:paraId="30FE9EC3" w14:textId="77777777" w:rsidR="00232DE8" w:rsidRDefault="00000000">
            <w:pPr>
              <w:jc w:val="center"/>
              <w:rPr>
                <w:rFonts w:hint="eastAsia"/>
              </w:rPr>
            </w:pPr>
            <w:r>
              <w:rPr>
                <w:sz w:val="16"/>
              </w:rPr>
              <w:t>standard-conservative</w:t>
            </w:r>
          </w:p>
        </w:tc>
        <w:tc>
          <w:tcPr>
            <w:tcW w:w="4680" w:type="dxa"/>
            <w:vAlign w:val="center"/>
          </w:tcPr>
          <w:p w14:paraId="331D61AD" w14:textId="77777777" w:rsidR="00232DE8" w:rsidRDefault="00000000">
            <w:pPr>
              <w:jc w:val="center"/>
              <w:rPr>
                <w:rFonts w:hint="eastAsia"/>
              </w:rPr>
            </w:pPr>
            <w:r>
              <w:rPr>
                <w:sz w:val="16"/>
              </w:rPr>
              <w:t>7</w:t>
            </w:r>
          </w:p>
        </w:tc>
      </w:tr>
      <w:tr w:rsidR="00232DE8" w14:paraId="00CF908D" w14:textId="77777777">
        <w:trPr>
          <w:jc w:val="center"/>
        </w:trPr>
        <w:tc>
          <w:tcPr>
            <w:tcW w:w="4680" w:type="dxa"/>
            <w:vAlign w:val="center"/>
          </w:tcPr>
          <w:p w14:paraId="6B71C70E" w14:textId="77777777" w:rsidR="00232DE8" w:rsidRDefault="00000000">
            <w:pPr>
              <w:jc w:val="center"/>
              <w:rPr>
                <w:rFonts w:hint="eastAsia"/>
              </w:rPr>
            </w:pPr>
            <w:r>
              <w:rPr>
                <w:sz w:val="16"/>
              </w:rPr>
              <w:t>cost-oriented</w:t>
            </w:r>
          </w:p>
        </w:tc>
        <w:tc>
          <w:tcPr>
            <w:tcW w:w="4680" w:type="dxa"/>
            <w:vAlign w:val="center"/>
          </w:tcPr>
          <w:p w14:paraId="06EE58C1" w14:textId="77777777" w:rsidR="00232DE8" w:rsidRDefault="00000000">
            <w:pPr>
              <w:jc w:val="center"/>
              <w:rPr>
                <w:rFonts w:hint="eastAsia"/>
              </w:rPr>
            </w:pPr>
            <w:r>
              <w:rPr>
                <w:sz w:val="16"/>
              </w:rPr>
              <w:t>1</w:t>
            </w:r>
          </w:p>
        </w:tc>
      </w:tr>
      <w:tr w:rsidR="00232DE8" w14:paraId="5818C1F4" w14:textId="77777777">
        <w:trPr>
          <w:jc w:val="center"/>
        </w:trPr>
        <w:tc>
          <w:tcPr>
            <w:tcW w:w="4680" w:type="dxa"/>
            <w:vAlign w:val="center"/>
          </w:tcPr>
          <w:p w14:paraId="35E919AF" w14:textId="77777777" w:rsidR="00232DE8" w:rsidRDefault="00000000">
            <w:pPr>
              <w:jc w:val="center"/>
              <w:rPr>
                <w:rFonts w:hint="eastAsia"/>
              </w:rPr>
            </w:pPr>
            <w:r>
              <w:rPr>
                <w:sz w:val="16"/>
              </w:rPr>
              <w:t>service-ratio-oriented</w:t>
            </w:r>
          </w:p>
        </w:tc>
        <w:tc>
          <w:tcPr>
            <w:tcW w:w="4680" w:type="dxa"/>
            <w:vAlign w:val="center"/>
          </w:tcPr>
          <w:p w14:paraId="4A8B2BB6" w14:textId="77777777" w:rsidR="00232DE8" w:rsidRDefault="00000000">
            <w:pPr>
              <w:jc w:val="center"/>
              <w:rPr>
                <w:rFonts w:hint="eastAsia"/>
              </w:rPr>
            </w:pPr>
            <w:r>
              <w:rPr>
                <w:sz w:val="16"/>
              </w:rPr>
              <w:t>1</w:t>
            </w:r>
          </w:p>
        </w:tc>
      </w:tr>
    </w:tbl>
    <w:p w14:paraId="48D58981" w14:textId="77777777" w:rsidR="00232DE8" w:rsidRDefault="00000000">
      <w:pPr>
        <w:spacing w:line="300" w:lineRule="auto"/>
        <w:ind w:firstLine="420"/>
        <w:jc w:val="both"/>
        <w:rPr>
          <w:rFonts w:hint="eastAsia"/>
          <w:lang w:eastAsia="zh-CN"/>
        </w:rPr>
      </w:pPr>
      <w:r>
        <w:rPr>
          <w:lang w:eastAsia="zh-CN"/>
        </w:rPr>
        <w:t>结合图 5-10 和表 5-10 可见，Q-learning 模块的作用主要体现在搜索节奏调节与异常退化控制上。standard-baseline、standard-diversify 和 standard-conservative 分别触发 59、12 和 7 次，而 cost-oriented 与 service-ratio-oriented 动作各触发 1 次。该结果说明，在当前算例中 Q-learning 更主要承担稳定搜索强度和关键阶段动作修正的作用，而非证明所有动作方向均已被充分学习。</w:t>
      </w:r>
    </w:p>
    <w:p w14:paraId="4308E7DD" w14:textId="77777777" w:rsidR="00232DE8" w:rsidRDefault="00000000">
      <w:pPr>
        <w:pStyle w:val="21"/>
        <w:rPr>
          <w:lang w:eastAsia="zh-CN"/>
        </w:rPr>
      </w:pPr>
      <w:r>
        <w:rPr>
          <w:sz w:val="24"/>
          <w:lang w:eastAsia="zh-CN"/>
        </w:rPr>
        <w:t xml:space="preserve">5.4 </w:t>
      </w:r>
      <w:r>
        <w:rPr>
          <w:sz w:val="24"/>
          <w:lang w:eastAsia="zh-CN"/>
        </w:rPr>
        <w:t>结果分析与实际应用讨论</w:t>
      </w:r>
    </w:p>
    <w:p w14:paraId="47B3E67F" w14:textId="77777777" w:rsidR="00232DE8" w:rsidRDefault="00000000">
      <w:pPr>
        <w:pStyle w:val="31"/>
        <w:rPr>
          <w:lang w:eastAsia="zh-CN"/>
        </w:rPr>
      </w:pPr>
      <w:r>
        <w:rPr>
          <w:sz w:val="24"/>
          <w:lang w:eastAsia="zh-CN"/>
        </w:rPr>
        <w:t xml:space="preserve">5.4.1 </w:t>
      </w:r>
      <w:r>
        <w:rPr>
          <w:sz w:val="24"/>
          <w:lang w:eastAsia="zh-CN"/>
        </w:rPr>
        <w:t>地铁联运与全公路基准对比</w:t>
      </w:r>
    </w:p>
    <w:p w14:paraId="5B9E6E7A" w14:textId="77777777" w:rsidR="00232DE8" w:rsidRDefault="00000000">
      <w:pPr>
        <w:spacing w:line="300" w:lineRule="auto"/>
        <w:ind w:firstLine="420"/>
        <w:jc w:val="both"/>
        <w:rPr>
          <w:rFonts w:hint="eastAsia"/>
          <w:lang w:eastAsia="zh-CN"/>
        </w:rPr>
      </w:pPr>
      <w:r>
        <w:rPr>
          <w:lang w:eastAsia="zh-CN"/>
        </w:rPr>
        <w:t>为了进一步说明地铁联运方案的应用价值，本文将 Pareto 解中的代表性方案与“全公路直送”基准情景进行对比。表 5-11 显示，地铁联运方案未必总能在综合成本上全面优于公路基准，但在减少公路运输负担与降低碳排放方面具有明显优势。</w:t>
      </w:r>
    </w:p>
    <w:p w14:paraId="68011E14" w14:textId="77777777" w:rsidR="00232DE8" w:rsidRDefault="00000000">
      <w:pPr>
        <w:jc w:val="center"/>
        <w:rPr>
          <w:rFonts w:hint="eastAsia"/>
          <w:lang w:eastAsia="zh-CN"/>
        </w:rPr>
      </w:pPr>
      <w:r>
        <w:rPr>
          <w:sz w:val="18"/>
          <w:lang w:eastAsia="zh-CN"/>
        </w:rPr>
        <w:t>表 5-11 全公路基准与地铁联运代表性方案对比</w:t>
      </w:r>
    </w:p>
    <w:tbl>
      <w:tblPr>
        <w:tblStyle w:val="aff1"/>
        <w:tblW w:w="0" w:type="auto"/>
        <w:jc w:val="center"/>
        <w:tblLook w:val="04A0" w:firstRow="1" w:lastRow="0" w:firstColumn="1" w:lastColumn="0" w:noHBand="0" w:noVBand="1"/>
      </w:tblPr>
      <w:tblGrid>
        <w:gridCol w:w="851"/>
        <w:gridCol w:w="916"/>
        <w:gridCol w:w="851"/>
        <w:gridCol w:w="851"/>
        <w:gridCol w:w="916"/>
        <w:gridCol w:w="851"/>
        <w:gridCol w:w="851"/>
        <w:gridCol w:w="851"/>
        <w:gridCol w:w="851"/>
        <w:gridCol w:w="851"/>
        <w:gridCol w:w="851"/>
      </w:tblGrid>
      <w:tr w:rsidR="00232DE8" w14:paraId="483E1F7D" w14:textId="77777777">
        <w:trPr>
          <w:jc w:val="center"/>
        </w:trPr>
        <w:tc>
          <w:tcPr>
            <w:tcW w:w="851" w:type="dxa"/>
            <w:vAlign w:val="center"/>
          </w:tcPr>
          <w:p w14:paraId="0DEBC45A" w14:textId="77777777" w:rsidR="001F2067" w:rsidRDefault="00000000">
            <w:pPr>
              <w:jc w:val="center"/>
              <w:rPr>
                <w:rFonts w:hint="eastAsia"/>
              </w:rPr>
            </w:pPr>
            <w:proofErr w:type="spellStart"/>
            <w:r>
              <w:rPr>
                <w:b/>
                <w:sz w:val="14"/>
              </w:rPr>
              <w:t>方案</w:t>
            </w:r>
            <w:proofErr w:type="spellEnd"/>
          </w:p>
        </w:tc>
        <w:tc>
          <w:tcPr>
            <w:tcW w:w="851" w:type="dxa"/>
            <w:vAlign w:val="center"/>
          </w:tcPr>
          <w:p w14:paraId="28D8776E" w14:textId="77777777" w:rsidR="001F2067" w:rsidRDefault="00000000">
            <w:pPr>
              <w:jc w:val="center"/>
              <w:rPr>
                <w:rFonts w:hint="eastAsia"/>
              </w:rPr>
            </w:pPr>
            <w:proofErr w:type="spellStart"/>
            <w:r>
              <w:rPr>
                <w:b/>
                <w:sz w:val="14"/>
              </w:rPr>
              <w:t>综合成本（元</w:t>
            </w:r>
            <w:proofErr w:type="spellEnd"/>
            <w:r>
              <w:rPr>
                <w:b/>
                <w:sz w:val="14"/>
              </w:rPr>
              <w:t>/日）</w:t>
            </w:r>
          </w:p>
        </w:tc>
        <w:tc>
          <w:tcPr>
            <w:tcW w:w="851" w:type="dxa"/>
            <w:vAlign w:val="center"/>
          </w:tcPr>
          <w:p w14:paraId="136A7C6C" w14:textId="77777777" w:rsidR="001F2067" w:rsidRDefault="00000000">
            <w:pPr>
              <w:jc w:val="center"/>
              <w:rPr>
                <w:rFonts w:hint="eastAsia"/>
              </w:rPr>
            </w:pPr>
            <w:proofErr w:type="spellStart"/>
            <w:r>
              <w:rPr>
                <w:b/>
                <w:sz w:val="14"/>
              </w:rPr>
              <w:t>地铁服务比例</w:t>
            </w:r>
            <w:proofErr w:type="spellEnd"/>
          </w:p>
        </w:tc>
        <w:tc>
          <w:tcPr>
            <w:tcW w:w="851" w:type="dxa"/>
            <w:vAlign w:val="center"/>
          </w:tcPr>
          <w:p w14:paraId="7733FD51" w14:textId="77777777" w:rsidR="001F2067" w:rsidRDefault="00000000">
            <w:pPr>
              <w:jc w:val="center"/>
              <w:rPr>
                <w:rFonts w:hint="eastAsia"/>
              </w:rPr>
            </w:pPr>
            <w:proofErr w:type="spellStart"/>
            <w:r>
              <w:rPr>
                <w:b/>
                <w:sz w:val="14"/>
              </w:rPr>
              <w:t>公路直送量（件</w:t>
            </w:r>
            <w:proofErr w:type="spellEnd"/>
            <w:r>
              <w:rPr>
                <w:b/>
                <w:sz w:val="14"/>
              </w:rPr>
              <w:t>/日）</w:t>
            </w:r>
          </w:p>
        </w:tc>
        <w:tc>
          <w:tcPr>
            <w:tcW w:w="851" w:type="dxa"/>
            <w:vAlign w:val="center"/>
          </w:tcPr>
          <w:p w14:paraId="208A1493" w14:textId="77777777" w:rsidR="001F2067" w:rsidRDefault="00000000">
            <w:pPr>
              <w:jc w:val="center"/>
              <w:rPr>
                <w:rFonts w:hint="eastAsia"/>
                <w:lang w:eastAsia="zh-CN"/>
              </w:rPr>
            </w:pPr>
            <w:r>
              <w:rPr>
                <w:b/>
                <w:sz w:val="14"/>
                <w:lang w:eastAsia="zh-CN"/>
              </w:rPr>
              <w:t>公路相关成本（元/日）</w:t>
            </w:r>
          </w:p>
        </w:tc>
        <w:tc>
          <w:tcPr>
            <w:tcW w:w="851" w:type="dxa"/>
            <w:vAlign w:val="center"/>
          </w:tcPr>
          <w:p w14:paraId="6C440086" w14:textId="77777777" w:rsidR="001F2067" w:rsidRDefault="00000000">
            <w:pPr>
              <w:jc w:val="center"/>
              <w:rPr>
                <w:rFonts w:hint="eastAsia"/>
              </w:rPr>
            </w:pPr>
            <w:proofErr w:type="spellStart"/>
            <w:r>
              <w:rPr>
                <w:b/>
                <w:sz w:val="14"/>
              </w:rPr>
              <w:t>碳排放（tCO</w:t>
            </w:r>
            <w:proofErr w:type="spellEnd"/>
            <w:r>
              <w:rPr>
                <w:b/>
                <w:sz w:val="14"/>
              </w:rPr>
              <w:t>₂/日）</w:t>
            </w:r>
          </w:p>
        </w:tc>
        <w:tc>
          <w:tcPr>
            <w:tcW w:w="851" w:type="dxa"/>
            <w:vAlign w:val="center"/>
          </w:tcPr>
          <w:p w14:paraId="07D50C92" w14:textId="77777777" w:rsidR="001F2067" w:rsidRDefault="00000000">
            <w:pPr>
              <w:jc w:val="center"/>
              <w:rPr>
                <w:rFonts w:hint="eastAsia"/>
              </w:rPr>
            </w:pPr>
            <w:proofErr w:type="spellStart"/>
            <w:r>
              <w:rPr>
                <w:b/>
                <w:sz w:val="14"/>
              </w:rPr>
              <w:t>启用站点数</w:t>
            </w:r>
            <w:proofErr w:type="spellEnd"/>
          </w:p>
        </w:tc>
        <w:tc>
          <w:tcPr>
            <w:tcW w:w="851" w:type="dxa"/>
            <w:vAlign w:val="center"/>
          </w:tcPr>
          <w:p w14:paraId="134FE222" w14:textId="77777777" w:rsidR="001F2067" w:rsidRDefault="00000000">
            <w:pPr>
              <w:jc w:val="center"/>
              <w:rPr>
                <w:rFonts w:hint="eastAsia"/>
              </w:rPr>
            </w:pPr>
            <w:proofErr w:type="spellStart"/>
            <w:r>
              <w:rPr>
                <w:b/>
                <w:sz w:val="14"/>
              </w:rPr>
              <w:t>启用班次数</w:t>
            </w:r>
            <w:proofErr w:type="spellEnd"/>
          </w:p>
        </w:tc>
        <w:tc>
          <w:tcPr>
            <w:tcW w:w="851" w:type="dxa"/>
            <w:vAlign w:val="center"/>
          </w:tcPr>
          <w:p w14:paraId="7AA2E274" w14:textId="77777777" w:rsidR="001F2067" w:rsidRDefault="00000000">
            <w:pPr>
              <w:jc w:val="center"/>
              <w:rPr>
                <w:rFonts w:hint="eastAsia"/>
              </w:rPr>
            </w:pPr>
            <w:proofErr w:type="spellStart"/>
            <w:r>
              <w:rPr>
                <w:b/>
                <w:sz w:val="14"/>
              </w:rPr>
              <w:t>综合成本变化</w:t>
            </w:r>
            <w:proofErr w:type="spellEnd"/>
            <w:r>
              <w:rPr>
                <w:b/>
                <w:sz w:val="14"/>
              </w:rPr>
              <w:t>（%）</w:t>
            </w:r>
          </w:p>
        </w:tc>
        <w:tc>
          <w:tcPr>
            <w:tcW w:w="851" w:type="dxa"/>
            <w:vAlign w:val="center"/>
          </w:tcPr>
          <w:p w14:paraId="55D66D82" w14:textId="77777777" w:rsidR="001F2067" w:rsidRDefault="00000000">
            <w:pPr>
              <w:jc w:val="center"/>
              <w:rPr>
                <w:rFonts w:hint="eastAsia"/>
              </w:rPr>
            </w:pPr>
            <w:proofErr w:type="spellStart"/>
            <w:r>
              <w:rPr>
                <w:b/>
                <w:sz w:val="14"/>
              </w:rPr>
              <w:t>公路成本变化</w:t>
            </w:r>
            <w:proofErr w:type="spellEnd"/>
            <w:r>
              <w:rPr>
                <w:b/>
                <w:sz w:val="14"/>
              </w:rPr>
              <w:t>（%）</w:t>
            </w:r>
          </w:p>
        </w:tc>
        <w:tc>
          <w:tcPr>
            <w:tcW w:w="851" w:type="dxa"/>
            <w:vAlign w:val="center"/>
          </w:tcPr>
          <w:p w14:paraId="1E33E753" w14:textId="77777777" w:rsidR="001F2067" w:rsidRDefault="00000000">
            <w:pPr>
              <w:jc w:val="center"/>
              <w:rPr>
                <w:rFonts w:hint="eastAsia"/>
              </w:rPr>
            </w:pPr>
            <w:proofErr w:type="spellStart"/>
            <w:r>
              <w:rPr>
                <w:b/>
                <w:sz w:val="14"/>
              </w:rPr>
              <w:t>碳排放变化</w:t>
            </w:r>
            <w:proofErr w:type="spellEnd"/>
            <w:r>
              <w:rPr>
                <w:b/>
                <w:sz w:val="14"/>
              </w:rPr>
              <w:t>（%）</w:t>
            </w:r>
          </w:p>
        </w:tc>
      </w:tr>
      <w:tr w:rsidR="00232DE8" w14:paraId="0900ECC4" w14:textId="77777777">
        <w:trPr>
          <w:jc w:val="center"/>
        </w:trPr>
        <w:tc>
          <w:tcPr>
            <w:tcW w:w="851" w:type="dxa"/>
            <w:vAlign w:val="center"/>
          </w:tcPr>
          <w:p w14:paraId="124ACB11" w14:textId="77777777" w:rsidR="001F2067" w:rsidRDefault="00000000">
            <w:pPr>
              <w:jc w:val="center"/>
              <w:rPr>
                <w:rFonts w:hint="eastAsia"/>
              </w:rPr>
            </w:pPr>
            <w:proofErr w:type="spellStart"/>
            <w:r>
              <w:rPr>
                <w:sz w:val="14"/>
              </w:rPr>
              <w:t>全公路基准</w:t>
            </w:r>
            <w:proofErr w:type="spellEnd"/>
          </w:p>
        </w:tc>
        <w:tc>
          <w:tcPr>
            <w:tcW w:w="851" w:type="dxa"/>
            <w:vAlign w:val="center"/>
          </w:tcPr>
          <w:p w14:paraId="5A5CF7AF" w14:textId="77777777" w:rsidR="001F2067" w:rsidRDefault="00000000">
            <w:pPr>
              <w:jc w:val="center"/>
              <w:rPr>
                <w:rFonts w:hint="eastAsia"/>
              </w:rPr>
            </w:pPr>
            <w:r>
              <w:rPr>
                <w:sz w:val="14"/>
              </w:rPr>
              <w:t>204,130.69</w:t>
            </w:r>
          </w:p>
        </w:tc>
        <w:tc>
          <w:tcPr>
            <w:tcW w:w="851" w:type="dxa"/>
            <w:vAlign w:val="center"/>
          </w:tcPr>
          <w:p w14:paraId="3B96CA5E" w14:textId="77777777" w:rsidR="001F2067" w:rsidRDefault="00000000">
            <w:pPr>
              <w:jc w:val="center"/>
              <w:rPr>
                <w:rFonts w:hint="eastAsia"/>
              </w:rPr>
            </w:pPr>
            <w:r>
              <w:rPr>
                <w:sz w:val="14"/>
              </w:rPr>
              <w:t>0.00%</w:t>
            </w:r>
          </w:p>
        </w:tc>
        <w:tc>
          <w:tcPr>
            <w:tcW w:w="851" w:type="dxa"/>
            <w:vAlign w:val="center"/>
          </w:tcPr>
          <w:p w14:paraId="22DE512A" w14:textId="77777777" w:rsidR="001F2067" w:rsidRDefault="00000000">
            <w:pPr>
              <w:jc w:val="center"/>
              <w:rPr>
                <w:rFonts w:hint="eastAsia"/>
              </w:rPr>
            </w:pPr>
            <w:r>
              <w:rPr>
                <w:sz w:val="14"/>
              </w:rPr>
              <w:t>66,970.02</w:t>
            </w:r>
          </w:p>
        </w:tc>
        <w:tc>
          <w:tcPr>
            <w:tcW w:w="851" w:type="dxa"/>
            <w:vAlign w:val="center"/>
          </w:tcPr>
          <w:p w14:paraId="45DC8A01" w14:textId="77777777" w:rsidR="001F2067" w:rsidRDefault="00000000">
            <w:pPr>
              <w:jc w:val="center"/>
              <w:rPr>
                <w:rFonts w:hint="eastAsia"/>
              </w:rPr>
            </w:pPr>
            <w:r>
              <w:rPr>
                <w:sz w:val="14"/>
              </w:rPr>
              <w:t>204,130.69</w:t>
            </w:r>
          </w:p>
        </w:tc>
        <w:tc>
          <w:tcPr>
            <w:tcW w:w="851" w:type="dxa"/>
            <w:vAlign w:val="center"/>
          </w:tcPr>
          <w:p w14:paraId="38A728B9" w14:textId="77777777" w:rsidR="001F2067" w:rsidRDefault="00000000">
            <w:pPr>
              <w:jc w:val="center"/>
              <w:rPr>
                <w:rFonts w:hint="eastAsia"/>
              </w:rPr>
            </w:pPr>
            <w:r>
              <w:rPr>
                <w:sz w:val="14"/>
              </w:rPr>
              <w:t>0.5102</w:t>
            </w:r>
          </w:p>
        </w:tc>
        <w:tc>
          <w:tcPr>
            <w:tcW w:w="851" w:type="dxa"/>
            <w:vAlign w:val="center"/>
          </w:tcPr>
          <w:p w14:paraId="7FD20B4F" w14:textId="77777777" w:rsidR="001F2067" w:rsidRDefault="00000000">
            <w:pPr>
              <w:jc w:val="center"/>
              <w:rPr>
                <w:rFonts w:hint="eastAsia"/>
              </w:rPr>
            </w:pPr>
            <w:r>
              <w:rPr>
                <w:sz w:val="14"/>
              </w:rPr>
              <w:t>0</w:t>
            </w:r>
          </w:p>
        </w:tc>
        <w:tc>
          <w:tcPr>
            <w:tcW w:w="851" w:type="dxa"/>
            <w:vAlign w:val="center"/>
          </w:tcPr>
          <w:p w14:paraId="3808C831" w14:textId="77777777" w:rsidR="001F2067" w:rsidRDefault="00000000">
            <w:pPr>
              <w:jc w:val="center"/>
              <w:rPr>
                <w:rFonts w:hint="eastAsia"/>
              </w:rPr>
            </w:pPr>
            <w:r>
              <w:rPr>
                <w:sz w:val="14"/>
              </w:rPr>
              <w:t>0</w:t>
            </w:r>
          </w:p>
        </w:tc>
        <w:tc>
          <w:tcPr>
            <w:tcW w:w="851" w:type="dxa"/>
            <w:vAlign w:val="center"/>
          </w:tcPr>
          <w:p w14:paraId="43F4C842" w14:textId="77777777" w:rsidR="001F2067" w:rsidRDefault="00000000">
            <w:pPr>
              <w:jc w:val="center"/>
              <w:rPr>
                <w:rFonts w:hint="eastAsia"/>
              </w:rPr>
            </w:pPr>
            <w:r>
              <w:rPr>
                <w:sz w:val="14"/>
              </w:rPr>
              <w:t>0.00</w:t>
            </w:r>
          </w:p>
        </w:tc>
        <w:tc>
          <w:tcPr>
            <w:tcW w:w="851" w:type="dxa"/>
            <w:vAlign w:val="center"/>
          </w:tcPr>
          <w:p w14:paraId="20B35841" w14:textId="77777777" w:rsidR="001F2067" w:rsidRDefault="00000000">
            <w:pPr>
              <w:jc w:val="center"/>
              <w:rPr>
                <w:rFonts w:hint="eastAsia"/>
              </w:rPr>
            </w:pPr>
            <w:r>
              <w:rPr>
                <w:sz w:val="14"/>
              </w:rPr>
              <w:t>0.00</w:t>
            </w:r>
          </w:p>
        </w:tc>
        <w:tc>
          <w:tcPr>
            <w:tcW w:w="851" w:type="dxa"/>
            <w:vAlign w:val="center"/>
          </w:tcPr>
          <w:p w14:paraId="1B4D8C02" w14:textId="77777777" w:rsidR="001F2067" w:rsidRDefault="00000000">
            <w:pPr>
              <w:jc w:val="center"/>
              <w:rPr>
                <w:rFonts w:hint="eastAsia"/>
              </w:rPr>
            </w:pPr>
            <w:r>
              <w:rPr>
                <w:sz w:val="14"/>
              </w:rPr>
              <w:t>0.00</w:t>
            </w:r>
          </w:p>
        </w:tc>
      </w:tr>
      <w:tr w:rsidR="00232DE8" w14:paraId="135B4D15" w14:textId="77777777">
        <w:trPr>
          <w:jc w:val="center"/>
        </w:trPr>
        <w:tc>
          <w:tcPr>
            <w:tcW w:w="851" w:type="dxa"/>
            <w:vAlign w:val="center"/>
          </w:tcPr>
          <w:p w14:paraId="0387CBFC" w14:textId="77777777" w:rsidR="001F2067" w:rsidRDefault="00000000">
            <w:pPr>
              <w:jc w:val="center"/>
              <w:rPr>
                <w:rFonts w:hint="eastAsia"/>
              </w:rPr>
            </w:pPr>
            <w:proofErr w:type="spellStart"/>
            <w:r>
              <w:rPr>
                <w:sz w:val="14"/>
              </w:rPr>
              <w:t>最低成本方案</w:t>
            </w:r>
            <w:proofErr w:type="spellEnd"/>
          </w:p>
        </w:tc>
        <w:tc>
          <w:tcPr>
            <w:tcW w:w="851" w:type="dxa"/>
            <w:vAlign w:val="center"/>
          </w:tcPr>
          <w:p w14:paraId="0BA93F8B" w14:textId="77777777" w:rsidR="001F2067" w:rsidRDefault="00000000">
            <w:pPr>
              <w:jc w:val="center"/>
              <w:rPr>
                <w:rFonts w:hint="eastAsia"/>
              </w:rPr>
            </w:pPr>
            <w:r>
              <w:rPr>
                <w:sz w:val="14"/>
              </w:rPr>
              <w:t>197,270.08</w:t>
            </w:r>
          </w:p>
        </w:tc>
        <w:tc>
          <w:tcPr>
            <w:tcW w:w="851" w:type="dxa"/>
            <w:vAlign w:val="center"/>
          </w:tcPr>
          <w:p w14:paraId="76F7656D" w14:textId="77777777" w:rsidR="001F2067" w:rsidRDefault="00000000">
            <w:pPr>
              <w:jc w:val="center"/>
              <w:rPr>
                <w:rFonts w:hint="eastAsia"/>
              </w:rPr>
            </w:pPr>
            <w:r>
              <w:rPr>
                <w:sz w:val="14"/>
              </w:rPr>
              <w:t>20.89%</w:t>
            </w:r>
          </w:p>
        </w:tc>
        <w:tc>
          <w:tcPr>
            <w:tcW w:w="851" w:type="dxa"/>
            <w:vAlign w:val="center"/>
          </w:tcPr>
          <w:p w14:paraId="0BFAEDB4" w14:textId="77777777" w:rsidR="001F2067" w:rsidRDefault="00000000">
            <w:pPr>
              <w:jc w:val="center"/>
              <w:rPr>
                <w:rFonts w:hint="eastAsia"/>
              </w:rPr>
            </w:pPr>
            <w:r>
              <w:rPr>
                <w:sz w:val="14"/>
              </w:rPr>
              <w:t>52,978.65</w:t>
            </w:r>
          </w:p>
        </w:tc>
        <w:tc>
          <w:tcPr>
            <w:tcW w:w="851" w:type="dxa"/>
            <w:vAlign w:val="center"/>
          </w:tcPr>
          <w:p w14:paraId="347DC378" w14:textId="77777777" w:rsidR="001F2067" w:rsidRDefault="00000000">
            <w:pPr>
              <w:jc w:val="center"/>
              <w:rPr>
                <w:rFonts w:hint="eastAsia"/>
              </w:rPr>
            </w:pPr>
            <w:r>
              <w:rPr>
                <w:sz w:val="14"/>
              </w:rPr>
              <w:t>150,519.39</w:t>
            </w:r>
          </w:p>
        </w:tc>
        <w:tc>
          <w:tcPr>
            <w:tcW w:w="851" w:type="dxa"/>
            <w:vAlign w:val="center"/>
          </w:tcPr>
          <w:p w14:paraId="57C0AB75" w14:textId="77777777" w:rsidR="001F2067" w:rsidRDefault="00000000">
            <w:pPr>
              <w:jc w:val="center"/>
              <w:rPr>
                <w:rFonts w:hint="eastAsia"/>
              </w:rPr>
            </w:pPr>
            <w:r>
              <w:rPr>
                <w:sz w:val="14"/>
              </w:rPr>
              <w:t>0.3951</w:t>
            </w:r>
          </w:p>
        </w:tc>
        <w:tc>
          <w:tcPr>
            <w:tcW w:w="851" w:type="dxa"/>
            <w:vAlign w:val="center"/>
          </w:tcPr>
          <w:p w14:paraId="157E91AE" w14:textId="77777777" w:rsidR="001F2067" w:rsidRDefault="00000000">
            <w:pPr>
              <w:jc w:val="center"/>
              <w:rPr>
                <w:rFonts w:hint="eastAsia"/>
              </w:rPr>
            </w:pPr>
            <w:r>
              <w:rPr>
                <w:sz w:val="14"/>
              </w:rPr>
              <w:t>2</w:t>
            </w:r>
          </w:p>
        </w:tc>
        <w:tc>
          <w:tcPr>
            <w:tcW w:w="851" w:type="dxa"/>
            <w:vAlign w:val="center"/>
          </w:tcPr>
          <w:p w14:paraId="33A78273" w14:textId="77777777" w:rsidR="001F2067" w:rsidRDefault="00000000">
            <w:pPr>
              <w:jc w:val="center"/>
              <w:rPr>
                <w:rFonts w:hint="eastAsia"/>
              </w:rPr>
            </w:pPr>
            <w:r>
              <w:rPr>
                <w:sz w:val="14"/>
              </w:rPr>
              <w:t>6</w:t>
            </w:r>
          </w:p>
        </w:tc>
        <w:tc>
          <w:tcPr>
            <w:tcW w:w="851" w:type="dxa"/>
            <w:vAlign w:val="center"/>
          </w:tcPr>
          <w:p w14:paraId="3C443F22" w14:textId="77777777" w:rsidR="001F2067" w:rsidRDefault="00000000">
            <w:pPr>
              <w:jc w:val="center"/>
              <w:rPr>
                <w:rFonts w:hint="eastAsia"/>
              </w:rPr>
            </w:pPr>
            <w:r>
              <w:rPr>
                <w:sz w:val="14"/>
              </w:rPr>
              <w:t>-3.36</w:t>
            </w:r>
          </w:p>
        </w:tc>
        <w:tc>
          <w:tcPr>
            <w:tcW w:w="851" w:type="dxa"/>
            <w:vAlign w:val="center"/>
          </w:tcPr>
          <w:p w14:paraId="2136CE86" w14:textId="77777777" w:rsidR="001F2067" w:rsidRDefault="00000000">
            <w:pPr>
              <w:jc w:val="center"/>
              <w:rPr>
                <w:rFonts w:hint="eastAsia"/>
              </w:rPr>
            </w:pPr>
            <w:r>
              <w:rPr>
                <w:sz w:val="14"/>
              </w:rPr>
              <w:t>-26.26</w:t>
            </w:r>
          </w:p>
        </w:tc>
        <w:tc>
          <w:tcPr>
            <w:tcW w:w="851" w:type="dxa"/>
            <w:vAlign w:val="center"/>
          </w:tcPr>
          <w:p w14:paraId="4E9DB5FB" w14:textId="77777777" w:rsidR="001F2067" w:rsidRDefault="00000000">
            <w:pPr>
              <w:jc w:val="center"/>
              <w:rPr>
                <w:rFonts w:hint="eastAsia"/>
              </w:rPr>
            </w:pPr>
            <w:r>
              <w:rPr>
                <w:sz w:val="14"/>
              </w:rPr>
              <w:t>-22.56</w:t>
            </w:r>
          </w:p>
        </w:tc>
      </w:tr>
      <w:tr w:rsidR="00232DE8" w14:paraId="5B9DE887" w14:textId="77777777">
        <w:trPr>
          <w:jc w:val="center"/>
        </w:trPr>
        <w:tc>
          <w:tcPr>
            <w:tcW w:w="851" w:type="dxa"/>
            <w:vAlign w:val="center"/>
          </w:tcPr>
          <w:p w14:paraId="30A8CB83" w14:textId="77777777" w:rsidR="001F2067" w:rsidRDefault="00000000">
            <w:pPr>
              <w:jc w:val="center"/>
              <w:rPr>
                <w:rFonts w:hint="eastAsia"/>
              </w:rPr>
            </w:pPr>
            <w:proofErr w:type="spellStart"/>
            <w:r>
              <w:rPr>
                <w:sz w:val="14"/>
              </w:rPr>
              <w:t>TOPSIS折中方案</w:t>
            </w:r>
            <w:proofErr w:type="spellEnd"/>
          </w:p>
        </w:tc>
        <w:tc>
          <w:tcPr>
            <w:tcW w:w="851" w:type="dxa"/>
            <w:vAlign w:val="center"/>
          </w:tcPr>
          <w:p w14:paraId="569432DC" w14:textId="77777777" w:rsidR="001F2067" w:rsidRDefault="00000000">
            <w:pPr>
              <w:jc w:val="center"/>
              <w:rPr>
                <w:rFonts w:hint="eastAsia"/>
              </w:rPr>
            </w:pPr>
            <w:r>
              <w:rPr>
                <w:sz w:val="14"/>
              </w:rPr>
              <w:t>207,005.43</w:t>
            </w:r>
          </w:p>
        </w:tc>
        <w:tc>
          <w:tcPr>
            <w:tcW w:w="851" w:type="dxa"/>
            <w:vAlign w:val="center"/>
          </w:tcPr>
          <w:p w14:paraId="0E700CB3" w14:textId="77777777" w:rsidR="001F2067" w:rsidRDefault="00000000">
            <w:pPr>
              <w:jc w:val="center"/>
              <w:rPr>
                <w:rFonts w:hint="eastAsia"/>
              </w:rPr>
            </w:pPr>
            <w:r>
              <w:rPr>
                <w:sz w:val="14"/>
              </w:rPr>
              <w:t>42.39%</w:t>
            </w:r>
          </w:p>
        </w:tc>
        <w:tc>
          <w:tcPr>
            <w:tcW w:w="851" w:type="dxa"/>
            <w:vAlign w:val="center"/>
          </w:tcPr>
          <w:p w14:paraId="7BA3DC48" w14:textId="77777777" w:rsidR="001F2067" w:rsidRDefault="00000000">
            <w:pPr>
              <w:jc w:val="center"/>
              <w:rPr>
                <w:rFonts w:hint="eastAsia"/>
              </w:rPr>
            </w:pPr>
            <w:r>
              <w:rPr>
                <w:sz w:val="14"/>
              </w:rPr>
              <w:t>38,582.15</w:t>
            </w:r>
          </w:p>
        </w:tc>
        <w:tc>
          <w:tcPr>
            <w:tcW w:w="851" w:type="dxa"/>
            <w:vAlign w:val="center"/>
          </w:tcPr>
          <w:p w14:paraId="5846AB45" w14:textId="77777777" w:rsidR="001F2067" w:rsidRDefault="00000000">
            <w:pPr>
              <w:jc w:val="center"/>
              <w:rPr>
                <w:rFonts w:hint="eastAsia"/>
              </w:rPr>
            </w:pPr>
            <w:r>
              <w:rPr>
                <w:sz w:val="14"/>
              </w:rPr>
              <w:t>117,224.78</w:t>
            </w:r>
          </w:p>
        </w:tc>
        <w:tc>
          <w:tcPr>
            <w:tcW w:w="851" w:type="dxa"/>
            <w:vAlign w:val="center"/>
          </w:tcPr>
          <w:p w14:paraId="2A254C4F" w14:textId="77777777" w:rsidR="001F2067" w:rsidRDefault="00000000">
            <w:pPr>
              <w:jc w:val="center"/>
              <w:rPr>
                <w:rFonts w:hint="eastAsia"/>
              </w:rPr>
            </w:pPr>
            <w:r>
              <w:rPr>
                <w:sz w:val="14"/>
              </w:rPr>
              <w:t>0.3273</w:t>
            </w:r>
          </w:p>
        </w:tc>
        <w:tc>
          <w:tcPr>
            <w:tcW w:w="851" w:type="dxa"/>
            <w:vAlign w:val="center"/>
          </w:tcPr>
          <w:p w14:paraId="73ED4F28" w14:textId="77777777" w:rsidR="001F2067" w:rsidRDefault="00000000">
            <w:pPr>
              <w:jc w:val="center"/>
              <w:rPr>
                <w:rFonts w:hint="eastAsia"/>
              </w:rPr>
            </w:pPr>
            <w:r>
              <w:rPr>
                <w:sz w:val="14"/>
              </w:rPr>
              <w:t>4</w:t>
            </w:r>
          </w:p>
        </w:tc>
        <w:tc>
          <w:tcPr>
            <w:tcW w:w="851" w:type="dxa"/>
            <w:vAlign w:val="center"/>
          </w:tcPr>
          <w:p w14:paraId="7202B747" w14:textId="77777777" w:rsidR="001F2067" w:rsidRDefault="00000000">
            <w:pPr>
              <w:jc w:val="center"/>
              <w:rPr>
                <w:rFonts w:hint="eastAsia"/>
              </w:rPr>
            </w:pPr>
            <w:r>
              <w:rPr>
                <w:sz w:val="14"/>
              </w:rPr>
              <w:t>9</w:t>
            </w:r>
          </w:p>
        </w:tc>
        <w:tc>
          <w:tcPr>
            <w:tcW w:w="851" w:type="dxa"/>
            <w:vAlign w:val="center"/>
          </w:tcPr>
          <w:p w14:paraId="6D3E0179" w14:textId="77777777" w:rsidR="001F2067" w:rsidRDefault="00000000">
            <w:pPr>
              <w:jc w:val="center"/>
              <w:rPr>
                <w:rFonts w:hint="eastAsia"/>
              </w:rPr>
            </w:pPr>
            <w:r>
              <w:rPr>
                <w:sz w:val="14"/>
              </w:rPr>
              <w:t>1.41</w:t>
            </w:r>
          </w:p>
        </w:tc>
        <w:tc>
          <w:tcPr>
            <w:tcW w:w="851" w:type="dxa"/>
            <w:vAlign w:val="center"/>
          </w:tcPr>
          <w:p w14:paraId="7ECB6156" w14:textId="77777777" w:rsidR="001F2067" w:rsidRDefault="00000000">
            <w:pPr>
              <w:jc w:val="center"/>
              <w:rPr>
                <w:rFonts w:hint="eastAsia"/>
              </w:rPr>
            </w:pPr>
            <w:r>
              <w:rPr>
                <w:sz w:val="14"/>
              </w:rPr>
              <w:t>-42.57</w:t>
            </w:r>
          </w:p>
        </w:tc>
        <w:tc>
          <w:tcPr>
            <w:tcW w:w="851" w:type="dxa"/>
            <w:vAlign w:val="center"/>
          </w:tcPr>
          <w:p w14:paraId="5B620D1D" w14:textId="77777777" w:rsidR="001F2067" w:rsidRDefault="00000000">
            <w:pPr>
              <w:jc w:val="center"/>
              <w:rPr>
                <w:rFonts w:hint="eastAsia"/>
              </w:rPr>
            </w:pPr>
            <w:r>
              <w:rPr>
                <w:sz w:val="14"/>
              </w:rPr>
              <w:t>-35.85</w:t>
            </w:r>
          </w:p>
        </w:tc>
      </w:tr>
      <w:tr w:rsidR="00232DE8" w14:paraId="5EFB0D33" w14:textId="77777777">
        <w:trPr>
          <w:jc w:val="center"/>
        </w:trPr>
        <w:tc>
          <w:tcPr>
            <w:tcW w:w="851" w:type="dxa"/>
            <w:vAlign w:val="center"/>
          </w:tcPr>
          <w:p w14:paraId="53EE5876" w14:textId="77777777" w:rsidR="001F2067" w:rsidRDefault="00000000">
            <w:pPr>
              <w:jc w:val="center"/>
              <w:rPr>
                <w:rFonts w:hint="eastAsia"/>
              </w:rPr>
            </w:pPr>
            <w:proofErr w:type="spellStart"/>
            <w:r>
              <w:rPr>
                <w:sz w:val="14"/>
              </w:rPr>
              <w:t>高服务比例方案</w:t>
            </w:r>
            <w:proofErr w:type="spellEnd"/>
          </w:p>
        </w:tc>
        <w:tc>
          <w:tcPr>
            <w:tcW w:w="851" w:type="dxa"/>
            <w:vAlign w:val="center"/>
          </w:tcPr>
          <w:p w14:paraId="79C48367" w14:textId="77777777" w:rsidR="001F2067" w:rsidRDefault="00000000">
            <w:pPr>
              <w:jc w:val="center"/>
              <w:rPr>
                <w:rFonts w:hint="eastAsia"/>
              </w:rPr>
            </w:pPr>
            <w:r>
              <w:rPr>
                <w:sz w:val="14"/>
              </w:rPr>
              <w:t>221,809.62</w:t>
            </w:r>
          </w:p>
        </w:tc>
        <w:tc>
          <w:tcPr>
            <w:tcW w:w="851" w:type="dxa"/>
            <w:vAlign w:val="center"/>
          </w:tcPr>
          <w:p w14:paraId="02F1ECC6" w14:textId="77777777" w:rsidR="001F2067" w:rsidRDefault="00000000">
            <w:pPr>
              <w:jc w:val="center"/>
              <w:rPr>
                <w:rFonts w:hint="eastAsia"/>
              </w:rPr>
            </w:pPr>
            <w:r>
              <w:rPr>
                <w:sz w:val="14"/>
              </w:rPr>
              <w:t>56.67%</w:t>
            </w:r>
          </w:p>
        </w:tc>
        <w:tc>
          <w:tcPr>
            <w:tcW w:w="851" w:type="dxa"/>
            <w:vAlign w:val="center"/>
          </w:tcPr>
          <w:p w14:paraId="16152034" w14:textId="77777777" w:rsidR="001F2067" w:rsidRDefault="00000000">
            <w:pPr>
              <w:jc w:val="center"/>
              <w:rPr>
                <w:rFonts w:hint="eastAsia"/>
              </w:rPr>
            </w:pPr>
            <w:r>
              <w:rPr>
                <w:sz w:val="14"/>
              </w:rPr>
              <w:t>29,021.39</w:t>
            </w:r>
          </w:p>
        </w:tc>
        <w:tc>
          <w:tcPr>
            <w:tcW w:w="851" w:type="dxa"/>
            <w:vAlign w:val="center"/>
          </w:tcPr>
          <w:p w14:paraId="43812E2E" w14:textId="77777777" w:rsidR="001F2067" w:rsidRDefault="00000000">
            <w:pPr>
              <w:jc w:val="center"/>
              <w:rPr>
                <w:rFonts w:hint="eastAsia"/>
              </w:rPr>
            </w:pPr>
            <w:r>
              <w:rPr>
                <w:sz w:val="14"/>
              </w:rPr>
              <w:t>100,628.33</w:t>
            </w:r>
          </w:p>
        </w:tc>
        <w:tc>
          <w:tcPr>
            <w:tcW w:w="851" w:type="dxa"/>
            <w:vAlign w:val="center"/>
          </w:tcPr>
          <w:p w14:paraId="4DD56989" w14:textId="77777777" w:rsidR="001F2067" w:rsidRDefault="00000000">
            <w:pPr>
              <w:jc w:val="center"/>
              <w:rPr>
                <w:rFonts w:hint="eastAsia"/>
              </w:rPr>
            </w:pPr>
            <w:r>
              <w:rPr>
                <w:sz w:val="14"/>
              </w:rPr>
              <w:t>0.2957</w:t>
            </w:r>
          </w:p>
        </w:tc>
        <w:tc>
          <w:tcPr>
            <w:tcW w:w="851" w:type="dxa"/>
            <w:vAlign w:val="center"/>
          </w:tcPr>
          <w:p w14:paraId="0F3E89E9" w14:textId="77777777" w:rsidR="001F2067" w:rsidRDefault="00000000">
            <w:pPr>
              <w:jc w:val="center"/>
              <w:rPr>
                <w:rFonts w:hint="eastAsia"/>
              </w:rPr>
            </w:pPr>
            <w:r>
              <w:rPr>
                <w:sz w:val="14"/>
              </w:rPr>
              <w:t>6</w:t>
            </w:r>
          </w:p>
        </w:tc>
        <w:tc>
          <w:tcPr>
            <w:tcW w:w="851" w:type="dxa"/>
            <w:vAlign w:val="center"/>
          </w:tcPr>
          <w:p w14:paraId="6D3D5AA7" w14:textId="77777777" w:rsidR="001F2067" w:rsidRDefault="00000000">
            <w:pPr>
              <w:jc w:val="center"/>
              <w:rPr>
                <w:rFonts w:hint="eastAsia"/>
              </w:rPr>
            </w:pPr>
            <w:r>
              <w:rPr>
                <w:sz w:val="14"/>
              </w:rPr>
              <w:t>12</w:t>
            </w:r>
          </w:p>
        </w:tc>
        <w:tc>
          <w:tcPr>
            <w:tcW w:w="851" w:type="dxa"/>
            <w:vAlign w:val="center"/>
          </w:tcPr>
          <w:p w14:paraId="65CB9C8C" w14:textId="77777777" w:rsidR="001F2067" w:rsidRDefault="00000000">
            <w:pPr>
              <w:jc w:val="center"/>
              <w:rPr>
                <w:rFonts w:hint="eastAsia"/>
              </w:rPr>
            </w:pPr>
            <w:r>
              <w:rPr>
                <w:sz w:val="14"/>
              </w:rPr>
              <w:t>8.66</w:t>
            </w:r>
          </w:p>
        </w:tc>
        <w:tc>
          <w:tcPr>
            <w:tcW w:w="851" w:type="dxa"/>
            <w:vAlign w:val="center"/>
          </w:tcPr>
          <w:p w14:paraId="4F4185A5" w14:textId="77777777" w:rsidR="001F2067" w:rsidRDefault="00000000">
            <w:pPr>
              <w:jc w:val="center"/>
              <w:rPr>
                <w:rFonts w:hint="eastAsia"/>
              </w:rPr>
            </w:pPr>
            <w:r>
              <w:rPr>
                <w:sz w:val="14"/>
              </w:rPr>
              <w:t>-50.70</w:t>
            </w:r>
          </w:p>
        </w:tc>
        <w:tc>
          <w:tcPr>
            <w:tcW w:w="851" w:type="dxa"/>
            <w:vAlign w:val="center"/>
          </w:tcPr>
          <w:p w14:paraId="1FB0DC2A" w14:textId="77777777" w:rsidR="001F2067" w:rsidRDefault="00000000">
            <w:pPr>
              <w:jc w:val="center"/>
              <w:rPr>
                <w:rFonts w:hint="eastAsia"/>
              </w:rPr>
            </w:pPr>
            <w:r>
              <w:rPr>
                <w:sz w:val="14"/>
              </w:rPr>
              <w:t>-42.04</w:t>
            </w:r>
          </w:p>
        </w:tc>
      </w:tr>
    </w:tbl>
    <w:p w14:paraId="6036447A" w14:textId="77777777" w:rsidR="00232DE8" w:rsidRDefault="00000000">
      <w:pPr>
        <w:jc w:val="center"/>
        <w:rPr>
          <w:rFonts w:hint="eastAsia"/>
        </w:rPr>
      </w:pPr>
      <w:r>
        <w:rPr>
          <w:noProof/>
        </w:rPr>
        <w:lastRenderedPageBreak/>
        <w:drawing>
          <wp:inline distT="0" distB="0" distL="0" distR="0" wp14:anchorId="2593613F" wp14:editId="13AF3D11">
            <wp:extent cx="4297680" cy="2894037"/>
            <wp:effectExtent l="0" t="0" r="762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8"/>
                    <a:stretch>
                      <a:fillRect/>
                    </a:stretch>
                  </pic:blipFill>
                  <pic:spPr>
                    <a:xfrm>
                      <a:off x="0" y="0"/>
                      <a:ext cx="4302682" cy="2897405"/>
                    </a:xfrm>
                    <a:prstGeom prst="rect">
                      <a:avLst/>
                    </a:prstGeom>
                  </pic:spPr>
                </pic:pic>
              </a:graphicData>
            </a:graphic>
          </wp:inline>
        </w:drawing>
      </w:r>
    </w:p>
    <w:p w14:paraId="1CEDEC31" w14:textId="77777777" w:rsidR="00232DE8" w:rsidRDefault="00000000">
      <w:pPr>
        <w:jc w:val="center"/>
        <w:rPr>
          <w:rFonts w:hint="eastAsia"/>
          <w:lang w:eastAsia="zh-CN"/>
        </w:rPr>
      </w:pPr>
      <w:r>
        <w:rPr>
          <w:sz w:val="18"/>
          <w:lang w:eastAsia="zh-CN"/>
        </w:rPr>
        <w:t>图 5-11 全公路基准与地铁联运代表性方案对比</w:t>
      </w:r>
    </w:p>
    <w:p w14:paraId="6E8ACE8B" w14:textId="77777777" w:rsidR="00232DE8" w:rsidRDefault="00000000">
      <w:pPr>
        <w:spacing w:line="300" w:lineRule="auto"/>
        <w:ind w:firstLine="420"/>
        <w:jc w:val="both"/>
        <w:rPr>
          <w:rFonts w:hint="eastAsia"/>
          <w:lang w:eastAsia="zh-CN"/>
        </w:rPr>
      </w:pPr>
      <w:r>
        <w:rPr>
          <w:lang w:eastAsia="zh-CN"/>
        </w:rPr>
        <w:t>具体来看，最低成本方案在综合成本上较全公路基准降低 3.36%，同时使碳排放下降 22.56%；TOPSIS 折中方案虽然综合成本上升 1.41%，但公路相关成本下降 42.57%，碳排放下降 35.85%；高服务比例方案的综合成本增幅达到 8.66%，但其公路相关成本和碳排放降幅分别达到 50.70% 和 42.04%。这表明，地铁物流的价值并不主要体现为单一综合成本最小化，而是通过将部分道路直送需求转移至地铁联运体系，换取道路负荷缓解和低碳绩效改善。</w:t>
      </w:r>
    </w:p>
    <w:p w14:paraId="5E2293EB" w14:textId="77777777" w:rsidR="001F2067" w:rsidRDefault="00000000">
      <w:pPr>
        <w:pStyle w:val="31"/>
        <w:spacing w:line="360" w:lineRule="auto"/>
        <w:rPr>
          <w:lang w:eastAsia="zh-CN"/>
        </w:rPr>
      </w:pPr>
      <w:r>
        <w:rPr>
          <w:lang w:eastAsia="zh-CN"/>
        </w:rPr>
        <w:t xml:space="preserve">5.4.2 </w:t>
      </w:r>
      <w:r>
        <w:rPr>
          <w:lang w:eastAsia="zh-CN"/>
        </w:rPr>
        <w:t>消融实验与算法性能比较</w:t>
      </w:r>
    </w:p>
    <w:p w14:paraId="6F918E16" w14:textId="77777777" w:rsidR="001F2067" w:rsidRDefault="00000000">
      <w:pPr>
        <w:spacing w:after="0" w:line="360" w:lineRule="auto"/>
        <w:ind w:firstLine="420"/>
        <w:rPr>
          <w:rFonts w:hint="eastAsia"/>
          <w:lang w:eastAsia="zh-CN"/>
        </w:rPr>
      </w:pPr>
      <w:proofErr w:type="spellStart"/>
      <w:r>
        <w:t>为检验</w:t>
      </w:r>
      <w:proofErr w:type="spellEnd"/>
      <w:r>
        <w:t xml:space="preserve"> Q-learning </w:t>
      </w:r>
      <w:proofErr w:type="spellStart"/>
      <w:r>
        <w:t>动作调节、VNS</w:t>
      </w:r>
      <w:proofErr w:type="spellEnd"/>
      <w:r>
        <w:t xml:space="preserve"> </w:t>
      </w:r>
      <w:proofErr w:type="spellStart"/>
      <w:r>
        <w:t>局部精修与</w:t>
      </w:r>
      <w:proofErr w:type="spellEnd"/>
      <w:r>
        <w:t xml:space="preserve"> safeguard </w:t>
      </w:r>
      <w:proofErr w:type="spellStart"/>
      <w:r>
        <w:t>回滚机制对求解质量的贡献，本文在相同算例、相同种群规模和相同迭代次数下设置</w:t>
      </w:r>
      <w:proofErr w:type="spellEnd"/>
      <w:r>
        <w:t xml:space="preserve"> </w:t>
      </w:r>
      <w:proofErr w:type="spellStart"/>
      <w:r>
        <w:t>NSGA-II、Q-learning-only、VNS-only</w:t>
      </w:r>
      <w:proofErr w:type="spellEnd"/>
      <w:r>
        <w:t xml:space="preserve"> </w:t>
      </w:r>
      <w:proofErr w:type="spellStart"/>
      <w:r>
        <w:t>与完整</w:t>
      </w:r>
      <w:proofErr w:type="spellEnd"/>
      <w:r>
        <w:t xml:space="preserve"> QVNS-Q11C </w:t>
      </w:r>
      <w:proofErr w:type="spellStart"/>
      <w:r>
        <w:t>四组对照实验。</w:t>
      </w:r>
      <w:proofErr w:type="spellEnd"/>
      <w:r>
        <w:rPr>
          <w:lang w:eastAsia="zh-CN"/>
        </w:rPr>
        <w:t>各组均采用 10 次独立运行，评价指标包括 HV、IGD、Spacing、Spread、运行时间以及机制触发次数。需要说明的是，表 5-12 和表 5-13 为 10 次运行统计结果，其中 TOPSIS 成本和服务比例为运行均值，不对应表 5-8 中 HV 最大基准代表运行的单次具体方案。</w:t>
      </w:r>
    </w:p>
    <w:p w14:paraId="3E04DB87" w14:textId="77777777" w:rsidR="001F2067" w:rsidRDefault="00000000">
      <w:pPr>
        <w:spacing w:after="0" w:line="360" w:lineRule="auto"/>
        <w:jc w:val="center"/>
        <w:rPr>
          <w:rFonts w:hint="eastAsia"/>
          <w:lang w:eastAsia="zh-CN"/>
        </w:rPr>
      </w:pPr>
      <w:r>
        <w:rPr>
          <w:sz w:val="20"/>
          <w:lang w:eastAsia="zh-CN"/>
        </w:rPr>
        <w:t>表 5-12 消融实验核心性能指标</w:t>
      </w:r>
    </w:p>
    <w:tbl>
      <w:tblPr>
        <w:tblStyle w:val="aff1"/>
        <w:tblW w:w="0" w:type="auto"/>
        <w:jc w:val="center"/>
        <w:tblLook w:val="04A0" w:firstRow="1" w:lastRow="0" w:firstColumn="1" w:lastColumn="0" w:noHBand="0" w:noVBand="1"/>
      </w:tblPr>
      <w:tblGrid>
        <w:gridCol w:w="1337"/>
        <w:gridCol w:w="1337"/>
        <w:gridCol w:w="1337"/>
        <w:gridCol w:w="1337"/>
        <w:gridCol w:w="1337"/>
        <w:gridCol w:w="1337"/>
        <w:gridCol w:w="1337"/>
      </w:tblGrid>
      <w:tr w:rsidR="001F2067" w14:paraId="5EE5E7E5" w14:textId="77777777">
        <w:trPr>
          <w:jc w:val="center"/>
        </w:trPr>
        <w:tc>
          <w:tcPr>
            <w:tcW w:w="1337" w:type="dxa"/>
            <w:vAlign w:val="center"/>
          </w:tcPr>
          <w:p w14:paraId="5B66957F" w14:textId="77777777" w:rsidR="001F2067" w:rsidRDefault="00000000">
            <w:pPr>
              <w:jc w:val="center"/>
              <w:rPr>
                <w:rFonts w:hint="eastAsia"/>
              </w:rPr>
            </w:pPr>
            <w:proofErr w:type="spellStart"/>
            <w:r>
              <w:rPr>
                <w:b/>
                <w:sz w:val="15"/>
              </w:rPr>
              <w:t>算法</w:t>
            </w:r>
            <w:proofErr w:type="spellEnd"/>
            <w:r>
              <w:rPr>
                <w:b/>
                <w:sz w:val="15"/>
              </w:rPr>
              <w:t>/</w:t>
            </w:r>
            <w:proofErr w:type="spellStart"/>
            <w:r>
              <w:rPr>
                <w:b/>
                <w:sz w:val="15"/>
              </w:rPr>
              <w:t>基线</w:t>
            </w:r>
            <w:proofErr w:type="spellEnd"/>
          </w:p>
        </w:tc>
        <w:tc>
          <w:tcPr>
            <w:tcW w:w="1337" w:type="dxa"/>
            <w:vAlign w:val="center"/>
          </w:tcPr>
          <w:p w14:paraId="0981FF9C" w14:textId="77777777" w:rsidR="001F2067" w:rsidRDefault="00000000">
            <w:pPr>
              <w:jc w:val="center"/>
              <w:rPr>
                <w:rFonts w:hint="eastAsia"/>
              </w:rPr>
            </w:pPr>
            <w:proofErr w:type="spellStart"/>
            <w:r>
              <w:rPr>
                <w:b/>
                <w:sz w:val="15"/>
              </w:rPr>
              <w:t>运行次数</w:t>
            </w:r>
            <w:proofErr w:type="spellEnd"/>
          </w:p>
        </w:tc>
        <w:tc>
          <w:tcPr>
            <w:tcW w:w="1337" w:type="dxa"/>
            <w:vAlign w:val="center"/>
          </w:tcPr>
          <w:p w14:paraId="5B37A84F" w14:textId="77777777" w:rsidR="001F2067" w:rsidRDefault="00000000">
            <w:pPr>
              <w:jc w:val="center"/>
              <w:rPr>
                <w:rFonts w:hint="eastAsia"/>
              </w:rPr>
            </w:pPr>
            <w:r>
              <w:rPr>
                <w:b/>
                <w:sz w:val="15"/>
              </w:rPr>
              <w:t>HV↑</w:t>
            </w:r>
          </w:p>
        </w:tc>
        <w:tc>
          <w:tcPr>
            <w:tcW w:w="1337" w:type="dxa"/>
            <w:vAlign w:val="center"/>
          </w:tcPr>
          <w:p w14:paraId="0140D816" w14:textId="77777777" w:rsidR="001F2067" w:rsidRDefault="00000000">
            <w:pPr>
              <w:jc w:val="center"/>
              <w:rPr>
                <w:rFonts w:hint="eastAsia"/>
              </w:rPr>
            </w:pPr>
            <w:r>
              <w:rPr>
                <w:b/>
                <w:sz w:val="15"/>
              </w:rPr>
              <w:t>IGD↓</w:t>
            </w:r>
          </w:p>
        </w:tc>
        <w:tc>
          <w:tcPr>
            <w:tcW w:w="1337" w:type="dxa"/>
            <w:vAlign w:val="center"/>
          </w:tcPr>
          <w:p w14:paraId="2FAE815C" w14:textId="77777777" w:rsidR="001F2067" w:rsidRDefault="00000000">
            <w:pPr>
              <w:jc w:val="center"/>
              <w:rPr>
                <w:rFonts w:hint="eastAsia"/>
              </w:rPr>
            </w:pPr>
            <w:r>
              <w:rPr>
                <w:b/>
                <w:sz w:val="15"/>
              </w:rPr>
              <w:t>Spacing↓</w:t>
            </w:r>
          </w:p>
        </w:tc>
        <w:tc>
          <w:tcPr>
            <w:tcW w:w="1337" w:type="dxa"/>
            <w:vAlign w:val="center"/>
          </w:tcPr>
          <w:p w14:paraId="54A57732" w14:textId="77777777" w:rsidR="001F2067" w:rsidRDefault="00000000">
            <w:pPr>
              <w:jc w:val="center"/>
              <w:rPr>
                <w:rFonts w:hint="eastAsia"/>
              </w:rPr>
            </w:pPr>
            <w:r>
              <w:rPr>
                <w:b/>
                <w:sz w:val="15"/>
              </w:rPr>
              <w:t>Spread</w:t>
            </w:r>
          </w:p>
        </w:tc>
        <w:tc>
          <w:tcPr>
            <w:tcW w:w="1337" w:type="dxa"/>
            <w:vAlign w:val="center"/>
          </w:tcPr>
          <w:p w14:paraId="6ADA9729" w14:textId="77777777" w:rsidR="001F2067" w:rsidRDefault="00000000">
            <w:pPr>
              <w:jc w:val="center"/>
              <w:rPr>
                <w:rFonts w:hint="eastAsia"/>
              </w:rPr>
            </w:pPr>
            <w:proofErr w:type="spellStart"/>
            <w:r>
              <w:rPr>
                <w:b/>
                <w:sz w:val="15"/>
              </w:rPr>
              <w:t>平均耗时（s</w:t>
            </w:r>
            <w:proofErr w:type="spellEnd"/>
            <w:r>
              <w:rPr>
                <w:b/>
                <w:sz w:val="15"/>
              </w:rPr>
              <w:t>）</w:t>
            </w:r>
          </w:p>
        </w:tc>
      </w:tr>
      <w:tr w:rsidR="001F2067" w14:paraId="7F40FB85" w14:textId="77777777">
        <w:trPr>
          <w:jc w:val="center"/>
        </w:trPr>
        <w:tc>
          <w:tcPr>
            <w:tcW w:w="1337" w:type="dxa"/>
            <w:vAlign w:val="center"/>
          </w:tcPr>
          <w:p w14:paraId="34FE1A87" w14:textId="77777777" w:rsidR="001F2067" w:rsidRDefault="00000000">
            <w:pPr>
              <w:jc w:val="center"/>
              <w:rPr>
                <w:rFonts w:hint="eastAsia"/>
              </w:rPr>
            </w:pPr>
            <w:r>
              <w:rPr>
                <w:sz w:val="15"/>
              </w:rPr>
              <w:t>NSGA-II</w:t>
            </w:r>
          </w:p>
        </w:tc>
        <w:tc>
          <w:tcPr>
            <w:tcW w:w="1337" w:type="dxa"/>
            <w:vAlign w:val="center"/>
          </w:tcPr>
          <w:p w14:paraId="134C7AD2" w14:textId="77777777" w:rsidR="001F2067" w:rsidRDefault="00000000">
            <w:pPr>
              <w:jc w:val="center"/>
              <w:rPr>
                <w:rFonts w:hint="eastAsia"/>
              </w:rPr>
            </w:pPr>
            <w:r>
              <w:rPr>
                <w:sz w:val="15"/>
              </w:rPr>
              <w:t>10</w:t>
            </w:r>
          </w:p>
        </w:tc>
        <w:tc>
          <w:tcPr>
            <w:tcW w:w="1337" w:type="dxa"/>
            <w:vAlign w:val="center"/>
          </w:tcPr>
          <w:p w14:paraId="78109297" w14:textId="77777777" w:rsidR="001F2067" w:rsidRDefault="00000000">
            <w:pPr>
              <w:jc w:val="center"/>
              <w:rPr>
                <w:rFonts w:hint="eastAsia"/>
              </w:rPr>
            </w:pPr>
            <w:r>
              <w:rPr>
                <w:sz w:val="15"/>
              </w:rPr>
              <w:t>0.7376±0.0690</w:t>
            </w:r>
          </w:p>
        </w:tc>
        <w:tc>
          <w:tcPr>
            <w:tcW w:w="1337" w:type="dxa"/>
            <w:vAlign w:val="center"/>
          </w:tcPr>
          <w:p w14:paraId="2ED4B5EC" w14:textId="77777777" w:rsidR="001F2067" w:rsidRDefault="00000000">
            <w:pPr>
              <w:jc w:val="center"/>
              <w:rPr>
                <w:rFonts w:hint="eastAsia"/>
              </w:rPr>
            </w:pPr>
            <w:r>
              <w:rPr>
                <w:sz w:val="15"/>
              </w:rPr>
              <w:t>0.1727±0.0431</w:t>
            </w:r>
          </w:p>
        </w:tc>
        <w:tc>
          <w:tcPr>
            <w:tcW w:w="1337" w:type="dxa"/>
            <w:vAlign w:val="center"/>
          </w:tcPr>
          <w:p w14:paraId="3153FD5F" w14:textId="77777777" w:rsidR="001F2067" w:rsidRDefault="00000000">
            <w:pPr>
              <w:jc w:val="center"/>
              <w:rPr>
                <w:rFonts w:hint="eastAsia"/>
              </w:rPr>
            </w:pPr>
            <w:r>
              <w:rPr>
                <w:sz w:val="15"/>
              </w:rPr>
              <w:t>0.0190</w:t>
            </w:r>
          </w:p>
        </w:tc>
        <w:tc>
          <w:tcPr>
            <w:tcW w:w="1337" w:type="dxa"/>
            <w:vAlign w:val="center"/>
          </w:tcPr>
          <w:p w14:paraId="7E2BE8CB" w14:textId="77777777" w:rsidR="001F2067" w:rsidRDefault="00000000">
            <w:pPr>
              <w:jc w:val="center"/>
              <w:rPr>
                <w:rFonts w:hint="eastAsia"/>
              </w:rPr>
            </w:pPr>
            <w:r>
              <w:rPr>
                <w:sz w:val="15"/>
              </w:rPr>
              <w:t>1.5181±0.1082</w:t>
            </w:r>
          </w:p>
        </w:tc>
        <w:tc>
          <w:tcPr>
            <w:tcW w:w="1337" w:type="dxa"/>
            <w:vAlign w:val="center"/>
          </w:tcPr>
          <w:p w14:paraId="758EB84B" w14:textId="77777777" w:rsidR="001F2067" w:rsidRDefault="00000000">
            <w:pPr>
              <w:jc w:val="center"/>
              <w:rPr>
                <w:rFonts w:hint="eastAsia"/>
              </w:rPr>
            </w:pPr>
            <w:r>
              <w:rPr>
                <w:sz w:val="15"/>
              </w:rPr>
              <w:t>68.80</w:t>
            </w:r>
          </w:p>
        </w:tc>
      </w:tr>
      <w:tr w:rsidR="001F2067" w14:paraId="5BA552B5" w14:textId="77777777">
        <w:trPr>
          <w:jc w:val="center"/>
        </w:trPr>
        <w:tc>
          <w:tcPr>
            <w:tcW w:w="1337" w:type="dxa"/>
            <w:vAlign w:val="center"/>
          </w:tcPr>
          <w:p w14:paraId="7AFE1B45" w14:textId="77777777" w:rsidR="001F2067" w:rsidRDefault="00000000">
            <w:pPr>
              <w:jc w:val="center"/>
              <w:rPr>
                <w:rFonts w:hint="eastAsia"/>
              </w:rPr>
            </w:pPr>
            <w:r>
              <w:rPr>
                <w:sz w:val="15"/>
              </w:rPr>
              <w:t>Q-learning-only</w:t>
            </w:r>
          </w:p>
        </w:tc>
        <w:tc>
          <w:tcPr>
            <w:tcW w:w="1337" w:type="dxa"/>
            <w:vAlign w:val="center"/>
          </w:tcPr>
          <w:p w14:paraId="01690CF2" w14:textId="77777777" w:rsidR="001F2067" w:rsidRDefault="00000000">
            <w:pPr>
              <w:jc w:val="center"/>
              <w:rPr>
                <w:rFonts w:hint="eastAsia"/>
              </w:rPr>
            </w:pPr>
            <w:r>
              <w:rPr>
                <w:sz w:val="15"/>
              </w:rPr>
              <w:t>10</w:t>
            </w:r>
          </w:p>
        </w:tc>
        <w:tc>
          <w:tcPr>
            <w:tcW w:w="1337" w:type="dxa"/>
            <w:vAlign w:val="center"/>
          </w:tcPr>
          <w:p w14:paraId="36226287" w14:textId="77777777" w:rsidR="001F2067" w:rsidRDefault="00000000">
            <w:pPr>
              <w:jc w:val="center"/>
              <w:rPr>
                <w:rFonts w:hint="eastAsia"/>
              </w:rPr>
            </w:pPr>
            <w:r>
              <w:rPr>
                <w:sz w:val="15"/>
              </w:rPr>
              <w:t>0.7555±0.1149</w:t>
            </w:r>
          </w:p>
        </w:tc>
        <w:tc>
          <w:tcPr>
            <w:tcW w:w="1337" w:type="dxa"/>
            <w:vAlign w:val="center"/>
          </w:tcPr>
          <w:p w14:paraId="602A9AE0" w14:textId="77777777" w:rsidR="001F2067" w:rsidRDefault="00000000">
            <w:pPr>
              <w:jc w:val="center"/>
              <w:rPr>
                <w:rFonts w:hint="eastAsia"/>
              </w:rPr>
            </w:pPr>
            <w:r>
              <w:rPr>
                <w:sz w:val="15"/>
              </w:rPr>
              <w:t>0.1646±0.0641</w:t>
            </w:r>
          </w:p>
        </w:tc>
        <w:tc>
          <w:tcPr>
            <w:tcW w:w="1337" w:type="dxa"/>
            <w:vAlign w:val="center"/>
          </w:tcPr>
          <w:p w14:paraId="5D8473C4" w14:textId="77777777" w:rsidR="001F2067" w:rsidRDefault="00000000">
            <w:pPr>
              <w:jc w:val="center"/>
              <w:rPr>
                <w:rFonts w:hint="eastAsia"/>
              </w:rPr>
            </w:pPr>
            <w:r>
              <w:rPr>
                <w:sz w:val="15"/>
              </w:rPr>
              <w:t>0.0029</w:t>
            </w:r>
          </w:p>
        </w:tc>
        <w:tc>
          <w:tcPr>
            <w:tcW w:w="1337" w:type="dxa"/>
            <w:vAlign w:val="center"/>
          </w:tcPr>
          <w:p w14:paraId="3D5A11BA" w14:textId="77777777" w:rsidR="001F2067" w:rsidRDefault="00000000">
            <w:pPr>
              <w:jc w:val="center"/>
              <w:rPr>
                <w:rFonts w:hint="eastAsia"/>
              </w:rPr>
            </w:pPr>
            <w:r>
              <w:rPr>
                <w:sz w:val="15"/>
              </w:rPr>
              <w:t>1.5857±0.0799</w:t>
            </w:r>
          </w:p>
        </w:tc>
        <w:tc>
          <w:tcPr>
            <w:tcW w:w="1337" w:type="dxa"/>
            <w:vAlign w:val="center"/>
          </w:tcPr>
          <w:p w14:paraId="4366D926" w14:textId="77777777" w:rsidR="001F2067" w:rsidRDefault="00000000">
            <w:pPr>
              <w:jc w:val="center"/>
              <w:rPr>
                <w:rFonts w:hint="eastAsia"/>
              </w:rPr>
            </w:pPr>
            <w:r>
              <w:rPr>
                <w:sz w:val="15"/>
              </w:rPr>
              <w:t>79.94</w:t>
            </w:r>
          </w:p>
        </w:tc>
      </w:tr>
      <w:tr w:rsidR="001F2067" w14:paraId="43DC10B4" w14:textId="77777777">
        <w:trPr>
          <w:jc w:val="center"/>
        </w:trPr>
        <w:tc>
          <w:tcPr>
            <w:tcW w:w="1337" w:type="dxa"/>
            <w:vAlign w:val="center"/>
          </w:tcPr>
          <w:p w14:paraId="7062C3AA" w14:textId="77777777" w:rsidR="001F2067" w:rsidRDefault="00000000">
            <w:pPr>
              <w:jc w:val="center"/>
              <w:rPr>
                <w:rFonts w:hint="eastAsia"/>
              </w:rPr>
            </w:pPr>
            <w:r>
              <w:rPr>
                <w:sz w:val="15"/>
              </w:rPr>
              <w:t>VNS-only</w:t>
            </w:r>
          </w:p>
        </w:tc>
        <w:tc>
          <w:tcPr>
            <w:tcW w:w="1337" w:type="dxa"/>
            <w:vAlign w:val="center"/>
          </w:tcPr>
          <w:p w14:paraId="17F94FC4" w14:textId="77777777" w:rsidR="001F2067" w:rsidRDefault="00000000">
            <w:pPr>
              <w:jc w:val="center"/>
              <w:rPr>
                <w:rFonts w:hint="eastAsia"/>
              </w:rPr>
            </w:pPr>
            <w:r>
              <w:rPr>
                <w:sz w:val="15"/>
              </w:rPr>
              <w:t>10</w:t>
            </w:r>
          </w:p>
        </w:tc>
        <w:tc>
          <w:tcPr>
            <w:tcW w:w="1337" w:type="dxa"/>
            <w:vAlign w:val="center"/>
          </w:tcPr>
          <w:p w14:paraId="5275C12F" w14:textId="77777777" w:rsidR="001F2067" w:rsidRDefault="00000000">
            <w:pPr>
              <w:jc w:val="center"/>
              <w:rPr>
                <w:rFonts w:hint="eastAsia"/>
              </w:rPr>
            </w:pPr>
            <w:r>
              <w:rPr>
                <w:sz w:val="15"/>
              </w:rPr>
              <w:t>0.7841±0.0869</w:t>
            </w:r>
          </w:p>
        </w:tc>
        <w:tc>
          <w:tcPr>
            <w:tcW w:w="1337" w:type="dxa"/>
            <w:vAlign w:val="center"/>
          </w:tcPr>
          <w:p w14:paraId="0A80FDA5" w14:textId="77777777" w:rsidR="001F2067" w:rsidRDefault="00000000">
            <w:pPr>
              <w:jc w:val="center"/>
              <w:rPr>
                <w:rFonts w:hint="eastAsia"/>
              </w:rPr>
            </w:pPr>
            <w:r>
              <w:rPr>
                <w:sz w:val="15"/>
              </w:rPr>
              <w:t>0.1433±0.0515</w:t>
            </w:r>
          </w:p>
        </w:tc>
        <w:tc>
          <w:tcPr>
            <w:tcW w:w="1337" w:type="dxa"/>
            <w:vAlign w:val="center"/>
          </w:tcPr>
          <w:p w14:paraId="118F670E" w14:textId="77777777" w:rsidR="001F2067" w:rsidRDefault="00000000">
            <w:pPr>
              <w:jc w:val="center"/>
              <w:rPr>
                <w:rFonts w:hint="eastAsia"/>
              </w:rPr>
            </w:pPr>
            <w:r>
              <w:rPr>
                <w:sz w:val="15"/>
              </w:rPr>
              <w:t>0.0015</w:t>
            </w:r>
          </w:p>
        </w:tc>
        <w:tc>
          <w:tcPr>
            <w:tcW w:w="1337" w:type="dxa"/>
            <w:vAlign w:val="center"/>
          </w:tcPr>
          <w:p w14:paraId="45713BD5" w14:textId="77777777" w:rsidR="001F2067" w:rsidRDefault="00000000">
            <w:pPr>
              <w:jc w:val="center"/>
              <w:rPr>
                <w:rFonts w:hint="eastAsia"/>
              </w:rPr>
            </w:pPr>
            <w:r>
              <w:rPr>
                <w:sz w:val="15"/>
              </w:rPr>
              <w:t>1.5983±0.0299</w:t>
            </w:r>
          </w:p>
        </w:tc>
        <w:tc>
          <w:tcPr>
            <w:tcW w:w="1337" w:type="dxa"/>
            <w:vAlign w:val="center"/>
          </w:tcPr>
          <w:p w14:paraId="2411399D" w14:textId="77777777" w:rsidR="001F2067" w:rsidRDefault="00000000">
            <w:pPr>
              <w:jc w:val="center"/>
              <w:rPr>
                <w:rFonts w:hint="eastAsia"/>
              </w:rPr>
            </w:pPr>
            <w:r>
              <w:rPr>
                <w:sz w:val="15"/>
              </w:rPr>
              <w:t>78.69</w:t>
            </w:r>
          </w:p>
        </w:tc>
      </w:tr>
      <w:tr w:rsidR="001F2067" w14:paraId="66060023" w14:textId="77777777">
        <w:trPr>
          <w:jc w:val="center"/>
        </w:trPr>
        <w:tc>
          <w:tcPr>
            <w:tcW w:w="1337" w:type="dxa"/>
            <w:vAlign w:val="center"/>
          </w:tcPr>
          <w:p w14:paraId="6C79ACF8" w14:textId="77777777" w:rsidR="001F2067" w:rsidRDefault="00000000">
            <w:pPr>
              <w:jc w:val="center"/>
              <w:rPr>
                <w:rFonts w:hint="eastAsia"/>
              </w:rPr>
            </w:pPr>
            <w:r>
              <w:rPr>
                <w:sz w:val="15"/>
              </w:rPr>
              <w:t>QVNS-Q11C</w:t>
            </w:r>
          </w:p>
        </w:tc>
        <w:tc>
          <w:tcPr>
            <w:tcW w:w="1337" w:type="dxa"/>
            <w:vAlign w:val="center"/>
          </w:tcPr>
          <w:p w14:paraId="12ED8F4C" w14:textId="77777777" w:rsidR="001F2067" w:rsidRDefault="00000000">
            <w:pPr>
              <w:jc w:val="center"/>
              <w:rPr>
                <w:rFonts w:hint="eastAsia"/>
              </w:rPr>
            </w:pPr>
            <w:r>
              <w:rPr>
                <w:sz w:val="15"/>
              </w:rPr>
              <w:t>10</w:t>
            </w:r>
          </w:p>
        </w:tc>
        <w:tc>
          <w:tcPr>
            <w:tcW w:w="1337" w:type="dxa"/>
            <w:vAlign w:val="center"/>
          </w:tcPr>
          <w:p w14:paraId="3E9F0AFC" w14:textId="77777777" w:rsidR="001F2067" w:rsidRDefault="00000000">
            <w:pPr>
              <w:jc w:val="center"/>
              <w:rPr>
                <w:rFonts w:hint="eastAsia"/>
              </w:rPr>
            </w:pPr>
            <w:r>
              <w:rPr>
                <w:sz w:val="15"/>
              </w:rPr>
              <w:t>0.7862±0.1324</w:t>
            </w:r>
          </w:p>
        </w:tc>
        <w:tc>
          <w:tcPr>
            <w:tcW w:w="1337" w:type="dxa"/>
            <w:vAlign w:val="center"/>
          </w:tcPr>
          <w:p w14:paraId="76753E1C" w14:textId="77777777" w:rsidR="001F2067" w:rsidRDefault="00000000">
            <w:pPr>
              <w:jc w:val="center"/>
              <w:rPr>
                <w:rFonts w:hint="eastAsia"/>
              </w:rPr>
            </w:pPr>
            <w:r>
              <w:rPr>
                <w:sz w:val="15"/>
              </w:rPr>
              <w:t>0.1459±0.0836</w:t>
            </w:r>
          </w:p>
        </w:tc>
        <w:tc>
          <w:tcPr>
            <w:tcW w:w="1337" w:type="dxa"/>
            <w:vAlign w:val="center"/>
          </w:tcPr>
          <w:p w14:paraId="0ADCACD7" w14:textId="77777777" w:rsidR="001F2067" w:rsidRDefault="00000000">
            <w:pPr>
              <w:jc w:val="center"/>
              <w:rPr>
                <w:rFonts w:hint="eastAsia"/>
              </w:rPr>
            </w:pPr>
            <w:r>
              <w:rPr>
                <w:sz w:val="15"/>
              </w:rPr>
              <w:t>0.0006</w:t>
            </w:r>
          </w:p>
        </w:tc>
        <w:tc>
          <w:tcPr>
            <w:tcW w:w="1337" w:type="dxa"/>
            <w:vAlign w:val="center"/>
          </w:tcPr>
          <w:p w14:paraId="4EDF608A" w14:textId="77777777" w:rsidR="001F2067" w:rsidRDefault="00000000">
            <w:pPr>
              <w:jc w:val="center"/>
              <w:rPr>
                <w:rFonts w:hint="eastAsia"/>
              </w:rPr>
            </w:pPr>
            <w:r>
              <w:rPr>
                <w:sz w:val="15"/>
              </w:rPr>
              <w:t>1.5964±0.1083</w:t>
            </w:r>
          </w:p>
        </w:tc>
        <w:tc>
          <w:tcPr>
            <w:tcW w:w="1337" w:type="dxa"/>
            <w:vAlign w:val="center"/>
          </w:tcPr>
          <w:p w14:paraId="6A875CF5" w14:textId="77777777" w:rsidR="001F2067" w:rsidRDefault="00000000">
            <w:pPr>
              <w:jc w:val="center"/>
              <w:rPr>
                <w:rFonts w:hint="eastAsia"/>
              </w:rPr>
            </w:pPr>
            <w:r>
              <w:rPr>
                <w:sz w:val="15"/>
              </w:rPr>
              <w:t>82.99</w:t>
            </w:r>
          </w:p>
        </w:tc>
      </w:tr>
    </w:tbl>
    <w:p w14:paraId="0F403674" w14:textId="77777777" w:rsidR="001F2067" w:rsidRDefault="00000000">
      <w:pPr>
        <w:spacing w:after="0" w:line="360" w:lineRule="auto"/>
        <w:jc w:val="center"/>
        <w:rPr>
          <w:rFonts w:hint="eastAsia"/>
          <w:lang w:eastAsia="zh-CN"/>
        </w:rPr>
      </w:pPr>
      <w:r>
        <w:rPr>
          <w:sz w:val="20"/>
          <w:lang w:eastAsia="zh-CN"/>
        </w:rPr>
        <w:t>表 5-13 消融实验目标端与机制诊断指标</w:t>
      </w:r>
    </w:p>
    <w:tbl>
      <w:tblPr>
        <w:tblStyle w:val="aff1"/>
        <w:tblW w:w="0" w:type="auto"/>
        <w:jc w:val="center"/>
        <w:tblLook w:val="04A0" w:firstRow="1" w:lastRow="0" w:firstColumn="1" w:lastColumn="0" w:noHBand="0" w:noVBand="1"/>
      </w:tblPr>
      <w:tblGrid>
        <w:gridCol w:w="1170"/>
        <w:gridCol w:w="1170"/>
        <w:gridCol w:w="1170"/>
        <w:gridCol w:w="1170"/>
        <w:gridCol w:w="1170"/>
        <w:gridCol w:w="1170"/>
        <w:gridCol w:w="1170"/>
        <w:gridCol w:w="1170"/>
      </w:tblGrid>
      <w:tr w:rsidR="001F2067" w14:paraId="292F3393" w14:textId="77777777">
        <w:trPr>
          <w:jc w:val="center"/>
        </w:trPr>
        <w:tc>
          <w:tcPr>
            <w:tcW w:w="1170" w:type="dxa"/>
            <w:vAlign w:val="center"/>
          </w:tcPr>
          <w:p w14:paraId="2D75BDA9" w14:textId="77777777" w:rsidR="001F2067" w:rsidRDefault="00000000">
            <w:pPr>
              <w:jc w:val="center"/>
              <w:rPr>
                <w:rFonts w:hint="eastAsia"/>
              </w:rPr>
            </w:pPr>
            <w:proofErr w:type="spellStart"/>
            <w:r>
              <w:rPr>
                <w:b/>
                <w:sz w:val="13"/>
              </w:rPr>
              <w:t>算法</w:t>
            </w:r>
            <w:proofErr w:type="spellEnd"/>
            <w:r>
              <w:rPr>
                <w:b/>
                <w:sz w:val="13"/>
              </w:rPr>
              <w:t>/</w:t>
            </w:r>
            <w:proofErr w:type="spellStart"/>
            <w:r>
              <w:rPr>
                <w:b/>
                <w:sz w:val="13"/>
              </w:rPr>
              <w:t>基线</w:t>
            </w:r>
            <w:proofErr w:type="spellEnd"/>
          </w:p>
        </w:tc>
        <w:tc>
          <w:tcPr>
            <w:tcW w:w="1170" w:type="dxa"/>
            <w:vAlign w:val="center"/>
          </w:tcPr>
          <w:p w14:paraId="18F9B4BE" w14:textId="77777777" w:rsidR="001F2067" w:rsidRDefault="00000000">
            <w:pPr>
              <w:jc w:val="center"/>
              <w:rPr>
                <w:rFonts w:hint="eastAsia"/>
              </w:rPr>
            </w:pPr>
            <w:proofErr w:type="spellStart"/>
            <w:r>
              <w:rPr>
                <w:b/>
                <w:sz w:val="13"/>
              </w:rPr>
              <w:t>唯一解均值</w:t>
            </w:r>
            <w:proofErr w:type="spellEnd"/>
          </w:p>
        </w:tc>
        <w:tc>
          <w:tcPr>
            <w:tcW w:w="1170" w:type="dxa"/>
            <w:vAlign w:val="center"/>
          </w:tcPr>
          <w:p w14:paraId="3E97A747" w14:textId="77777777" w:rsidR="001F2067" w:rsidRDefault="00000000">
            <w:pPr>
              <w:jc w:val="center"/>
              <w:rPr>
                <w:rFonts w:hint="eastAsia"/>
              </w:rPr>
            </w:pPr>
            <w:proofErr w:type="spellStart"/>
            <w:r>
              <w:rPr>
                <w:b/>
                <w:sz w:val="13"/>
              </w:rPr>
              <w:t>最低成本（元</w:t>
            </w:r>
            <w:proofErr w:type="spellEnd"/>
            <w:r>
              <w:rPr>
                <w:b/>
                <w:sz w:val="13"/>
              </w:rPr>
              <w:t>/日）</w:t>
            </w:r>
          </w:p>
        </w:tc>
        <w:tc>
          <w:tcPr>
            <w:tcW w:w="1170" w:type="dxa"/>
            <w:vAlign w:val="center"/>
          </w:tcPr>
          <w:p w14:paraId="5AF928DB" w14:textId="77777777" w:rsidR="001F2067" w:rsidRDefault="00000000">
            <w:pPr>
              <w:jc w:val="center"/>
              <w:rPr>
                <w:rFonts w:hint="eastAsia"/>
              </w:rPr>
            </w:pPr>
            <w:proofErr w:type="spellStart"/>
            <w:r>
              <w:rPr>
                <w:b/>
                <w:sz w:val="13"/>
              </w:rPr>
              <w:t>最高服务比例</w:t>
            </w:r>
            <w:proofErr w:type="spellEnd"/>
          </w:p>
        </w:tc>
        <w:tc>
          <w:tcPr>
            <w:tcW w:w="1170" w:type="dxa"/>
            <w:vAlign w:val="center"/>
          </w:tcPr>
          <w:p w14:paraId="23A14023" w14:textId="77777777" w:rsidR="001F2067" w:rsidRDefault="00000000">
            <w:pPr>
              <w:jc w:val="center"/>
              <w:rPr>
                <w:rFonts w:hint="eastAsia"/>
              </w:rPr>
            </w:pPr>
            <w:proofErr w:type="spellStart"/>
            <w:r>
              <w:rPr>
                <w:b/>
                <w:sz w:val="13"/>
              </w:rPr>
              <w:t>TOPSIS成本（元</w:t>
            </w:r>
            <w:proofErr w:type="spellEnd"/>
            <w:r>
              <w:rPr>
                <w:b/>
                <w:sz w:val="13"/>
              </w:rPr>
              <w:t>/日）</w:t>
            </w:r>
          </w:p>
        </w:tc>
        <w:tc>
          <w:tcPr>
            <w:tcW w:w="1170" w:type="dxa"/>
            <w:vAlign w:val="center"/>
          </w:tcPr>
          <w:p w14:paraId="7C264BBD" w14:textId="77777777" w:rsidR="001F2067" w:rsidRDefault="00000000">
            <w:pPr>
              <w:jc w:val="center"/>
              <w:rPr>
                <w:rFonts w:hint="eastAsia"/>
              </w:rPr>
            </w:pPr>
            <w:proofErr w:type="spellStart"/>
            <w:r>
              <w:rPr>
                <w:b/>
                <w:sz w:val="13"/>
              </w:rPr>
              <w:t>TOPSIS服务比例</w:t>
            </w:r>
            <w:proofErr w:type="spellEnd"/>
          </w:p>
        </w:tc>
        <w:tc>
          <w:tcPr>
            <w:tcW w:w="1170" w:type="dxa"/>
            <w:vAlign w:val="center"/>
          </w:tcPr>
          <w:p w14:paraId="6434875F" w14:textId="77777777" w:rsidR="001F2067" w:rsidRDefault="00000000">
            <w:pPr>
              <w:jc w:val="center"/>
              <w:rPr>
                <w:rFonts w:hint="eastAsia"/>
              </w:rPr>
            </w:pPr>
            <w:proofErr w:type="spellStart"/>
            <w:r>
              <w:rPr>
                <w:b/>
                <w:sz w:val="13"/>
              </w:rPr>
              <w:t>VNS触发</w:t>
            </w:r>
            <w:proofErr w:type="spellEnd"/>
          </w:p>
        </w:tc>
        <w:tc>
          <w:tcPr>
            <w:tcW w:w="1170" w:type="dxa"/>
            <w:vAlign w:val="center"/>
          </w:tcPr>
          <w:p w14:paraId="4E3A2F23" w14:textId="77777777" w:rsidR="001F2067" w:rsidRDefault="00000000">
            <w:pPr>
              <w:jc w:val="center"/>
              <w:rPr>
                <w:rFonts w:hint="eastAsia"/>
              </w:rPr>
            </w:pPr>
            <w:proofErr w:type="spellStart"/>
            <w:r>
              <w:rPr>
                <w:b/>
                <w:sz w:val="13"/>
              </w:rPr>
              <w:t>Safeguard回滚</w:t>
            </w:r>
            <w:proofErr w:type="spellEnd"/>
          </w:p>
        </w:tc>
      </w:tr>
      <w:tr w:rsidR="001F2067" w14:paraId="7DBD0E9D" w14:textId="77777777">
        <w:trPr>
          <w:jc w:val="center"/>
        </w:trPr>
        <w:tc>
          <w:tcPr>
            <w:tcW w:w="1170" w:type="dxa"/>
            <w:vAlign w:val="center"/>
          </w:tcPr>
          <w:p w14:paraId="12DA4A6C" w14:textId="77777777" w:rsidR="001F2067" w:rsidRDefault="00000000">
            <w:pPr>
              <w:jc w:val="center"/>
              <w:rPr>
                <w:rFonts w:hint="eastAsia"/>
              </w:rPr>
            </w:pPr>
            <w:r>
              <w:rPr>
                <w:sz w:val="13"/>
              </w:rPr>
              <w:t>NSGA-II</w:t>
            </w:r>
          </w:p>
        </w:tc>
        <w:tc>
          <w:tcPr>
            <w:tcW w:w="1170" w:type="dxa"/>
            <w:vAlign w:val="center"/>
          </w:tcPr>
          <w:p w14:paraId="5B65D7AA" w14:textId="77777777" w:rsidR="001F2067" w:rsidRDefault="00000000">
            <w:pPr>
              <w:jc w:val="center"/>
              <w:rPr>
                <w:rFonts w:hint="eastAsia"/>
              </w:rPr>
            </w:pPr>
            <w:r>
              <w:rPr>
                <w:sz w:val="13"/>
              </w:rPr>
              <w:t>14.8</w:t>
            </w:r>
          </w:p>
        </w:tc>
        <w:tc>
          <w:tcPr>
            <w:tcW w:w="1170" w:type="dxa"/>
            <w:vAlign w:val="center"/>
          </w:tcPr>
          <w:p w14:paraId="6D0F8B11" w14:textId="77777777" w:rsidR="001F2067" w:rsidRDefault="00000000">
            <w:pPr>
              <w:jc w:val="center"/>
              <w:rPr>
                <w:rFonts w:hint="eastAsia"/>
              </w:rPr>
            </w:pPr>
            <w:r>
              <w:rPr>
                <w:sz w:val="13"/>
              </w:rPr>
              <w:t>199,255.94</w:t>
            </w:r>
          </w:p>
        </w:tc>
        <w:tc>
          <w:tcPr>
            <w:tcW w:w="1170" w:type="dxa"/>
            <w:vAlign w:val="center"/>
          </w:tcPr>
          <w:p w14:paraId="0857041D" w14:textId="77777777" w:rsidR="001F2067" w:rsidRDefault="00000000">
            <w:pPr>
              <w:jc w:val="center"/>
              <w:rPr>
                <w:rFonts w:hint="eastAsia"/>
              </w:rPr>
            </w:pPr>
            <w:r>
              <w:rPr>
                <w:sz w:val="13"/>
              </w:rPr>
              <w:t>44.91%</w:t>
            </w:r>
          </w:p>
        </w:tc>
        <w:tc>
          <w:tcPr>
            <w:tcW w:w="1170" w:type="dxa"/>
            <w:vAlign w:val="center"/>
          </w:tcPr>
          <w:p w14:paraId="0D45869C" w14:textId="77777777" w:rsidR="001F2067" w:rsidRDefault="00000000">
            <w:pPr>
              <w:jc w:val="center"/>
              <w:rPr>
                <w:rFonts w:hint="eastAsia"/>
              </w:rPr>
            </w:pPr>
            <w:r>
              <w:rPr>
                <w:sz w:val="13"/>
              </w:rPr>
              <w:t>209,261.11</w:t>
            </w:r>
          </w:p>
        </w:tc>
        <w:tc>
          <w:tcPr>
            <w:tcW w:w="1170" w:type="dxa"/>
            <w:vAlign w:val="center"/>
          </w:tcPr>
          <w:p w14:paraId="3F49B962" w14:textId="77777777" w:rsidR="001F2067" w:rsidRDefault="00000000">
            <w:pPr>
              <w:jc w:val="center"/>
              <w:rPr>
                <w:rFonts w:hint="eastAsia"/>
              </w:rPr>
            </w:pPr>
            <w:r>
              <w:rPr>
                <w:sz w:val="13"/>
              </w:rPr>
              <w:t>33.57%</w:t>
            </w:r>
          </w:p>
        </w:tc>
        <w:tc>
          <w:tcPr>
            <w:tcW w:w="1170" w:type="dxa"/>
            <w:vAlign w:val="center"/>
          </w:tcPr>
          <w:p w14:paraId="0A59AC9C" w14:textId="77777777" w:rsidR="001F2067" w:rsidRDefault="00000000">
            <w:pPr>
              <w:jc w:val="center"/>
              <w:rPr>
                <w:rFonts w:hint="eastAsia"/>
              </w:rPr>
            </w:pPr>
            <w:r>
              <w:rPr>
                <w:sz w:val="13"/>
              </w:rPr>
              <w:t>0.00</w:t>
            </w:r>
          </w:p>
        </w:tc>
        <w:tc>
          <w:tcPr>
            <w:tcW w:w="1170" w:type="dxa"/>
            <w:vAlign w:val="center"/>
          </w:tcPr>
          <w:p w14:paraId="2D3FA581" w14:textId="77777777" w:rsidR="001F2067" w:rsidRDefault="00000000">
            <w:pPr>
              <w:jc w:val="center"/>
              <w:rPr>
                <w:rFonts w:hint="eastAsia"/>
              </w:rPr>
            </w:pPr>
            <w:r>
              <w:rPr>
                <w:sz w:val="13"/>
              </w:rPr>
              <w:t>0.00</w:t>
            </w:r>
          </w:p>
        </w:tc>
      </w:tr>
      <w:tr w:rsidR="001F2067" w14:paraId="2AAC36DB" w14:textId="77777777">
        <w:trPr>
          <w:jc w:val="center"/>
        </w:trPr>
        <w:tc>
          <w:tcPr>
            <w:tcW w:w="1170" w:type="dxa"/>
            <w:vAlign w:val="center"/>
          </w:tcPr>
          <w:p w14:paraId="58E6AB8C" w14:textId="77777777" w:rsidR="001F2067" w:rsidRDefault="00000000">
            <w:pPr>
              <w:jc w:val="center"/>
              <w:rPr>
                <w:rFonts w:hint="eastAsia"/>
              </w:rPr>
            </w:pPr>
            <w:r>
              <w:rPr>
                <w:sz w:val="13"/>
              </w:rPr>
              <w:t>Q-learning-only</w:t>
            </w:r>
          </w:p>
        </w:tc>
        <w:tc>
          <w:tcPr>
            <w:tcW w:w="1170" w:type="dxa"/>
            <w:vAlign w:val="center"/>
          </w:tcPr>
          <w:p w14:paraId="24500648" w14:textId="77777777" w:rsidR="001F2067" w:rsidRDefault="00000000">
            <w:pPr>
              <w:jc w:val="center"/>
              <w:rPr>
                <w:rFonts w:hint="eastAsia"/>
              </w:rPr>
            </w:pPr>
            <w:r>
              <w:rPr>
                <w:sz w:val="13"/>
              </w:rPr>
              <w:t>15.9</w:t>
            </w:r>
          </w:p>
        </w:tc>
        <w:tc>
          <w:tcPr>
            <w:tcW w:w="1170" w:type="dxa"/>
            <w:vAlign w:val="center"/>
          </w:tcPr>
          <w:p w14:paraId="2D0DCBA1" w14:textId="77777777" w:rsidR="001F2067" w:rsidRDefault="00000000">
            <w:pPr>
              <w:jc w:val="center"/>
              <w:rPr>
                <w:rFonts w:hint="eastAsia"/>
              </w:rPr>
            </w:pPr>
            <w:r>
              <w:rPr>
                <w:sz w:val="13"/>
              </w:rPr>
              <w:t>198,356.85</w:t>
            </w:r>
          </w:p>
        </w:tc>
        <w:tc>
          <w:tcPr>
            <w:tcW w:w="1170" w:type="dxa"/>
            <w:vAlign w:val="center"/>
          </w:tcPr>
          <w:p w14:paraId="0549A04E" w14:textId="77777777" w:rsidR="001F2067" w:rsidRDefault="00000000">
            <w:pPr>
              <w:jc w:val="center"/>
              <w:rPr>
                <w:rFonts w:hint="eastAsia"/>
              </w:rPr>
            </w:pPr>
            <w:r>
              <w:rPr>
                <w:sz w:val="13"/>
              </w:rPr>
              <w:t>44.21%</w:t>
            </w:r>
          </w:p>
        </w:tc>
        <w:tc>
          <w:tcPr>
            <w:tcW w:w="1170" w:type="dxa"/>
            <w:vAlign w:val="center"/>
          </w:tcPr>
          <w:p w14:paraId="74978861" w14:textId="77777777" w:rsidR="001F2067" w:rsidRDefault="00000000">
            <w:pPr>
              <w:jc w:val="center"/>
              <w:rPr>
                <w:rFonts w:hint="eastAsia"/>
              </w:rPr>
            </w:pPr>
            <w:r>
              <w:rPr>
                <w:sz w:val="13"/>
              </w:rPr>
              <w:t>207,435.10</w:t>
            </w:r>
          </w:p>
        </w:tc>
        <w:tc>
          <w:tcPr>
            <w:tcW w:w="1170" w:type="dxa"/>
            <w:vAlign w:val="center"/>
          </w:tcPr>
          <w:p w14:paraId="7457EC58" w14:textId="77777777" w:rsidR="001F2067" w:rsidRDefault="00000000">
            <w:pPr>
              <w:jc w:val="center"/>
              <w:rPr>
                <w:rFonts w:hint="eastAsia"/>
              </w:rPr>
            </w:pPr>
            <w:r>
              <w:rPr>
                <w:sz w:val="13"/>
              </w:rPr>
              <w:t>32.01%</w:t>
            </w:r>
          </w:p>
        </w:tc>
        <w:tc>
          <w:tcPr>
            <w:tcW w:w="1170" w:type="dxa"/>
            <w:vAlign w:val="center"/>
          </w:tcPr>
          <w:p w14:paraId="6C12D697" w14:textId="77777777" w:rsidR="001F2067" w:rsidRDefault="00000000">
            <w:pPr>
              <w:jc w:val="center"/>
              <w:rPr>
                <w:rFonts w:hint="eastAsia"/>
              </w:rPr>
            </w:pPr>
            <w:r>
              <w:rPr>
                <w:sz w:val="13"/>
              </w:rPr>
              <w:t>0.00</w:t>
            </w:r>
          </w:p>
        </w:tc>
        <w:tc>
          <w:tcPr>
            <w:tcW w:w="1170" w:type="dxa"/>
            <w:vAlign w:val="center"/>
          </w:tcPr>
          <w:p w14:paraId="29BF4AFB" w14:textId="77777777" w:rsidR="001F2067" w:rsidRDefault="00000000">
            <w:pPr>
              <w:jc w:val="center"/>
              <w:rPr>
                <w:rFonts w:hint="eastAsia"/>
              </w:rPr>
            </w:pPr>
            <w:r>
              <w:rPr>
                <w:sz w:val="13"/>
              </w:rPr>
              <w:t>3.00</w:t>
            </w:r>
          </w:p>
        </w:tc>
      </w:tr>
      <w:tr w:rsidR="001F2067" w14:paraId="6AD19C1D" w14:textId="77777777">
        <w:trPr>
          <w:jc w:val="center"/>
        </w:trPr>
        <w:tc>
          <w:tcPr>
            <w:tcW w:w="1170" w:type="dxa"/>
            <w:vAlign w:val="center"/>
          </w:tcPr>
          <w:p w14:paraId="2BC147D3" w14:textId="77777777" w:rsidR="001F2067" w:rsidRDefault="00000000">
            <w:pPr>
              <w:jc w:val="center"/>
              <w:rPr>
                <w:rFonts w:hint="eastAsia"/>
              </w:rPr>
            </w:pPr>
            <w:r>
              <w:rPr>
                <w:sz w:val="13"/>
              </w:rPr>
              <w:t>VNS-only</w:t>
            </w:r>
          </w:p>
        </w:tc>
        <w:tc>
          <w:tcPr>
            <w:tcW w:w="1170" w:type="dxa"/>
            <w:vAlign w:val="center"/>
          </w:tcPr>
          <w:p w14:paraId="30ED4272" w14:textId="77777777" w:rsidR="001F2067" w:rsidRDefault="00000000">
            <w:pPr>
              <w:jc w:val="center"/>
              <w:rPr>
                <w:rFonts w:hint="eastAsia"/>
              </w:rPr>
            </w:pPr>
            <w:r>
              <w:rPr>
                <w:sz w:val="13"/>
              </w:rPr>
              <w:t>16.6</w:t>
            </w:r>
          </w:p>
        </w:tc>
        <w:tc>
          <w:tcPr>
            <w:tcW w:w="1170" w:type="dxa"/>
            <w:vAlign w:val="center"/>
          </w:tcPr>
          <w:p w14:paraId="191ACC42" w14:textId="77777777" w:rsidR="001F2067" w:rsidRDefault="00000000">
            <w:pPr>
              <w:jc w:val="center"/>
              <w:rPr>
                <w:rFonts w:hint="eastAsia"/>
              </w:rPr>
            </w:pPr>
            <w:r>
              <w:rPr>
                <w:sz w:val="13"/>
              </w:rPr>
              <w:t>198,714.09</w:t>
            </w:r>
          </w:p>
        </w:tc>
        <w:tc>
          <w:tcPr>
            <w:tcW w:w="1170" w:type="dxa"/>
            <w:vAlign w:val="center"/>
          </w:tcPr>
          <w:p w14:paraId="341AC656" w14:textId="77777777" w:rsidR="001F2067" w:rsidRDefault="00000000">
            <w:pPr>
              <w:jc w:val="center"/>
              <w:rPr>
                <w:rFonts w:hint="eastAsia"/>
              </w:rPr>
            </w:pPr>
            <w:r>
              <w:rPr>
                <w:sz w:val="13"/>
              </w:rPr>
              <w:t>46.53%</w:t>
            </w:r>
          </w:p>
        </w:tc>
        <w:tc>
          <w:tcPr>
            <w:tcW w:w="1170" w:type="dxa"/>
            <w:vAlign w:val="center"/>
          </w:tcPr>
          <w:p w14:paraId="02379A3A" w14:textId="77777777" w:rsidR="001F2067" w:rsidRDefault="00000000">
            <w:pPr>
              <w:jc w:val="center"/>
              <w:rPr>
                <w:rFonts w:hint="eastAsia"/>
              </w:rPr>
            </w:pPr>
            <w:r>
              <w:rPr>
                <w:sz w:val="13"/>
              </w:rPr>
              <w:t>209,730.50</w:t>
            </w:r>
          </w:p>
        </w:tc>
        <w:tc>
          <w:tcPr>
            <w:tcW w:w="1170" w:type="dxa"/>
            <w:vAlign w:val="center"/>
          </w:tcPr>
          <w:p w14:paraId="2A245367" w14:textId="77777777" w:rsidR="001F2067" w:rsidRDefault="00000000">
            <w:pPr>
              <w:jc w:val="center"/>
              <w:rPr>
                <w:rFonts w:hint="eastAsia"/>
              </w:rPr>
            </w:pPr>
            <w:r>
              <w:rPr>
                <w:sz w:val="13"/>
              </w:rPr>
              <w:t>35.76%</w:t>
            </w:r>
          </w:p>
        </w:tc>
        <w:tc>
          <w:tcPr>
            <w:tcW w:w="1170" w:type="dxa"/>
            <w:vAlign w:val="center"/>
          </w:tcPr>
          <w:p w14:paraId="4EA04FF7" w14:textId="77777777" w:rsidR="001F2067" w:rsidRDefault="00000000">
            <w:pPr>
              <w:jc w:val="center"/>
              <w:rPr>
                <w:rFonts w:hint="eastAsia"/>
              </w:rPr>
            </w:pPr>
            <w:r>
              <w:rPr>
                <w:sz w:val="13"/>
              </w:rPr>
              <w:t>7.30</w:t>
            </w:r>
          </w:p>
        </w:tc>
        <w:tc>
          <w:tcPr>
            <w:tcW w:w="1170" w:type="dxa"/>
            <w:vAlign w:val="center"/>
          </w:tcPr>
          <w:p w14:paraId="77289463" w14:textId="77777777" w:rsidR="001F2067" w:rsidRDefault="00000000">
            <w:pPr>
              <w:jc w:val="center"/>
              <w:rPr>
                <w:rFonts w:hint="eastAsia"/>
              </w:rPr>
            </w:pPr>
            <w:r>
              <w:rPr>
                <w:sz w:val="13"/>
              </w:rPr>
              <w:t>0.00</w:t>
            </w:r>
          </w:p>
        </w:tc>
      </w:tr>
      <w:tr w:rsidR="001F2067" w14:paraId="24D87AC1" w14:textId="77777777">
        <w:trPr>
          <w:jc w:val="center"/>
        </w:trPr>
        <w:tc>
          <w:tcPr>
            <w:tcW w:w="1170" w:type="dxa"/>
            <w:vAlign w:val="center"/>
          </w:tcPr>
          <w:p w14:paraId="065EF202" w14:textId="77777777" w:rsidR="001F2067" w:rsidRDefault="00000000">
            <w:pPr>
              <w:jc w:val="center"/>
              <w:rPr>
                <w:rFonts w:hint="eastAsia"/>
              </w:rPr>
            </w:pPr>
            <w:r>
              <w:rPr>
                <w:sz w:val="13"/>
              </w:rPr>
              <w:t>QVNS-Q11C</w:t>
            </w:r>
          </w:p>
        </w:tc>
        <w:tc>
          <w:tcPr>
            <w:tcW w:w="1170" w:type="dxa"/>
            <w:vAlign w:val="center"/>
          </w:tcPr>
          <w:p w14:paraId="0376F8BE" w14:textId="77777777" w:rsidR="001F2067" w:rsidRDefault="00000000">
            <w:pPr>
              <w:jc w:val="center"/>
              <w:rPr>
                <w:rFonts w:hint="eastAsia"/>
              </w:rPr>
            </w:pPr>
            <w:r>
              <w:rPr>
                <w:sz w:val="13"/>
              </w:rPr>
              <w:t>15.9</w:t>
            </w:r>
          </w:p>
        </w:tc>
        <w:tc>
          <w:tcPr>
            <w:tcW w:w="1170" w:type="dxa"/>
            <w:vAlign w:val="center"/>
          </w:tcPr>
          <w:p w14:paraId="0631457A" w14:textId="77777777" w:rsidR="001F2067" w:rsidRDefault="00000000">
            <w:pPr>
              <w:jc w:val="center"/>
              <w:rPr>
                <w:rFonts w:hint="eastAsia"/>
              </w:rPr>
            </w:pPr>
            <w:r>
              <w:rPr>
                <w:sz w:val="13"/>
              </w:rPr>
              <w:t>198,108.44</w:t>
            </w:r>
          </w:p>
        </w:tc>
        <w:tc>
          <w:tcPr>
            <w:tcW w:w="1170" w:type="dxa"/>
            <w:vAlign w:val="center"/>
          </w:tcPr>
          <w:p w14:paraId="2B43127E" w14:textId="77777777" w:rsidR="001F2067" w:rsidRDefault="00000000">
            <w:pPr>
              <w:jc w:val="center"/>
              <w:rPr>
                <w:rFonts w:hint="eastAsia"/>
              </w:rPr>
            </w:pPr>
            <w:r>
              <w:rPr>
                <w:sz w:val="13"/>
              </w:rPr>
              <w:t>45.07%</w:t>
            </w:r>
          </w:p>
        </w:tc>
        <w:tc>
          <w:tcPr>
            <w:tcW w:w="1170" w:type="dxa"/>
            <w:vAlign w:val="center"/>
          </w:tcPr>
          <w:p w14:paraId="472935F4" w14:textId="77777777" w:rsidR="001F2067" w:rsidRDefault="00000000">
            <w:pPr>
              <w:jc w:val="center"/>
              <w:rPr>
                <w:rFonts w:hint="eastAsia"/>
              </w:rPr>
            </w:pPr>
            <w:r>
              <w:rPr>
                <w:sz w:val="13"/>
              </w:rPr>
              <w:t>208,922.46</w:t>
            </w:r>
          </w:p>
        </w:tc>
        <w:tc>
          <w:tcPr>
            <w:tcW w:w="1170" w:type="dxa"/>
            <w:vAlign w:val="center"/>
          </w:tcPr>
          <w:p w14:paraId="1307A4BD" w14:textId="77777777" w:rsidR="001F2067" w:rsidRDefault="00000000">
            <w:pPr>
              <w:jc w:val="center"/>
              <w:rPr>
                <w:rFonts w:hint="eastAsia"/>
              </w:rPr>
            </w:pPr>
            <w:r>
              <w:rPr>
                <w:sz w:val="13"/>
              </w:rPr>
              <w:t>34.64%</w:t>
            </w:r>
          </w:p>
        </w:tc>
        <w:tc>
          <w:tcPr>
            <w:tcW w:w="1170" w:type="dxa"/>
            <w:vAlign w:val="center"/>
          </w:tcPr>
          <w:p w14:paraId="2747AAFF" w14:textId="77777777" w:rsidR="001F2067" w:rsidRDefault="00000000">
            <w:pPr>
              <w:jc w:val="center"/>
              <w:rPr>
                <w:rFonts w:hint="eastAsia"/>
              </w:rPr>
            </w:pPr>
            <w:r>
              <w:rPr>
                <w:sz w:val="13"/>
              </w:rPr>
              <w:t>7.10</w:t>
            </w:r>
          </w:p>
        </w:tc>
        <w:tc>
          <w:tcPr>
            <w:tcW w:w="1170" w:type="dxa"/>
            <w:vAlign w:val="center"/>
          </w:tcPr>
          <w:p w14:paraId="0377C54B" w14:textId="77777777" w:rsidR="001F2067" w:rsidRDefault="00000000">
            <w:pPr>
              <w:jc w:val="center"/>
              <w:rPr>
                <w:rFonts w:hint="eastAsia"/>
              </w:rPr>
            </w:pPr>
            <w:r>
              <w:rPr>
                <w:sz w:val="13"/>
              </w:rPr>
              <w:t>2.60</w:t>
            </w:r>
          </w:p>
        </w:tc>
      </w:tr>
    </w:tbl>
    <w:p w14:paraId="1FEA13E9" w14:textId="77777777" w:rsidR="001F2067" w:rsidRDefault="00000000">
      <w:pPr>
        <w:spacing w:after="0" w:line="360" w:lineRule="auto"/>
        <w:jc w:val="center"/>
        <w:rPr>
          <w:rFonts w:hint="eastAsia"/>
        </w:rPr>
      </w:pPr>
      <w:r>
        <w:rPr>
          <w:noProof/>
        </w:rPr>
        <w:lastRenderedPageBreak/>
        <w:drawing>
          <wp:inline distT="0" distB="0" distL="0" distR="0" wp14:anchorId="5342AB97" wp14:editId="3FBD9E91">
            <wp:extent cx="5669280" cy="368787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blation_nature.png"/>
                    <pic:cNvPicPr/>
                  </pic:nvPicPr>
                  <pic:blipFill>
                    <a:blip r:embed="rId19"/>
                    <a:stretch>
                      <a:fillRect/>
                    </a:stretch>
                  </pic:blipFill>
                  <pic:spPr>
                    <a:xfrm>
                      <a:off x="0" y="0"/>
                      <a:ext cx="5669280" cy="3687872"/>
                    </a:xfrm>
                    <a:prstGeom prst="rect">
                      <a:avLst/>
                    </a:prstGeom>
                  </pic:spPr>
                </pic:pic>
              </a:graphicData>
            </a:graphic>
          </wp:inline>
        </w:drawing>
      </w:r>
    </w:p>
    <w:p w14:paraId="720A844B" w14:textId="77777777" w:rsidR="001F2067" w:rsidRDefault="00000000">
      <w:pPr>
        <w:spacing w:after="0" w:line="360" w:lineRule="auto"/>
        <w:jc w:val="center"/>
        <w:rPr>
          <w:rFonts w:hint="eastAsia"/>
          <w:lang w:eastAsia="zh-CN"/>
        </w:rPr>
      </w:pPr>
      <w:r>
        <w:rPr>
          <w:sz w:val="20"/>
          <w:lang w:eastAsia="zh-CN"/>
        </w:rPr>
        <w:t>图 5-12 消融实验性能与机制触发综合比较</w:t>
      </w:r>
    </w:p>
    <w:p w14:paraId="1882295C" w14:textId="77777777" w:rsidR="001F2067" w:rsidRDefault="00000000">
      <w:pPr>
        <w:spacing w:after="0" w:line="360" w:lineRule="auto"/>
        <w:ind w:firstLine="420"/>
        <w:rPr>
          <w:rFonts w:hint="eastAsia"/>
          <w:lang w:eastAsia="zh-CN"/>
        </w:rPr>
      </w:pPr>
      <w:r>
        <w:rPr>
          <w:lang w:eastAsia="zh-CN"/>
        </w:rPr>
        <w:t>消融结果表明，VNS-only 相较 NSGA-II 将平均 HV 从 0.7376 提升至 0.7841，并将 IGD 从 0.1727 降至 0.1433，说明变量邻域精修对当前离散选址问题的前沿质量和服务端探索能力贡献最直接。完整 QVNS-Q11C 获得最高平均 HV（0.7862）和最低 Spacing（0.0006），平均 IGD（0.1459）与 VNS-only 接近，并通过 safeguard 平均回滚 2.60 次抑制搜索退化。因此，完整算法的优势主要体现为前沿覆盖、分布均匀性和搜索稳定性的综合改善，而不是所有单项指标同时最优。</w:t>
      </w:r>
    </w:p>
    <w:p w14:paraId="5479687E" w14:textId="77777777" w:rsidR="001F2067" w:rsidRDefault="00000000">
      <w:pPr>
        <w:pStyle w:val="31"/>
        <w:spacing w:line="360" w:lineRule="auto"/>
        <w:rPr>
          <w:lang w:eastAsia="zh-CN"/>
        </w:rPr>
      </w:pPr>
      <w:r>
        <w:rPr>
          <w:lang w:eastAsia="zh-CN"/>
        </w:rPr>
        <w:t xml:space="preserve">5.4.3 </w:t>
      </w:r>
      <w:r>
        <w:rPr>
          <w:lang w:eastAsia="zh-CN"/>
        </w:rPr>
        <w:t>参数情景敏感性分析</w:t>
      </w:r>
    </w:p>
    <w:p w14:paraId="50AA7AD8" w14:textId="77777777" w:rsidR="006A3A36" w:rsidRDefault="00000000">
      <w:pPr>
        <w:rPr>
          <w:rFonts w:hint="eastAsia"/>
          <w:lang w:eastAsia="zh-CN"/>
        </w:rPr>
      </w:pPr>
      <w:r>
        <w:rPr>
          <w:lang w:eastAsia="zh-CN"/>
        </w:rPr>
        <w:t>为避免单一综合图弱化空间机理解释，本文在统一 p100-g300-runs10 口径下，将参数情景敏感性分析进一步拆分为需求规模、服务半径和物流货源比例三类情景。每个独立情景均运行 10 次，并选取 HV 最大的运行作为该情景的代表运行；因此表 5-14 与表 5-8 同属于代表运行口径，而不同于表 5-12 和表 5-13 的均值统计口径。</w:t>
      </w:r>
    </w:p>
    <w:p w14:paraId="37379ED7" w14:textId="77777777" w:rsidR="006A3A36" w:rsidRDefault="00000000">
      <w:pPr>
        <w:jc w:val="center"/>
        <w:rPr>
          <w:rFonts w:hint="eastAsia"/>
          <w:lang w:eastAsia="zh-CN"/>
        </w:rPr>
      </w:pPr>
      <w:r>
        <w:rPr>
          <w:lang w:eastAsia="zh-CN"/>
        </w:rPr>
        <w:t>表 5-14 Q11C 敏感性分析代表性折中解汇总</w:t>
      </w:r>
    </w:p>
    <w:tbl>
      <w:tblPr>
        <w:tblStyle w:val="aff1"/>
        <w:tblW w:w="0" w:type="auto"/>
        <w:tblLook w:val="04A0" w:firstRow="1" w:lastRow="0" w:firstColumn="1" w:lastColumn="0" w:noHBand="0" w:noVBand="1"/>
      </w:tblPr>
      <w:tblGrid>
        <w:gridCol w:w="1337"/>
        <w:gridCol w:w="1337"/>
        <w:gridCol w:w="1337"/>
        <w:gridCol w:w="1337"/>
        <w:gridCol w:w="1337"/>
        <w:gridCol w:w="1337"/>
        <w:gridCol w:w="1337"/>
      </w:tblGrid>
      <w:tr w:rsidR="006A3A36" w14:paraId="6A244AC4" w14:textId="77777777">
        <w:tc>
          <w:tcPr>
            <w:tcW w:w="1337" w:type="dxa"/>
          </w:tcPr>
          <w:p w14:paraId="6BD566EF" w14:textId="77777777" w:rsidR="006A3A36" w:rsidRDefault="00000000">
            <w:pPr>
              <w:jc w:val="center"/>
              <w:rPr>
                <w:rFonts w:hint="eastAsia"/>
              </w:rPr>
            </w:pPr>
            <w:proofErr w:type="spellStart"/>
            <w:r>
              <w:rPr>
                <w:b/>
                <w:sz w:val="17"/>
              </w:rPr>
              <w:t>情景类型</w:t>
            </w:r>
            <w:proofErr w:type="spellEnd"/>
          </w:p>
        </w:tc>
        <w:tc>
          <w:tcPr>
            <w:tcW w:w="1337" w:type="dxa"/>
          </w:tcPr>
          <w:p w14:paraId="74DACDF1" w14:textId="77777777" w:rsidR="006A3A36" w:rsidRDefault="00000000">
            <w:pPr>
              <w:jc w:val="center"/>
              <w:rPr>
                <w:rFonts w:hint="eastAsia"/>
              </w:rPr>
            </w:pPr>
            <w:proofErr w:type="spellStart"/>
            <w:r>
              <w:rPr>
                <w:b/>
                <w:sz w:val="17"/>
              </w:rPr>
              <w:t>情景</w:t>
            </w:r>
            <w:proofErr w:type="spellEnd"/>
          </w:p>
        </w:tc>
        <w:tc>
          <w:tcPr>
            <w:tcW w:w="1337" w:type="dxa"/>
          </w:tcPr>
          <w:p w14:paraId="091B7EC8" w14:textId="77777777" w:rsidR="006A3A36" w:rsidRDefault="00000000">
            <w:pPr>
              <w:jc w:val="center"/>
              <w:rPr>
                <w:rFonts w:hint="eastAsia"/>
              </w:rPr>
            </w:pPr>
            <w:proofErr w:type="spellStart"/>
            <w:r>
              <w:rPr>
                <w:b/>
                <w:sz w:val="17"/>
              </w:rPr>
              <w:t>运行次数</w:t>
            </w:r>
            <w:proofErr w:type="spellEnd"/>
          </w:p>
        </w:tc>
        <w:tc>
          <w:tcPr>
            <w:tcW w:w="1337" w:type="dxa"/>
          </w:tcPr>
          <w:p w14:paraId="7EDB653E" w14:textId="77777777" w:rsidR="006A3A36" w:rsidRDefault="00000000">
            <w:pPr>
              <w:jc w:val="center"/>
              <w:rPr>
                <w:rFonts w:hint="eastAsia"/>
              </w:rPr>
            </w:pPr>
            <w:proofErr w:type="spellStart"/>
            <w:r>
              <w:rPr>
                <w:b/>
                <w:sz w:val="17"/>
              </w:rPr>
              <w:t>代表HV</w:t>
            </w:r>
            <w:proofErr w:type="spellEnd"/>
          </w:p>
        </w:tc>
        <w:tc>
          <w:tcPr>
            <w:tcW w:w="1337" w:type="dxa"/>
          </w:tcPr>
          <w:p w14:paraId="41C7EA45" w14:textId="77777777" w:rsidR="006A3A36" w:rsidRDefault="00000000">
            <w:pPr>
              <w:jc w:val="center"/>
              <w:rPr>
                <w:rFonts w:hint="eastAsia"/>
              </w:rPr>
            </w:pPr>
            <w:proofErr w:type="spellStart"/>
            <w:r>
              <w:rPr>
                <w:b/>
                <w:sz w:val="17"/>
              </w:rPr>
              <w:t>综合成本（元</w:t>
            </w:r>
            <w:proofErr w:type="spellEnd"/>
            <w:r>
              <w:rPr>
                <w:b/>
                <w:sz w:val="17"/>
              </w:rPr>
              <w:t>/日）</w:t>
            </w:r>
          </w:p>
        </w:tc>
        <w:tc>
          <w:tcPr>
            <w:tcW w:w="1337" w:type="dxa"/>
          </w:tcPr>
          <w:p w14:paraId="2D731E87" w14:textId="77777777" w:rsidR="006A3A36" w:rsidRDefault="00000000">
            <w:pPr>
              <w:jc w:val="center"/>
              <w:rPr>
                <w:rFonts w:hint="eastAsia"/>
              </w:rPr>
            </w:pPr>
            <w:proofErr w:type="spellStart"/>
            <w:r>
              <w:rPr>
                <w:b/>
                <w:sz w:val="17"/>
              </w:rPr>
              <w:t>地铁服务比例</w:t>
            </w:r>
            <w:proofErr w:type="spellEnd"/>
          </w:p>
        </w:tc>
        <w:tc>
          <w:tcPr>
            <w:tcW w:w="1337" w:type="dxa"/>
          </w:tcPr>
          <w:p w14:paraId="3466E321" w14:textId="77777777" w:rsidR="006A3A36" w:rsidRDefault="00000000">
            <w:pPr>
              <w:jc w:val="center"/>
              <w:rPr>
                <w:rFonts w:hint="eastAsia"/>
              </w:rPr>
            </w:pPr>
            <w:proofErr w:type="spellStart"/>
            <w:r>
              <w:rPr>
                <w:b/>
                <w:sz w:val="17"/>
              </w:rPr>
              <w:t>启用站点</w:t>
            </w:r>
            <w:proofErr w:type="spellEnd"/>
          </w:p>
        </w:tc>
      </w:tr>
      <w:tr w:rsidR="006A3A36" w14:paraId="4569B231" w14:textId="77777777">
        <w:tc>
          <w:tcPr>
            <w:tcW w:w="1337" w:type="dxa"/>
          </w:tcPr>
          <w:p w14:paraId="0D5542FB" w14:textId="77777777" w:rsidR="006A3A36" w:rsidRDefault="00000000">
            <w:pPr>
              <w:jc w:val="center"/>
              <w:rPr>
                <w:rFonts w:hint="eastAsia"/>
              </w:rPr>
            </w:pPr>
            <w:proofErr w:type="spellStart"/>
            <w:r>
              <w:rPr>
                <w:sz w:val="17"/>
              </w:rPr>
              <w:t>需求规模</w:t>
            </w:r>
            <w:proofErr w:type="spellEnd"/>
          </w:p>
        </w:tc>
        <w:tc>
          <w:tcPr>
            <w:tcW w:w="1337" w:type="dxa"/>
          </w:tcPr>
          <w:p w14:paraId="1AF761BD" w14:textId="77777777" w:rsidR="006A3A36" w:rsidRDefault="00000000">
            <w:pPr>
              <w:jc w:val="center"/>
              <w:rPr>
                <w:rFonts w:hint="eastAsia"/>
              </w:rPr>
            </w:pPr>
            <w:r>
              <w:rPr>
                <w:sz w:val="17"/>
              </w:rPr>
              <w:t>low</w:t>
            </w:r>
          </w:p>
        </w:tc>
        <w:tc>
          <w:tcPr>
            <w:tcW w:w="1337" w:type="dxa"/>
          </w:tcPr>
          <w:p w14:paraId="1F6D5F3C" w14:textId="77777777" w:rsidR="006A3A36" w:rsidRDefault="00000000">
            <w:pPr>
              <w:jc w:val="center"/>
              <w:rPr>
                <w:rFonts w:hint="eastAsia"/>
              </w:rPr>
            </w:pPr>
            <w:r>
              <w:rPr>
                <w:sz w:val="17"/>
              </w:rPr>
              <w:t>10</w:t>
            </w:r>
          </w:p>
        </w:tc>
        <w:tc>
          <w:tcPr>
            <w:tcW w:w="1337" w:type="dxa"/>
          </w:tcPr>
          <w:p w14:paraId="41EB56E4" w14:textId="77777777" w:rsidR="006A3A36" w:rsidRDefault="00000000">
            <w:pPr>
              <w:jc w:val="center"/>
              <w:rPr>
                <w:rFonts w:hint="eastAsia"/>
              </w:rPr>
            </w:pPr>
            <w:r>
              <w:rPr>
                <w:sz w:val="17"/>
              </w:rPr>
              <w:t>0.9585</w:t>
            </w:r>
          </w:p>
        </w:tc>
        <w:tc>
          <w:tcPr>
            <w:tcW w:w="1337" w:type="dxa"/>
          </w:tcPr>
          <w:p w14:paraId="7C71375A" w14:textId="77777777" w:rsidR="006A3A36" w:rsidRDefault="00000000">
            <w:pPr>
              <w:jc w:val="center"/>
              <w:rPr>
                <w:rFonts w:hint="eastAsia"/>
              </w:rPr>
            </w:pPr>
            <w:r>
              <w:rPr>
                <w:sz w:val="17"/>
              </w:rPr>
              <w:t>177,740.34</w:t>
            </w:r>
          </w:p>
        </w:tc>
        <w:tc>
          <w:tcPr>
            <w:tcW w:w="1337" w:type="dxa"/>
          </w:tcPr>
          <w:p w14:paraId="1E655F53" w14:textId="77777777" w:rsidR="006A3A36" w:rsidRDefault="00000000">
            <w:pPr>
              <w:jc w:val="center"/>
              <w:rPr>
                <w:rFonts w:hint="eastAsia"/>
              </w:rPr>
            </w:pPr>
            <w:r>
              <w:rPr>
                <w:sz w:val="17"/>
              </w:rPr>
              <w:t>31.19%</w:t>
            </w:r>
          </w:p>
        </w:tc>
        <w:tc>
          <w:tcPr>
            <w:tcW w:w="1337" w:type="dxa"/>
          </w:tcPr>
          <w:p w14:paraId="3206AEB9" w14:textId="77777777" w:rsidR="006A3A36" w:rsidRDefault="00000000">
            <w:pPr>
              <w:jc w:val="center"/>
              <w:rPr>
                <w:rFonts w:hint="eastAsia"/>
                <w:lang w:eastAsia="zh-CN"/>
              </w:rPr>
            </w:pPr>
            <w:r>
              <w:rPr>
                <w:sz w:val="17"/>
                <w:lang w:eastAsia="zh-CN"/>
              </w:rPr>
              <w:t>省体育馆；太平园；桐梓林</w:t>
            </w:r>
          </w:p>
        </w:tc>
      </w:tr>
      <w:tr w:rsidR="006A3A36" w14:paraId="1C94D2EB" w14:textId="77777777">
        <w:tc>
          <w:tcPr>
            <w:tcW w:w="1337" w:type="dxa"/>
          </w:tcPr>
          <w:p w14:paraId="02E5EA7B" w14:textId="77777777" w:rsidR="006A3A36" w:rsidRDefault="00000000">
            <w:pPr>
              <w:jc w:val="center"/>
              <w:rPr>
                <w:rFonts w:hint="eastAsia"/>
              </w:rPr>
            </w:pPr>
            <w:proofErr w:type="spellStart"/>
            <w:r>
              <w:rPr>
                <w:sz w:val="17"/>
              </w:rPr>
              <w:t>需求规模</w:t>
            </w:r>
            <w:proofErr w:type="spellEnd"/>
          </w:p>
        </w:tc>
        <w:tc>
          <w:tcPr>
            <w:tcW w:w="1337" w:type="dxa"/>
          </w:tcPr>
          <w:p w14:paraId="49611AA5" w14:textId="77777777" w:rsidR="006A3A36" w:rsidRDefault="00000000">
            <w:pPr>
              <w:jc w:val="center"/>
              <w:rPr>
                <w:rFonts w:hint="eastAsia"/>
              </w:rPr>
            </w:pPr>
            <w:r>
              <w:rPr>
                <w:sz w:val="17"/>
              </w:rPr>
              <w:t>base</w:t>
            </w:r>
          </w:p>
        </w:tc>
        <w:tc>
          <w:tcPr>
            <w:tcW w:w="1337" w:type="dxa"/>
          </w:tcPr>
          <w:p w14:paraId="2D47FAFF" w14:textId="77777777" w:rsidR="006A3A36" w:rsidRDefault="00000000">
            <w:pPr>
              <w:jc w:val="center"/>
              <w:rPr>
                <w:rFonts w:hint="eastAsia"/>
              </w:rPr>
            </w:pPr>
            <w:r>
              <w:rPr>
                <w:sz w:val="17"/>
              </w:rPr>
              <w:t>10</w:t>
            </w:r>
          </w:p>
        </w:tc>
        <w:tc>
          <w:tcPr>
            <w:tcW w:w="1337" w:type="dxa"/>
          </w:tcPr>
          <w:p w14:paraId="3D74C4F4" w14:textId="77777777" w:rsidR="006A3A36" w:rsidRDefault="00000000">
            <w:pPr>
              <w:jc w:val="center"/>
              <w:rPr>
                <w:rFonts w:hint="eastAsia"/>
              </w:rPr>
            </w:pPr>
            <w:r>
              <w:rPr>
                <w:sz w:val="17"/>
              </w:rPr>
              <w:t>0.9462</w:t>
            </w:r>
          </w:p>
        </w:tc>
        <w:tc>
          <w:tcPr>
            <w:tcW w:w="1337" w:type="dxa"/>
          </w:tcPr>
          <w:p w14:paraId="43B4A6F2" w14:textId="77777777" w:rsidR="006A3A36" w:rsidRDefault="00000000">
            <w:pPr>
              <w:jc w:val="center"/>
              <w:rPr>
                <w:rFonts w:hint="eastAsia"/>
              </w:rPr>
            </w:pPr>
            <w:r>
              <w:rPr>
                <w:sz w:val="17"/>
              </w:rPr>
              <w:t>207,005.43</w:t>
            </w:r>
          </w:p>
        </w:tc>
        <w:tc>
          <w:tcPr>
            <w:tcW w:w="1337" w:type="dxa"/>
          </w:tcPr>
          <w:p w14:paraId="047577BF" w14:textId="77777777" w:rsidR="006A3A36" w:rsidRDefault="00000000">
            <w:pPr>
              <w:jc w:val="center"/>
              <w:rPr>
                <w:rFonts w:hint="eastAsia"/>
              </w:rPr>
            </w:pPr>
            <w:r>
              <w:rPr>
                <w:sz w:val="17"/>
              </w:rPr>
              <w:t>42.39%</w:t>
            </w:r>
          </w:p>
        </w:tc>
        <w:tc>
          <w:tcPr>
            <w:tcW w:w="1337" w:type="dxa"/>
          </w:tcPr>
          <w:p w14:paraId="297F8818" w14:textId="77777777" w:rsidR="006A3A36" w:rsidRDefault="00000000">
            <w:pPr>
              <w:jc w:val="center"/>
              <w:rPr>
                <w:rFonts w:hint="eastAsia"/>
                <w:lang w:eastAsia="zh-CN"/>
              </w:rPr>
            </w:pPr>
            <w:r>
              <w:rPr>
                <w:sz w:val="17"/>
                <w:lang w:eastAsia="zh-CN"/>
              </w:rPr>
              <w:t>火车南站；高升桥；省体育馆；太平园</w:t>
            </w:r>
          </w:p>
        </w:tc>
      </w:tr>
      <w:tr w:rsidR="006A3A36" w14:paraId="17C450FB" w14:textId="77777777">
        <w:tc>
          <w:tcPr>
            <w:tcW w:w="1337" w:type="dxa"/>
          </w:tcPr>
          <w:p w14:paraId="146C3ED1" w14:textId="77777777" w:rsidR="006A3A36" w:rsidRDefault="00000000">
            <w:pPr>
              <w:jc w:val="center"/>
              <w:rPr>
                <w:rFonts w:hint="eastAsia"/>
              </w:rPr>
            </w:pPr>
            <w:proofErr w:type="spellStart"/>
            <w:r>
              <w:rPr>
                <w:sz w:val="17"/>
              </w:rPr>
              <w:t>需求规模</w:t>
            </w:r>
            <w:proofErr w:type="spellEnd"/>
          </w:p>
        </w:tc>
        <w:tc>
          <w:tcPr>
            <w:tcW w:w="1337" w:type="dxa"/>
          </w:tcPr>
          <w:p w14:paraId="17B2894E" w14:textId="77777777" w:rsidR="006A3A36" w:rsidRDefault="00000000">
            <w:pPr>
              <w:jc w:val="center"/>
              <w:rPr>
                <w:rFonts w:hint="eastAsia"/>
              </w:rPr>
            </w:pPr>
            <w:r>
              <w:rPr>
                <w:sz w:val="17"/>
              </w:rPr>
              <w:t>high</w:t>
            </w:r>
          </w:p>
        </w:tc>
        <w:tc>
          <w:tcPr>
            <w:tcW w:w="1337" w:type="dxa"/>
          </w:tcPr>
          <w:p w14:paraId="374A43B6" w14:textId="77777777" w:rsidR="006A3A36" w:rsidRDefault="00000000">
            <w:pPr>
              <w:jc w:val="center"/>
              <w:rPr>
                <w:rFonts w:hint="eastAsia"/>
              </w:rPr>
            </w:pPr>
            <w:r>
              <w:rPr>
                <w:sz w:val="17"/>
              </w:rPr>
              <w:t>10</w:t>
            </w:r>
          </w:p>
        </w:tc>
        <w:tc>
          <w:tcPr>
            <w:tcW w:w="1337" w:type="dxa"/>
          </w:tcPr>
          <w:p w14:paraId="371476CF" w14:textId="77777777" w:rsidR="006A3A36" w:rsidRDefault="00000000">
            <w:pPr>
              <w:jc w:val="center"/>
              <w:rPr>
                <w:rFonts w:hint="eastAsia"/>
              </w:rPr>
            </w:pPr>
            <w:r>
              <w:rPr>
                <w:sz w:val="17"/>
              </w:rPr>
              <w:t>0.8630</w:t>
            </w:r>
          </w:p>
        </w:tc>
        <w:tc>
          <w:tcPr>
            <w:tcW w:w="1337" w:type="dxa"/>
          </w:tcPr>
          <w:p w14:paraId="271EA6F0" w14:textId="77777777" w:rsidR="006A3A36" w:rsidRDefault="00000000">
            <w:pPr>
              <w:jc w:val="center"/>
              <w:rPr>
                <w:rFonts w:hint="eastAsia"/>
              </w:rPr>
            </w:pPr>
            <w:r>
              <w:rPr>
                <w:sz w:val="17"/>
              </w:rPr>
              <w:t>230,976.42</w:t>
            </w:r>
          </w:p>
        </w:tc>
        <w:tc>
          <w:tcPr>
            <w:tcW w:w="1337" w:type="dxa"/>
          </w:tcPr>
          <w:p w14:paraId="5DF70074" w14:textId="77777777" w:rsidR="006A3A36" w:rsidRDefault="00000000">
            <w:pPr>
              <w:jc w:val="center"/>
              <w:rPr>
                <w:rFonts w:hint="eastAsia"/>
              </w:rPr>
            </w:pPr>
            <w:r>
              <w:rPr>
                <w:sz w:val="17"/>
              </w:rPr>
              <w:t>38.38%</w:t>
            </w:r>
          </w:p>
        </w:tc>
        <w:tc>
          <w:tcPr>
            <w:tcW w:w="1337" w:type="dxa"/>
          </w:tcPr>
          <w:p w14:paraId="67D955FA" w14:textId="77777777" w:rsidR="006A3A36" w:rsidRDefault="00000000">
            <w:pPr>
              <w:jc w:val="center"/>
              <w:rPr>
                <w:rFonts w:hint="eastAsia"/>
                <w:lang w:eastAsia="zh-CN"/>
              </w:rPr>
            </w:pPr>
            <w:r>
              <w:rPr>
                <w:sz w:val="17"/>
                <w:lang w:eastAsia="zh-CN"/>
              </w:rPr>
              <w:t>火车南站；高升桥；省体育馆；太平园</w:t>
            </w:r>
          </w:p>
        </w:tc>
      </w:tr>
      <w:tr w:rsidR="006A3A36" w14:paraId="6CC4CF33" w14:textId="77777777">
        <w:tc>
          <w:tcPr>
            <w:tcW w:w="1337" w:type="dxa"/>
          </w:tcPr>
          <w:p w14:paraId="61637C02" w14:textId="77777777" w:rsidR="006A3A36" w:rsidRDefault="00000000">
            <w:pPr>
              <w:jc w:val="center"/>
              <w:rPr>
                <w:rFonts w:hint="eastAsia"/>
              </w:rPr>
            </w:pPr>
            <w:proofErr w:type="spellStart"/>
            <w:r>
              <w:rPr>
                <w:sz w:val="17"/>
              </w:rPr>
              <w:lastRenderedPageBreak/>
              <w:t>服务半径</w:t>
            </w:r>
            <w:proofErr w:type="spellEnd"/>
          </w:p>
        </w:tc>
        <w:tc>
          <w:tcPr>
            <w:tcW w:w="1337" w:type="dxa"/>
          </w:tcPr>
          <w:p w14:paraId="409935DD" w14:textId="77777777" w:rsidR="006A3A36" w:rsidRDefault="00000000">
            <w:pPr>
              <w:jc w:val="center"/>
              <w:rPr>
                <w:rFonts w:hint="eastAsia"/>
              </w:rPr>
            </w:pPr>
            <w:r>
              <w:rPr>
                <w:sz w:val="17"/>
              </w:rPr>
              <w:t>r3</w:t>
            </w:r>
          </w:p>
        </w:tc>
        <w:tc>
          <w:tcPr>
            <w:tcW w:w="1337" w:type="dxa"/>
          </w:tcPr>
          <w:p w14:paraId="50B430A8" w14:textId="77777777" w:rsidR="006A3A36" w:rsidRDefault="00000000">
            <w:pPr>
              <w:jc w:val="center"/>
              <w:rPr>
                <w:rFonts w:hint="eastAsia"/>
              </w:rPr>
            </w:pPr>
            <w:r>
              <w:rPr>
                <w:sz w:val="17"/>
              </w:rPr>
              <w:t>10</w:t>
            </w:r>
          </w:p>
        </w:tc>
        <w:tc>
          <w:tcPr>
            <w:tcW w:w="1337" w:type="dxa"/>
          </w:tcPr>
          <w:p w14:paraId="2BBB80EA" w14:textId="77777777" w:rsidR="006A3A36" w:rsidRDefault="00000000">
            <w:pPr>
              <w:jc w:val="center"/>
              <w:rPr>
                <w:rFonts w:hint="eastAsia"/>
              </w:rPr>
            </w:pPr>
            <w:r>
              <w:rPr>
                <w:sz w:val="17"/>
              </w:rPr>
              <w:t>0.9373</w:t>
            </w:r>
          </w:p>
        </w:tc>
        <w:tc>
          <w:tcPr>
            <w:tcW w:w="1337" w:type="dxa"/>
          </w:tcPr>
          <w:p w14:paraId="534D495A" w14:textId="77777777" w:rsidR="006A3A36" w:rsidRDefault="00000000">
            <w:pPr>
              <w:jc w:val="center"/>
              <w:rPr>
                <w:rFonts w:hint="eastAsia"/>
              </w:rPr>
            </w:pPr>
            <w:r>
              <w:rPr>
                <w:sz w:val="17"/>
              </w:rPr>
              <w:t>209,238.75</w:t>
            </w:r>
          </w:p>
        </w:tc>
        <w:tc>
          <w:tcPr>
            <w:tcW w:w="1337" w:type="dxa"/>
          </w:tcPr>
          <w:p w14:paraId="5703F250" w14:textId="77777777" w:rsidR="006A3A36" w:rsidRDefault="00000000">
            <w:pPr>
              <w:jc w:val="center"/>
              <w:rPr>
                <w:rFonts w:hint="eastAsia"/>
              </w:rPr>
            </w:pPr>
            <w:r>
              <w:rPr>
                <w:sz w:val="17"/>
              </w:rPr>
              <w:t>33.01%</w:t>
            </w:r>
          </w:p>
        </w:tc>
        <w:tc>
          <w:tcPr>
            <w:tcW w:w="1337" w:type="dxa"/>
          </w:tcPr>
          <w:p w14:paraId="4D73C120" w14:textId="77777777" w:rsidR="006A3A36" w:rsidRDefault="00000000">
            <w:pPr>
              <w:jc w:val="center"/>
              <w:rPr>
                <w:rFonts w:hint="eastAsia"/>
                <w:lang w:eastAsia="zh-CN"/>
              </w:rPr>
            </w:pPr>
            <w:r>
              <w:rPr>
                <w:sz w:val="17"/>
                <w:lang w:eastAsia="zh-CN"/>
              </w:rPr>
              <w:t>高升桥；省体育馆；太平园；桐梓林</w:t>
            </w:r>
          </w:p>
        </w:tc>
      </w:tr>
      <w:tr w:rsidR="006A3A36" w14:paraId="0BED12E6" w14:textId="77777777">
        <w:tc>
          <w:tcPr>
            <w:tcW w:w="1337" w:type="dxa"/>
          </w:tcPr>
          <w:p w14:paraId="554DCAEA" w14:textId="77777777" w:rsidR="006A3A36" w:rsidRDefault="00000000">
            <w:pPr>
              <w:jc w:val="center"/>
              <w:rPr>
                <w:rFonts w:hint="eastAsia"/>
              </w:rPr>
            </w:pPr>
            <w:proofErr w:type="spellStart"/>
            <w:r>
              <w:rPr>
                <w:sz w:val="17"/>
              </w:rPr>
              <w:t>服务半径</w:t>
            </w:r>
            <w:proofErr w:type="spellEnd"/>
          </w:p>
        </w:tc>
        <w:tc>
          <w:tcPr>
            <w:tcW w:w="1337" w:type="dxa"/>
          </w:tcPr>
          <w:p w14:paraId="246E68B9" w14:textId="77777777" w:rsidR="006A3A36" w:rsidRDefault="00000000">
            <w:pPr>
              <w:jc w:val="center"/>
              <w:rPr>
                <w:rFonts w:hint="eastAsia"/>
              </w:rPr>
            </w:pPr>
            <w:r>
              <w:rPr>
                <w:sz w:val="17"/>
              </w:rPr>
              <w:t>r4</w:t>
            </w:r>
          </w:p>
        </w:tc>
        <w:tc>
          <w:tcPr>
            <w:tcW w:w="1337" w:type="dxa"/>
          </w:tcPr>
          <w:p w14:paraId="3AB44265" w14:textId="77777777" w:rsidR="006A3A36" w:rsidRDefault="00000000">
            <w:pPr>
              <w:jc w:val="center"/>
              <w:rPr>
                <w:rFonts w:hint="eastAsia"/>
              </w:rPr>
            </w:pPr>
            <w:r>
              <w:rPr>
                <w:sz w:val="17"/>
              </w:rPr>
              <w:t>10</w:t>
            </w:r>
          </w:p>
        </w:tc>
        <w:tc>
          <w:tcPr>
            <w:tcW w:w="1337" w:type="dxa"/>
          </w:tcPr>
          <w:p w14:paraId="3063F795" w14:textId="77777777" w:rsidR="006A3A36" w:rsidRDefault="00000000">
            <w:pPr>
              <w:jc w:val="center"/>
              <w:rPr>
                <w:rFonts w:hint="eastAsia"/>
              </w:rPr>
            </w:pPr>
            <w:r>
              <w:rPr>
                <w:sz w:val="17"/>
              </w:rPr>
              <w:t>0.9462</w:t>
            </w:r>
          </w:p>
        </w:tc>
        <w:tc>
          <w:tcPr>
            <w:tcW w:w="1337" w:type="dxa"/>
          </w:tcPr>
          <w:p w14:paraId="061DCF45" w14:textId="77777777" w:rsidR="006A3A36" w:rsidRDefault="00000000">
            <w:pPr>
              <w:jc w:val="center"/>
              <w:rPr>
                <w:rFonts w:hint="eastAsia"/>
              </w:rPr>
            </w:pPr>
            <w:r>
              <w:rPr>
                <w:sz w:val="17"/>
              </w:rPr>
              <w:t>207,005.43</w:t>
            </w:r>
          </w:p>
        </w:tc>
        <w:tc>
          <w:tcPr>
            <w:tcW w:w="1337" w:type="dxa"/>
          </w:tcPr>
          <w:p w14:paraId="40A55020" w14:textId="77777777" w:rsidR="006A3A36" w:rsidRDefault="00000000">
            <w:pPr>
              <w:jc w:val="center"/>
              <w:rPr>
                <w:rFonts w:hint="eastAsia"/>
              </w:rPr>
            </w:pPr>
            <w:r>
              <w:rPr>
                <w:sz w:val="17"/>
              </w:rPr>
              <w:t>42.39%</w:t>
            </w:r>
          </w:p>
        </w:tc>
        <w:tc>
          <w:tcPr>
            <w:tcW w:w="1337" w:type="dxa"/>
          </w:tcPr>
          <w:p w14:paraId="20FFAF19" w14:textId="77777777" w:rsidR="006A3A36" w:rsidRDefault="00000000">
            <w:pPr>
              <w:jc w:val="center"/>
              <w:rPr>
                <w:rFonts w:hint="eastAsia"/>
                <w:lang w:eastAsia="zh-CN"/>
              </w:rPr>
            </w:pPr>
            <w:r>
              <w:rPr>
                <w:sz w:val="17"/>
                <w:lang w:eastAsia="zh-CN"/>
              </w:rPr>
              <w:t>火车南站；高升桥；省体育馆；太平园</w:t>
            </w:r>
          </w:p>
        </w:tc>
      </w:tr>
      <w:tr w:rsidR="006A3A36" w14:paraId="1B1AB360" w14:textId="77777777">
        <w:tc>
          <w:tcPr>
            <w:tcW w:w="1337" w:type="dxa"/>
          </w:tcPr>
          <w:p w14:paraId="20FAB99A" w14:textId="77777777" w:rsidR="006A3A36" w:rsidRDefault="00000000">
            <w:pPr>
              <w:jc w:val="center"/>
              <w:rPr>
                <w:rFonts w:hint="eastAsia"/>
              </w:rPr>
            </w:pPr>
            <w:proofErr w:type="spellStart"/>
            <w:r>
              <w:rPr>
                <w:sz w:val="17"/>
              </w:rPr>
              <w:t>服务半径</w:t>
            </w:r>
            <w:proofErr w:type="spellEnd"/>
          </w:p>
        </w:tc>
        <w:tc>
          <w:tcPr>
            <w:tcW w:w="1337" w:type="dxa"/>
          </w:tcPr>
          <w:p w14:paraId="4DAF1DB0" w14:textId="77777777" w:rsidR="006A3A36" w:rsidRDefault="00000000">
            <w:pPr>
              <w:jc w:val="center"/>
              <w:rPr>
                <w:rFonts w:hint="eastAsia"/>
              </w:rPr>
            </w:pPr>
            <w:r>
              <w:rPr>
                <w:sz w:val="17"/>
              </w:rPr>
              <w:t>r5</w:t>
            </w:r>
          </w:p>
        </w:tc>
        <w:tc>
          <w:tcPr>
            <w:tcW w:w="1337" w:type="dxa"/>
          </w:tcPr>
          <w:p w14:paraId="5212D37C" w14:textId="77777777" w:rsidR="006A3A36" w:rsidRDefault="00000000">
            <w:pPr>
              <w:jc w:val="center"/>
              <w:rPr>
                <w:rFonts w:hint="eastAsia"/>
              </w:rPr>
            </w:pPr>
            <w:r>
              <w:rPr>
                <w:sz w:val="17"/>
              </w:rPr>
              <w:t>10</w:t>
            </w:r>
          </w:p>
        </w:tc>
        <w:tc>
          <w:tcPr>
            <w:tcW w:w="1337" w:type="dxa"/>
          </w:tcPr>
          <w:p w14:paraId="37482120" w14:textId="77777777" w:rsidR="006A3A36" w:rsidRDefault="00000000">
            <w:pPr>
              <w:jc w:val="center"/>
              <w:rPr>
                <w:rFonts w:hint="eastAsia"/>
              </w:rPr>
            </w:pPr>
            <w:r>
              <w:rPr>
                <w:sz w:val="17"/>
              </w:rPr>
              <w:t>0.9227</w:t>
            </w:r>
          </w:p>
        </w:tc>
        <w:tc>
          <w:tcPr>
            <w:tcW w:w="1337" w:type="dxa"/>
          </w:tcPr>
          <w:p w14:paraId="652BA3BC" w14:textId="77777777" w:rsidR="006A3A36" w:rsidRDefault="00000000">
            <w:pPr>
              <w:jc w:val="center"/>
              <w:rPr>
                <w:rFonts w:hint="eastAsia"/>
              </w:rPr>
            </w:pPr>
            <w:r>
              <w:rPr>
                <w:sz w:val="17"/>
              </w:rPr>
              <w:t>199,057.23</w:t>
            </w:r>
          </w:p>
        </w:tc>
        <w:tc>
          <w:tcPr>
            <w:tcW w:w="1337" w:type="dxa"/>
          </w:tcPr>
          <w:p w14:paraId="56355EB4" w14:textId="77777777" w:rsidR="006A3A36" w:rsidRDefault="00000000">
            <w:pPr>
              <w:jc w:val="center"/>
              <w:rPr>
                <w:rFonts w:hint="eastAsia"/>
              </w:rPr>
            </w:pPr>
            <w:r>
              <w:rPr>
                <w:sz w:val="17"/>
              </w:rPr>
              <w:t>33.62%</w:t>
            </w:r>
          </w:p>
        </w:tc>
        <w:tc>
          <w:tcPr>
            <w:tcW w:w="1337" w:type="dxa"/>
          </w:tcPr>
          <w:p w14:paraId="587EFF73" w14:textId="77777777" w:rsidR="006A3A36" w:rsidRDefault="00000000">
            <w:pPr>
              <w:jc w:val="center"/>
              <w:rPr>
                <w:rFonts w:hint="eastAsia"/>
                <w:lang w:eastAsia="zh-CN"/>
              </w:rPr>
            </w:pPr>
            <w:r>
              <w:rPr>
                <w:sz w:val="17"/>
                <w:lang w:eastAsia="zh-CN"/>
              </w:rPr>
              <w:t>孵化园；倪家桥；太平园</w:t>
            </w:r>
          </w:p>
        </w:tc>
      </w:tr>
      <w:tr w:rsidR="006A3A36" w14:paraId="2D2559F2" w14:textId="77777777">
        <w:tc>
          <w:tcPr>
            <w:tcW w:w="1337" w:type="dxa"/>
          </w:tcPr>
          <w:p w14:paraId="6A60201F" w14:textId="77777777" w:rsidR="006A3A36" w:rsidRDefault="00000000">
            <w:pPr>
              <w:jc w:val="center"/>
              <w:rPr>
                <w:rFonts w:hint="eastAsia"/>
              </w:rPr>
            </w:pPr>
            <w:proofErr w:type="spellStart"/>
            <w:r>
              <w:rPr>
                <w:sz w:val="17"/>
              </w:rPr>
              <w:t>货源比例</w:t>
            </w:r>
            <w:proofErr w:type="spellEnd"/>
          </w:p>
        </w:tc>
        <w:tc>
          <w:tcPr>
            <w:tcW w:w="1337" w:type="dxa"/>
          </w:tcPr>
          <w:p w14:paraId="04BD3296" w14:textId="77777777" w:rsidR="006A3A36" w:rsidRDefault="00000000">
            <w:pPr>
              <w:jc w:val="center"/>
              <w:rPr>
                <w:rFonts w:hint="eastAsia"/>
              </w:rPr>
            </w:pPr>
            <w:r>
              <w:rPr>
                <w:sz w:val="17"/>
              </w:rPr>
              <w:t>s5_5</w:t>
            </w:r>
          </w:p>
        </w:tc>
        <w:tc>
          <w:tcPr>
            <w:tcW w:w="1337" w:type="dxa"/>
          </w:tcPr>
          <w:p w14:paraId="694A587D" w14:textId="77777777" w:rsidR="006A3A36" w:rsidRDefault="00000000">
            <w:pPr>
              <w:jc w:val="center"/>
              <w:rPr>
                <w:rFonts w:hint="eastAsia"/>
              </w:rPr>
            </w:pPr>
            <w:r>
              <w:rPr>
                <w:sz w:val="17"/>
              </w:rPr>
              <w:t>10</w:t>
            </w:r>
          </w:p>
        </w:tc>
        <w:tc>
          <w:tcPr>
            <w:tcW w:w="1337" w:type="dxa"/>
          </w:tcPr>
          <w:p w14:paraId="6431B5DC" w14:textId="77777777" w:rsidR="006A3A36" w:rsidRDefault="00000000">
            <w:pPr>
              <w:jc w:val="center"/>
              <w:rPr>
                <w:rFonts w:hint="eastAsia"/>
              </w:rPr>
            </w:pPr>
            <w:r>
              <w:rPr>
                <w:sz w:val="17"/>
              </w:rPr>
              <w:t>1.0487</w:t>
            </w:r>
          </w:p>
        </w:tc>
        <w:tc>
          <w:tcPr>
            <w:tcW w:w="1337" w:type="dxa"/>
          </w:tcPr>
          <w:p w14:paraId="621A9BD3" w14:textId="77777777" w:rsidR="006A3A36" w:rsidRDefault="00000000">
            <w:pPr>
              <w:jc w:val="center"/>
              <w:rPr>
                <w:rFonts w:hint="eastAsia"/>
              </w:rPr>
            </w:pPr>
            <w:r>
              <w:rPr>
                <w:sz w:val="17"/>
              </w:rPr>
              <w:t>280,718.69</w:t>
            </w:r>
          </w:p>
        </w:tc>
        <w:tc>
          <w:tcPr>
            <w:tcW w:w="1337" w:type="dxa"/>
          </w:tcPr>
          <w:p w14:paraId="31D8E4DD" w14:textId="77777777" w:rsidR="006A3A36" w:rsidRDefault="00000000">
            <w:pPr>
              <w:jc w:val="center"/>
              <w:rPr>
                <w:rFonts w:hint="eastAsia"/>
              </w:rPr>
            </w:pPr>
            <w:r>
              <w:rPr>
                <w:sz w:val="17"/>
              </w:rPr>
              <w:t>55.41%</w:t>
            </w:r>
          </w:p>
        </w:tc>
        <w:tc>
          <w:tcPr>
            <w:tcW w:w="1337" w:type="dxa"/>
          </w:tcPr>
          <w:p w14:paraId="68D0CBBF" w14:textId="77777777" w:rsidR="006A3A36" w:rsidRDefault="00000000">
            <w:pPr>
              <w:jc w:val="center"/>
              <w:rPr>
                <w:rFonts w:hint="eastAsia"/>
                <w:lang w:eastAsia="zh-CN"/>
              </w:rPr>
            </w:pPr>
            <w:r>
              <w:rPr>
                <w:sz w:val="17"/>
                <w:lang w:eastAsia="zh-CN"/>
              </w:rPr>
              <w:t>神仙树；高升桥；省体育馆；孵化园；太平园；桐梓林</w:t>
            </w:r>
          </w:p>
        </w:tc>
      </w:tr>
      <w:tr w:rsidR="006A3A36" w14:paraId="1F5A01ED" w14:textId="77777777">
        <w:tc>
          <w:tcPr>
            <w:tcW w:w="1337" w:type="dxa"/>
          </w:tcPr>
          <w:p w14:paraId="0CF8608D" w14:textId="77777777" w:rsidR="006A3A36" w:rsidRDefault="00000000">
            <w:pPr>
              <w:jc w:val="center"/>
              <w:rPr>
                <w:rFonts w:hint="eastAsia"/>
              </w:rPr>
            </w:pPr>
            <w:proofErr w:type="spellStart"/>
            <w:r>
              <w:rPr>
                <w:sz w:val="17"/>
              </w:rPr>
              <w:t>货源比例</w:t>
            </w:r>
            <w:proofErr w:type="spellEnd"/>
          </w:p>
        </w:tc>
        <w:tc>
          <w:tcPr>
            <w:tcW w:w="1337" w:type="dxa"/>
          </w:tcPr>
          <w:p w14:paraId="2F9CA736" w14:textId="77777777" w:rsidR="006A3A36" w:rsidRDefault="00000000">
            <w:pPr>
              <w:jc w:val="center"/>
              <w:rPr>
                <w:rFonts w:hint="eastAsia"/>
              </w:rPr>
            </w:pPr>
            <w:r>
              <w:rPr>
                <w:sz w:val="17"/>
              </w:rPr>
              <w:t>s6_4</w:t>
            </w:r>
          </w:p>
        </w:tc>
        <w:tc>
          <w:tcPr>
            <w:tcW w:w="1337" w:type="dxa"/>
          </w:tcPr>
          <w:p w14:paraId="27C79FFB" w14:textId="77777777" w:rsidR="006A3A36" w:rsidRDefault="00000000">
            <w:pPr>
              <w:jc w:val="center"/>
              <w:rPr>
                <w:rFonts w:hint="eastAsia"/>
              </w:rPr>
            </w:pPr>
            <w:r>
              <w:rPr>
                <w:sz w:val="17"/>
              </w:rPr>
              <w:t>10</w:t>
            </w:r>
          </w:p>
        </w:tc>
        <w:tc>
          <w:tcPr>
            <w:tcW w:w="1337" w:type="dxa"/>
          </w:tcPr>
          <w:p w14:paraId="30512019" w14:textId="77777777" w:rsidR="006A3A36" w:rsidRDefault="00000000">
            <w:pPr>
              <w:jc w:val="center"/>
              <w:rPr>
                <w:rFonts w:hint="eastAsia"/>
              </w:rPr>
            </w:pPr>
            <w:r>
              <w:rPr>
                <w:sz w:val="17"/>
              </w:rPr>
              <w:t>1.0298</w:t>
            </w:r>
          </w:p>
        </w:tc>
        <w:tc>
          <w:tcPr>
            <w:tcW w:w="1337" w:type="dxa"/>
          </w:tcPr>
          <w:p w14:paraId="33493699" w14:textId="77777777" w:rsidR="006A3A36" w:rsidRDefault="00000000">
            <w:pPr>
              <w:jc w:val="center"/>
              <w:rPr>
                <w:rFonts w:hint="eastAsia"/>
              </w:rPr>
            </w:pPr>
            <w:r>
              <w:rPr>
                <w:sz w:val="17"/>
              </w:rPr>
              <w:t>259,245.79</w:t>
            </w:r>
          </w:p>
        </w:tc>
        <w:tc>
          <w:tcPr>
            <w:tcW w:w="1337" w:type="dxa"/>
          </w:tcPr>
          <w:p w14:paraId="1AC06B6B" w14:textId="77777777" w:rsidR="006A3A36" w:rsidRDefault="00000000">
            <w:pPr>
              <w:jc w:val="center"/>
              <w:rPr>
                <w:rFonts w:hint="eastAsia"/>
              </w:rPr>
            </w:pPr>
            <w:r>
              <w:rPr>
                <w:sz w:val="17"/>
              </w:rPr>
              <w:t>48.57%</w:t>
            </w:r>
          </w:p>
        </w:tc>
        <w:tc>
          <w:tcPr>
            <w:tcW w:w="1337" w:type="dxa"/>
          </w:tcPr>
          <w:p w14:paraId="62E5A78F" w14:textId="77777777" w:rsidR="006A3A36" w:rsidRDefault="00000000">
            <w:pPr>
              <w:jc w:val="center"/>
              <w:rPr>
                <w:rFonts w:hint="eastAsia"/>
                <w:lang w:eastAsia="zh-CN"/>
              </w:rPr>
            </w:pPr>
            <w:r>
              <w:rPr>
                <w:sz w:val="17"/>
                <w:lang w:eastAsia="zh-CN"/>
              </w:rPr>
              <w:t>火车南站；高升桥；省体育馆；太平园；金融城</w:t>
            </w:r>
          </w:p>
        </w:tc>
      </w:tr>
      <w:tr w:rsidR="006A3A36" w14:paraId="2F3FE75D" w14:textId="77777777">
        <w:tc>
          <w:tcPr>
            <w:tcW w:w="1337" w:type="dxa"/>
          </w:tcPr>
          <w:p w14:paraId="5B08A6EE" w14:textId="77777777" w:rsidR="006A3A36" w:rsidRDefault="00000000">
            <w:pPr>
              <w:jc w:val="center"/>
              <w:rPr>
                <w:rFonts w:hint="eastAsia"/>
              </w:rPr>
            </w:pPr>
            <w:proofErr w:type="spellStart"/>
            <w:r>
              <w:rPr>
                <w:sz w:val="17"/>
              </w:rPr>
              <w:t>货源比例</w:t>
            </w:r>
            <w:proofErr w:type="spellEnd"/>
          </w:p>
        </w:tc>
        <w:tc>
          <w:tcPr>
            <w:tcW w:w="1337" w:type="dxa"/>
          </w:tcPr>
          <w:p w14:paraId="75F8DD63" w14:textId="77777777" w:rsidR="006A3A36" w:rsidRDefault="00000000">
            <w:pPr>
              <w:jc w:val="center"/>
              <w:rPr>
                <w:rFonts w:hint="eastAsia"/>
              </w:rPr>
            </w:pPr>
            <w:r>
              <w:rPr>
                <w:sz w:val="17"/>
              </w:rPr>
              <w:t>s7_3</w:t>
            </w:r>
          </w:p>
        </w:tc>
        <w:tc>
          <w:tcPr>
            <w:tcW w:w="1337" w:type="dxa"/>
          </w:tcPr>
          <w:p w14:paraId="67521281" w14:textId="77777777" w:rsidR="006A3A36" w:rsidRDefault="00000000">
            <w:pPr>
              <w:jc w:val="center"/>
              <w:rPr>
                <w:rFonts w:hint="eastAsia"/>
              </w:rPr>
            </w:pPr>
            <w:r>
              <w:rPr>
                <w:sz w:val="17"/>
              </w:rPr>
              <w:t>10</w:t>
            </w:r>
          </w:p>
        </w:tc>
        <w:tc>
          <w:tcPr>
            <w:tcW w:w="1337" w:type="dxa"/>
          </w:tcPr>
          <w:p w14:paraId="529CBC4C" w14:textId="77777777" w:rsidR="006A3A36" w:rsidRDefault="00000000">
            <w:pPr>
              <w:jc w:val="center"/>
              <w:rPr>
                <w:rFonts w:hint="eastAsia"/>
              </w:rPr>
            </w:pPr>
            <w:r>
              <w:rPr>
                <w:sz w:val="17"/>
              </w:rPr>
              <w:t>0.8662</w:t>
            </w:r>
          </w:p>
        </w:tc>
        <w:tc>
          <w:tcPr>
            <w:tcW w:w="1337" w:type="dxa"/>
          </w:tcPr>
          <w:p w14:paraId="61F09CDA" w14:textId="77777777" w:rsidR="006A3A36" w:rsidRDefault="00000000">
            <w:pPr>
              <w:jc w:val="center"/>
              <w:rPr>
                <w:rFonts w:hint="eastAsia"/>
              </w:rPr>
            </w:pPr>
            <w:r>
              <w:rPr>
                <w:sz w:val="17"/>
              </w:rPr>
              <w:t>231,396.33</w:t>
            </w:r>
          </w:p>
        </w:tc>
        <w:tc>
          <w:tcPr>
            <w:tcW w:w="1337" w:type="dxa"/>
          </w:tcPr>
          <w:p w14:paraId="66BE50F4" w14:textId="77777777" w:rsidR="006A3A36" w:rsidRDefault="00000000">
            <w:pPr>
              <w:jc w:val="center"/>
              <w:rPr>
                <w:rFonts w:hint="eastAsia"/>
              </w:rPr>
            </w:pPr>
            <w:r>
              <w:rPr>
                <w:sz w:val="17"/>
              </w:rPr>
              <w:t>38.81%</w:t>
            </w:r>
          </w:p>
        </w:tc>
        <w:tc>
          <w:tcPr>
            <w:tcW w:w="1337" w:type="dxa"/>
          </w:tcPr>
          <w:p w14:paraId="2E3480DA" w14:textId="77777777" w:rsidR="006A3A36" w:rsidRDefault="00000000">
            <w:pPr>
              <w:jc w:val="center"/>
              <w:rPr>
                <w:rFonts w:hint="eastAsia"/>
                <w:lang w:eastAsia="zh-CN"/>
              </w:rPr>
            </w:pPr>
            <w:r>
              <w:rPr>
                <w:sz w:val="17"/>
                <w:lang w:eastAsia="zh-CN"/>
              </w:rPr>
              <w:t>神仙树；高升桥；省体育馆；太平园</w:t>
            </w:r>
          </w:p>
        </w:tc>
      </w:tr>
      <w:tr w:rsidR="006A3A36" w14:paraId="50FB0F25" w14:textId="77777777">
        <w:tc>
          <w:tcPr>
            <w:tcW w:w="1337" w:type="dxa"/>
          </w:tcPr>
          <w:p w14:paraId="419BAF28" w14:textId="77777777" w:rsidR="006A3A36" w:rsidRDefault="00000000">
            <w:pPr>
              <w:jc w:val="center"/>
              <w:rPr>
                <w:rFonts w:hint="eastAsia"/>
              </w:rPr>
            </w:pPr>
            <w:proofErr w:type="spellStart"/>
            <w:r>
              <w:rPr>
                <w:sz w:val="17"/>
              </w:rPr>
              <w:t>货源比例</w:t>
            </w:r>
            <w:proofErr w:type="spellEnd"/>
          </w:p>
        </w:tc>
        <w:tc>
          <w:tcPr>
            <w:tcW w:w="1337" w:type="dxa"/>
          </w:tcPr>
          <w:p w14:paraId="0C9B593E" w14:textId="77777777" w:rsidR="006A3A36" w:rsidRDefault="00000000">
            <w:pPr>
              <w:jc w:val="center"/>
              <w:rPr>
                <w:rFonts w:hint="eastAsia"/>
              </w:rPr>
            </w:pPr>
            <w:r>
              <w:rPr>
                <w:sz w:val="17"/>
              </w:rPr>
              <w:t>s8_2</w:t>
            </w:r>
          </w:p>
        </w:tc>
        <w:tc>
          <w:tcPr>
            <w:tcW w:w="1337" w:type="dxa"/>
          </w:tcPr>
          <w:p w14:paraId="3EBB4C7B" w14:textId="77777777" w:rsidR="006A3A36" w:rsidRDefault="00000000">
            <w:pPr>
              <w:jc w:val="center"/>
              <w:rPr>
                <w:rFonts w:hint="eastAsia"/>
              </w:rPr>
            </w:pPr>
            <w:r>
              <w:rPr>
                <w:sz w:val="17"/>
              </w:rPr>
              <w:t>10</w:t>
            </w:r>
          </w:p>
        </w:tc>
        <w:tc>
          <w:tcPr>
            <w:tcW w:w="1337" w:type="dxa"/>
          </w:tcPr>
          <w:p w14:paraId="3271E3ED" w14:textId="77777777" w:rsidR="006A3A36" w:rsidRDefault="00000000">
            <w:pPr>
              <w:jc w:val="center"/>
              <w:rPr>
                <w:rFonts w:hint="eastAsia"/>
              </w:rPr>
            </w:pPr>
            <w:r>
              <w:rPr>
                <w:sz w:val="17"/>
              </w:rPr>
              <w:t>0.9462</w:t>
            </w:r>
          </w:p>
        </w:tc>
        <w:tc>
          <w:tcPr>
            <w:tcW w:w="1337" w:type="dxa"/>
          </w:tcPr>
          <w:p w14:paraId="5641BB63" w14:textId="77777777" w:rsidR="006A3A36" w:rsidRDefault="00000000">
            <w:pPr>
              <w:jc w:val="center"/>
              <w:rPr>
                <w:rFonts w:hint="eastAsia"/>
              </w:rPr>
            </w:pPr>
            <w:r>
              <w:rPr>
                <w:sz w:val="17"/>
              </w:rPr>
              <w:t>207,005.43</w:t>
            </w:r>
          </w:p>
        </w:tc>
        <w:tc>
          <w:tcPr>
            <w:tcW w:w="1337" w:type="dxa"/>
          </w:tcPr>
          <w:p w14:paraId="32BE98F6" w14:textId="77777777" w:rsidR="006A3A36" w:rsidRDefault="00000000">
            <w:pPr>
              <w:jc w:val="center"/>
              <w:rPr>
                <w:rFonts w:hint="eastAsia"/>
              </w:rPr>
            </w:pPr>
            <w:r>
              <w:rPr>
                <w:sz w:val="17"/>
              </w:rPr>
              <w:t>42.39%</w:t>
            </w:r>
          </w:p>
        </w:tc>
        <w:tc>
          <w:tcPr>
            <w:tcW w:w="1337" w:type="dxa"/>
          </w:tcPr>
          <w:p w14:paraId="54FEE098" w14:textId="77777777" w:rsidR="006A3A36" w:rsidRDefault="00000000">
            <w:pPr>
              <w:jc w:val="center"/>
              <w:rPr>
                <w:rFonts w:hint="eastAsia"/>
                <w:lang w:eastAsia="zh-CN"/>
              </w:rPr>
            </w:pPr>
            <w:r>
              <w:rPr>
                <w:sz w:val="17"/>
                <w:lang w:eastAsia="zh-CN"/>
              </w:rPr>
              <w:t>火车南站；高升桥；省体育馆；太平园</w:t>
            </w:r>
          </w:p>
        </w:tc>
      </w:tr>
      <w:tr w:rsidR="006A3A36" w14:paraId="76ABD548" w14:textId="77777777">
        <w:tc>
          <w:tcPr>
            <w:tcW w:w="1337" w:type="dxa"/>
          </w:tcPr>
          <w:p w14:paraId="4A80D5CF" w14:textId="77777777" w:rsidR="006A3A36" w:rsidRDefault="00000000">
            <w:pPr>
              <w:jc w:val="center"/>
              <w:rPr>
                <w:rFonts w:hint="eastAsia"/>
              </w:rPr>
            </w:pPr>
            <w:proofErr w:type="spellStart"/>
            <w:r>
              <w:rPr>
                <w:sz w:val="17"/>
              </w:rPr>
              <w:t>货源比例</w:t>
            </w:r>
            <w:proofErr w:type="spellEnd"/>
          </w:p>
        </w:tc>
        <w:tc>
          <w:tcPr>
            <w:tcW w:w="1337" w:type="dxa"/>
          </w:tcPr>
          <w:p w14:paraId="4B973818" w14:textId="77777777" w:rsidR="006A3A36" w:rsidRDefault="00000000">
            <w:pPr>
              <w:jc w:val="center"/>
              <w:rPr>
                <w:rFonts w:hint="eastAsia"/>
              </w:rPr>
            </w:pPr>
            <w:r>
              <w:rPr>
                <w:sz w:val="17"/>
              </w:rPr>
              <w:t>s9_1</w:t>
            </w:r>
          </w:p>
        </w:tc>
        <w:tc>
          <w:tcPr>
            <w:tcW w:w="1337" w:type="dxa"/>
          </w:tcPr>
          <w:p w14:paraId="034FDF04" w14:textId="77777777" w:rsidR="006A3A36" w:rsidRDefault="00000000">
            <w:pPr>
              <w:jc w:val="center"/>
              <w:rPr>
                <w:rFonts w:hint="eastAsia"/>
              </w:rPr>
            </w:pPr>
            <w:r>
              <w:rPr>
                <w:sz w:val="17"/>
              </w:rPr>
              <w:t>10</w:t>
            </w:r>
          </w:p>
        </w:tc>
        <w:tc>
          <w:tcPr>
            <w:tcW w:w="1337" w:type="dxa"/>
          </w:tcPr>
          <w:p w14:paraId="2A2B5E51" w14:textId="77777777" w:rsidR="006A3A36" w:rsidRDefault="00000000">
            <w:pPr>
              <w:jc w:val="center"/>
              <w:rPr>
                <w:rFonts w:hint="eastAsia"/>
              </w:rPr>
            </w:pPr>
            <w:r>
              <w:rPr>
                <w:sz w:val="17"/>
              </w:rPr>
              <w:t>0.8939</w:t>
            </w:r>
          </w:p>
        </w:tc>
        <w:tc>
          <w:tcPr>
            <w:tcW w:w="1337" w:type="dxa"/>
          </w:tcPr>
          <w:p w14:paraId="5CCE164E" w14:textId="77777777" w:rsidR="006A3A36" w:rsidRDefault="00000000">
            <w:pPr>
              <w:jc w:val="center"/>
              <w:rPr>
                <w:rFonts w:hint="eastAsia"/>
              </w:rPr>
            </w:pPr>
            <w:r>
              <w:rPr>
                <w:sz w:val="17"/>
              </w:rPr>
              <w:t>178,008.61</w:t>
            </w:r>
          </w:p>
        </w:tc>
        <w:tc>
          <w:tcPr>
            <w:tcW w:w="1337" w:type="dxa"/>
          </w:tcPr>
          <w:p w14:paraId="693A86C0" w14:textId="77777777" w:rsidR="006A3A36" w:rsidRDefault="00000000">
            <w:pPr>
              <w:jc w:val="center"/>
              <w:rPr>
                <w:rFonts w:hint="eastAsia"/>
              </w:rPr>
            </w:pPr>
            <w:r>
              <w:rPr>
                <w:sz w:val="17"/>
              </w:rPr>
              <w:t>30.63%</w:t>
            </w:r>
          </w:p>
        </w:tc>
        <w:tc>
          <w:tcPr>
            <w:tcW w:w="1337" w:type="dxa"/>
          </w:tcPr>
          <w:p w14:paraId="05505A7B" w14:textId="77777777" w:rsidR="006A3A36" w:rsidRDefault="00000000">
            <w:pPr>
              <w:jc w:val="center"/>
              <w:rPr>
                <w:rFonts w:hint="eastAsia"/>
                <w:lang w:eastAsia="zh-CN"/>
              </w:rPr>
            </w:pPr>
            <w:r>
              <w:rPr>
                <w:sz w:val="17"/>
                <w:lang w:eastAsia="zh-CN"/>
              </w:rPr>
              <w:t>火车南站；太平园；衣冠庙</w:t>
            </w:r>
          </w:p>
        </w:tc>
      </w:tr>
    </w:tbl>
    <w:p w14:paraId="392218A1" w14:textId="77777777" w:rsidR="00EC7B4F" w:rsidRDefault="00000000">
      <w:pPr>
        <w:rPr>
          <w:rFonts w:hint="eastAsia"/>
          <w:lang w:eastAsia="zh-CN"/>
        </w:rPr>
      </w:pPr>
      <w:r>
        <w:rPr>
          <w:lang w:eastAsia="zh-CN"/>
        </w:rPr>
        <w:t>注：表中 HV 为基于对应情景目标空间参考点计算的超体积指标，未进行跨情景归一化处理，因此不同情景 HV 主要用于情景内代表运行筛选，不直接用于跨情景优劣比较。</w:t>
      </w:r>
    </w:p>
    <w:p w14:paraId="6C179A7F" w14:textId="77777777" w:rsidR="006A3A36" w:rsidRDefault="00000000">
      <w:pPr>
        <w:pStyle w:val="4"/>
        <w:rPr>
          <w:lang w:eastAsia="zh-CN"/>
        </w:rPr>
      </w:pPr>
      <w:r>
        <w:rPr>
          <w:lang w:eastAsia="zh-CN"/>
        </w:rPr>
        <w:t xml:space="preserve">5.4.3.1 </w:t>
      </w:r>
      <w:r>
        <w:rPr>
          <w:lang w:eastAsia="zh-CN"/>
        </w:rPr>
        <w:t>需求规模变化下的布局结果分析</w:t>
      </w:r>
    </w:p>
    <w:p w14:paraId="608EFB50" w14:textId="77777777" w:rsidR="006A3A36" w:rsidRDefault="00000000">
      <w:pPr>
        <w:rPr>
          <w:rFonts w:hint="eastAsia"/>
          <w:lang w:eastAsia="zh-CN"/>
        </w:rPr>
      </w:pPr>
      <w:r>
        <w:rPr>
          <w:lang w:eastAsia="zh-CN"/>
        </w:rPr>
        <w:t>需求规模变化主要体现为系统总量约束对成本和布局稳定性的影响。低需求、基准和高需求情景的折中解成本分别为 177,740.34、207,005.43 和 230,976.42 元/日，随需求强度提高呈递增趋势。空间布局上，低需求情景启用 3 个站点（省体育馆；太平园；桐梓林），而基准与高需求情景均启用 4 个站点（火车南站；高升桥；省体育馆；太平园），说明火车南站—高升桥—省体育馆—太平园组合在中高需求下具有较强的结构稳定性。值得注意的是，高需求情景的地铁服务比例为 38.38%，低于基准情景的 42.39%，表明当需求总量增加后，部分边缘需求仍需由公路直送承担，地铁联运能力提升并非简单随需求规模线性增加。</w:t>
      </w:r>
    </w:p>
    <w:p w14:paraId="684C0B98" w14:textId="77777777" w:rsidR="006A3A36" w:rsidRDefault="00000000">
      <w:pPr>
        <w:jc w:val="center"/>
        <w:rPr>
          <w:rFonts w:hint="eastAsia"/>
        </w:rPr>
      </w:pPr>
      <w:r>
        <w:rPr>
          <w:noProof/>
        </w:rPr>
        <w:lastRenderedPageBreak/>
        <w:drawing>
          <wp:inline distT="0" distB="0" distL="0" distR="0" wp14:anchorId="1D756A7E" wp14:editId="3C833811">
            <wp:extent cx="5715000" cy="346333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715000" cy="3463338"/>
                    </a:xfrm>
                    <a:prstGeom prst="rect">
                      <a:avLst/>
                    </a:prstGeom>
                  </pic:spPr>
                </pic:pic>
              </a:graphicData>
            </a:graphic>
          </wp:inline>
        </w:drawing>
      </w:r>
    </w:p>
    <w:p w14:paraId="4865B6C3" w14:textId="77777777" w:rsidR="006A3A36" w:rsidRDefault="00000000">
      <w:pPr>
        <w:jc w:val="center"/>
        <w:rPr>
          <w:rFonts w:hint="eastAsia"/>
          <w:lang w:eastAsia="zh-CN"/>
        </w:rPr>
      </w:pPr>
      <w:r>
        <w:rPr>
          <w:lang w:eastAsia="zh-CN"/>
        </w:rPr>
        <w:t>图 5-13 需求规模变化下的布局结果与成本—服务响应</w:t>
      </w:r>
    </w:p>
    <w:p w14:paraId="012129F1" w14:textId="77777777" w:rsidR="006A3A36" w:rsidRDefault="00000000">
      <w:pPr>
        <w:pStyle w:val="4"/>
        <w:rPr>
          <w:lang w:eastAsia="zh-CN"/>
        </w:rPr>
      </w:pPr>
      <w:r>
        <w:rPr>
          <w:lang w:eastAsia="zh-CN"/>
        </w:rPr>
        <w:t xml:space="preserve">5.4.3.2 </w:t>
      </w:r>
      <w:r>
        <w:rPr>
          <w:lang w:eastAsia="zh-CN"/>
        </w:rPr>
        <w:t>服务半径变化下的布局结果分析</w:t>
      </w:r>
    </w:p>
    <w:p w14:paraId="7052A085" w14:textId="77777777" w:rsidR="006A3A36" w:rsidRDefault="00000000">
      <w:pPr>
        <w:rPr>
          <w:rFonts w:hint="eastAsia"/>
          <w:lang w:eastAsia="zh-CN"/>
        </w:rPr>
      </w:pPr>
      <w:r>
        <w:rPr>
          <w:lang w:eastAsia="zh-CN"/>
        </w:rPr>
        <w:t>服务半径变化直接改变末端需求点可被候选转运点吸收的空间范围。3 km、4 km 和 5 km 情景下，折中解成本分别为 209,238.75、207,005.43 和 199,057.23 元/日；其中 4 km 基准情景与主方案完全一致，服务比例达到 42.39%。当半径收缩至 3 km 时，模型保留桐梓林以弥补南部覆盖不足，但服务比例降至 33.01%；当半径放宽至 5 km 时，模型减少为 3 个启用站点（孵化园；倪家桥；太平园），成本降至 199,057.23 元/日，但服务比例仅为 33.62%。这说明服务半径扩张会提高空间可达性，却也可能诱导模型选择更少站点，从而降低联运覆盖强度。</w:t>
      </w:r>
    </w:p>
    <w:p w14:paraId="2CE50156" w14:textId="77777777" w:rsidR="006A3A36" w:rsidRDefault="00000000">
      <w:pPr>
        <w:jc w:val="center"/>
        <w:rPr>
          <w:rFonts w:hint="eastAsia"/>
        </w:rPr>
      </w:pPr>
      <w:r>
        <w:rPr>
          <w:noProof/>
        </w:rPr>
        <w:lastRenderedPageBreak/>
        <w:drawing>
          <wp:inline distT="0" distB="0" distL="0" distR="0" wp14:anchorId="110ACB48" wp14:editId="66253A3B">
            <wp:extent cx="5715000" cy="346333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715000" cy="3463338"/>
                    </a:xfrm>
                    <a:prstGeom prst="rect">
                      <a:avLst/>
                    </a:prstGeom>
                  </pic:spPr>
                </pic:pic>
              </a:graphicData>
            </a:graphic>
          </wp:inline>
        </w:drawing>
      </w:r>
    </w:p>
    <w:p w14:paraId="6870F85D" w14:textId="77777777" w:rsidR="006A3A36" w:rsidRDefault="00000000">
      <w:pPr>
        <w:jc w:val="center"/>
        <w:rPr>
          <w:rFonts w:hint="eastAsia"/>
          <w:lang w:eastAsia="zh-CN"/>
        </w:rPr>
      </w:pPr>
      <w:r>
        <w:rPr>
          <w:lang w:eastAsia="zh-CN"/>
        </w:rPr>
        <w:t>图 5-14 服务半径变化下的布局结果与成本—服务响应</w:t>
      </w:r>
    </w:p>
    <w:p w14:paraId="50F4E37F" w14:textId="77777777" w:rsidR="006A3A36" w:rsidRDefault="00000000">
      <w:pPr>
        <w:pStyle w:val="4"/>
        <w:rPr>
          <w:lang w:eastAsia="zh-CN"/>
        </w:rPr>
      </w:pPr>
      <w:r>
        <w:rPr>
          <w:lang w:eastAsia="zh-CN"/>
        </w:rPr>
        <w:t xml:space="preserve">5.4.3.3 </w:t>
      </w:r>
      <w:r>
        <w:rPr>
          <w:lang w:eastAsia="zh-CN"/>
        </w:rPr>
        <w:t>物流货源比例变化下的布局结果分析</w:t>
      </w:r>
    </w:p>
    <w:p w14:paraId="5DC86590" w14:textId="77777777" w:rsidR="006A3A36" w:rsidRDefault="00000000">
      <w:pPr>
        <w:rPr>
          <w:rFonts w:hint="eastAsia"/>
          <w:lang w:eastAsia="zh-CN"/>
        </w:rPr>
      </w:pPr>
      <w:r>
        <w:rPr>
          <w:lang w:eastAsia="zh-CN"/>
        </w:rPr>
        <w:t>物流货源比例变化对布局结果的扰动最为明显，反映了上游货源空间结构对联运组织强度的外生影响。当货源比例由 5:5 调整至 9:1 时，折中解成本由 280,718.69 元/日降至 178,008.61 元/日，地铁服务比例由 55.41% 降至 30.63%。5:5 与 6:4 情景分别启用 6 和 5 个站点，空间上向神仙树、孵化园、金融城等南部与高新区方向扩展；而 9:1 情景仅启用 3 个站点（火车南站；太平园；衣冠庙），更强调低成本路径。由此可见，货源比例不仅改变成本规模，更会改变启用站点的空间重心，是影响地铁物流联运强度和末端接驳组织方式的关键参数。</w:t>
      </w:r>
    </w:p>
    <w:p w14:paraId="6BED2AC3" w14:textId="77777777" w:rsidR="006A3A36" w:rsidRDefault="00000000">
      <w:pPr>
        <w:jc w:val="center"/>
        <w:rPr>
          <w:rFonts w:hint="eastAsia"/>
        </w:rPr>
      </w:pPr>
      <w:r>
        <w:rPr>
          <w:noProof/>
        </w:rPr>
        <w:lastRenderedPageBreak/>
        <w:drawing>
          <wp:inline distT="0" distB="0" distL="0" distR="0" wp14:anchorId="3D37E8AA" wp14:editId="24E58592">
            <wp:extent cx="5715000" cy="432944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715000" cy="4329446"/>
                    </a:xfrm>
                    <a:prstGeom prst="rect">
                      <a:avLst/>
                    </a:prstGeom>
                  </pic:spPr>
                </pic:pic>
              </a:graphicData>
            </a:graphic>
          </wp:inline>
        </w:drawing>
      </w:r>
    </w:p>
    <w:p w14:paraId="048E78CC" w14:textId="77777777" w:rsidR="006A3A36" w:rsidRDefault="00000000">
      <w:pPr>
        <w:jc w:val="center"/>
        <w:rPr>
          <w:rFonts w:hint="eastAsia"/>
          <w:lang w:eastAsia="zh-CN"/>
        </w:rPr>
      </w:pPr>
      <w:r>
        <w:rPr>
          <w:lang w:eastAsia="zh-CN"/>
        </w:rPr>
        <w:t>图 5-15 物流货源比例变化下的布局结果与成本—服务响应</w:t>
      </w:r>
    </w:p>
    <w:p w14:paraId="68BCEA9F" w14:textId="77777777" w:rsidR="00232DE8" w:rsidRDefault="00000000">
      <w:pPr>
        <w:pStyle w:val="21"/>
        <w:rPr>
          <w:lang w:eastAsia="zh-CN"/>
        </w:rPr>
      </w:pPr>
      <w:r>
        <w:rPr>
          <w:sz w:val="24"/>
          <w:lang w:eastAsia="zh-CN"/>
        </w:rPr>
        <w:t xml:space="preserve">5.5 </w:t>
      </w:r>
      <w:r>
        <w:rPr>
          <w:sz w:val="24"/>
          <w:lang w:eastAsia="zh-CN"/>
        </w:rPr>
        <w:t>本章小结</w:t>
      </w:r>
    </w:p>
    <w:p w14:paraId="3281BEAA" w14:textId="77777777" w:rsidR="00232DE8" w:rsidRDefault="00000000">
      <w:pPr>
        <w:spacing w:line="300" w:lineRule="auto"/>
        <w:ind w:firstLine="420"/>
        <w:jc w:val="both"/>
        <w:rPr>
          <w:rFonts w:hint="eastAsia"/>
          <w:lang w:eastAsia="zh-CN"/>
        </w:rPr>
      </w:pPr>
      <w:r>
        <w:rPr>
          <w:lang w:eastAsia="zh-CN"/>
        </w:rPr>
        <w:t>本章以成都市武侯区为案例，基于 51 个地铁站点、78 个顺丰末端需求点及人口栅格数据，构建了“候选转运点识别—双目标布局优化—结果评价与敏感性检验”的实证分析框架。第一阶段采用 CRITIC-TOPSIS 方法从网络结构和站域需求潜力两个维度筛选出 17 个候选转运点；第二阶段构建以综合成本最小化和地铁服务比例最大化为目标的选址—分配模型，并采用 QVNS-Q11C 配置进行求解。</w:t>
      </w:r>
    </w:p>
    <w:p w14:paraId="367C3EA0" w14:textId="77777777" w:rsidR="00232DE8" w:rsidRDefault="00000000">
      <w:pPr>
        <w:spacing w:after="0" w:line="360" w:lineRule="auto"/>
        <w:ind w:firstLine="420"/>
        <w:jc w:val="both"/>
        <w:rPr>
          <w:rFonts w:hint="eastAsia"/>
          <w:lang w:eastAsia="zh-CN"/>
        </w:rPr>
      </w:pPr>
      <w:r>
        <w:rPr>
          <w:lang w:eastAsia="zh-CN"/>
        </w:rPr>
        <w:t>结果表明，武侯区地铁物流布局存在显著的成本—服务权衡关系。基准情景下，TOPSIS 折中方案启用火车南站、高升桥、省体育馆和太平园 4 个转运点，综合成本为 207,005.43 元/日，地铁服务比例为 42.39%。与全公路基准相比，该方案虽然综合成本小幅上升，但能够明显降低公路相关成本和碳排放，说明地铁联运的主要价值在于缓解道路运输压力和改善低碳绩效。消融实验表明，QVNS-Q11C 在 HV、Spacing 和搜索稳定性方面具有综合优势，Q-learning、VNS 与 safeguard 机制分别承担动作调节、局部精修和退化抑制作用。</w:t>
      </w:r>
    </w:p>
    <w:p w14:paraId="577B42CF" w14:textId="77777777" w:rsidR="00232DE8" w:rsidRDefault="00000000">
      <w:pPr>
        <w:spacing w:after="0" w:line="360" w:lineRule="auto"/>
        <w:ind w:firstLine="420"/>
        <w:jc w:val="both"/>
        <w:rPr>
          <w:rFonts w:hint="eastAsia"/>
          <w:lang w:eastAsia="zh-CN"/>
        </w:rPr>
      </w:pPr>
      <w:r>
        <w:rPr>
          <w:lang w:eastAsia="zh-CN"/>
        </w:rPr>
        <w:t>敏感性分析进一步表明，需求规模、服务半径和货源比例均会影响启用站点组合及成本—服务关系。其中，火车南站、太平园、省体育馆和高升桥在多个情景下表现出较高的布局稳定性，可作为武</w:t>
      </w:r>
      <w:r>
        <w:rPr>
          <w:lang w:eastAsia="zh-CN"/>
        </w:rPr>
        <w:lastRenderedPageBreak/>
        <w:t>侯区地铁物流转运体系的优先布局节点。后续研究仍需结合真实快递收派件量、车站可用空间及运营时段约束，对需求测算和运营组织方案进行进一步校准。</w:t>
      </w:r>
    </w:p>
    <w:sectPr w:rsidR="00232DE8" w:rsidSect="00034616">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79721" w14:textId="77777777" w:rsidR="00214703" w:rsidRDefault="00214703" w:rsidP="00E24E1C">
      <w:pPr>
        <w:spacing w:after="0" w:line="240" w:lineRule="auto"/>
        <w:rPr>
          <w:rFonts w:hint="eastAsia"/>
        </w:rPr>
      </w:pPr>
      <w:r>
        <w:separator/>
      </w:r>
    </w:p>
  </w:endnote>
  <w:endnote w:type="continuationSeparator" w:id="0">
    <w:p w14:paraId="3BDADB6F" w14:textId="77777777" w:rsidR="00214703" w:rsidRDefault="00214703" w:rsidP="00E24E1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AFE0A" w14:textId="77777777" w:rsidR="00214703" w:rsidRDefault="00214703" w:rsidP="00E24E1C">
      <w:pPr>
        <w:spacing w:after="0" w:line="240" w:lineRule="auto"/>
        <w:rPr>
          <w:rFonts w:hint="eastAsia"/>
        </w:rPr>
      </w:pPr>
      <w:r>
        <w:separator/>
      </w:r>
    </w:p>
  </w:footnote>
  <w:footnote w:type="continuationSeparator" w:id="0">
    <w:p w14:paraId="0691B1A6" w14:textId="77777777" w:rsidR="00214703" w:rsidRDefault="00214703" w:rsidP="00E24E1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00778421">
    <w:abstractNumId w:val="8"/>
  </w:num>
  <w:num w:numId="2" w16cid:durableId="2064669637">
    <w:abstractNumId w:val="6"/>
  </w:num>
  <w:num w:numId="3" w16cid:durableId="1396271246">
    <w:abstractNumId w:val="5"/>
  </w:num>
  <w:num w:numId="4" w16cid:durableId="528644744">
    <w:abstractNumId w:val="4"/>
  </w:num>
  <w:num w:numId="5" w16cid:durableId="391077504">
    <w:abstractNumId w:val="7"/>
  </w:num>
  <w:num w:numId="6" w16cid:durableId="1405370217">
    <w:abstractNumId w:val="3"/>
  </w:num>
  <w:num w:numId="7" w16cid:durableId="411632452">
    <w:abstractNumId w:val="2"/>
  </w:num>
  <w:num w:numId="8" w16cid:durableId="282620153">
    <w:abstractNumId w:val="1"/>
  </w:num>
  <w:num w:numId="9" w16cid:durableId="1667898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2067"/>
    <w:rsid w:val="00214703"/>
    <w:rsid w:val="00232DE8"/>
    <w:rsid w:val="0029639D"/>
    <w:rsid w:val="00326F90"/>
    <w:rsid w:val="0038623D"/>
    <w:rsid w:val="00387347"/>
    <w:rsid w:val="006A3A36"/>
    <w:rsid w:val="007F4EDF"/>
    <w:rsid w:val="00861584"/>
    <w:rsid w:val="00A001EA"/>
    <w:rsid w:val="00A71D08"/>
    <w:rsid w:val="00AA1D8D"/>
    <w:rsid w:val="00B47730"/>
    <w:rsid w:val="00B96618"/>
    <w:rsid w:val="00C72EC5"/>
    <w:rsid w:val="00CB0664"/>
    <w:rsid w:val="00CE759D"/>
    <w:rsid w:val="00D47B65"/>
    <w:rsid w:val="00E24E1C"/>
    <w:rsid w:val="00EC7B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778F2C7"/>
  <w14:defaultImageDpi w14:val="300"/>
  <w15:docId w15:val="{B1A82DEE-1B1E-402F-980A-99DAB8883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Pages>
  <Words>1876</Words>
  <Characters>10694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kaifeng zhang</cp:lastModifiedBy>
  <cp:revision>8</cp:revision>
  <dcterms:created xsi:type="dcterms:W3CDTF">2013-12-23T23:15:00Z</dcterms:created>
  <dcterms:modified xsi:type="dcterms:W3CDTF">2026-05-17T16:03:00Z</dcterms:modified>
  <cp:category/>
</cp:coreProperties>
</file>