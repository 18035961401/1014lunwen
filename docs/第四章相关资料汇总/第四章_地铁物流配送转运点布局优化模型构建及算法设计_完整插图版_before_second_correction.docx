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CEE52" w14:textId="77777777" w:rsidR="00987126" w:rsidRDefault="00000000">
      <w:pPr>
        <w:pStyle w:val="1"/>
        <w:jc w:val="center"/>
        <w:rPr>
          <w:lang w:eastAsia="zh-CN"/>
        </w:rPr>
      </w:pPr>
      <w:r>
        <w:rPr>
          <w:lang w:eastAsia="zh-CN"/>
        </w:rPr>
        <w:t>第四章</w:t>
      </w:r>
      <w:r>
        <w:rPr>
          <w:lang w:eastAsia="zh-CN"/>
        </w:rPr>
        <w:t xml:space="preserve"> </w:t>
      </w:r>
      <w:r>
        <w:rPr>
          <w:lang w:eastAsia="zh-CN"/>
        </w:rPr>
        <w:t>地铁物流配送转运点布局优化模型构建及算法设计</w:t>
      </w:r>
    </w:p>
    <w:p w14:paraId="0F2F8ACC" w14:textId="77777777" w:rsidR="00987126" w:rsidRDefault="00000000">
      <w:pPr>
        <w:pStyle w:val="21"/>
        <w:rPr>
          <w:lang w:eastAsia="zh-CN"/>
        </w:rPr>
      </w:pPr>
      <w:r>
        <w:rPr>
          <w:lang w:eastAsia="zh-CN"/>
        </w:rPr>
        <w:t xml:space="preserve">4.1 </w:t>
      </w:r>
      <w:r>
        <w:rPr>
          <w:lang w:eastAsia="zh-CN"/>
        </w:rPr>
        <w:t>问题描述</w:t>
      </w:r>
    </w:p>
    <w:p w14:paraId="2DEC60C5" w14:textId="77777777" w:rsidR="00987126" w:rsidRDefault="00000000">
      <w:pPr>
        <w:spacing w:line="300" w:lineRule="auto"/>
        <w:ind w:firstLine="420"/>
        <w:rPr>
          <w:rFonts w:hint="eastAsia"/>
          <w:lang w:eastAsia="zh-CN"/>
        </w:rPr>
      </w:pPr>
      <w:r>
        <w:rPr>
          <w:lang w:eastAsia="zh-CN"/>
        </w:rPr>
        <w:t>随着城市配送需求持续增长，超大城市中心城区面临道路交通拥堵、末端配送密度高、配送车辆通行受限以及绿色低碳发展压力增大等问题。地铁系统具有网络覆盖范围广、运输时效稳定、受道路拥堵影响小和单位运输排放较低等优势，为中心城区物流配送提供了新的组织路径。然而，地铁站点的客运属性、空间条件、线路结构、换乘组织、站点作业能力和周边物流需求存在显著差异，并非所有地铁站点均适合作为物流配送转运点。因此，有必要在候选站点评价基础上进一步构建选址—分配优化模型，以确定地铁物流配送转运点的布局方案及货流分配关系。</w:t>
      </w:r>
    </w:p>
    <w:p w14:paraId="604922EE" w14:textId="77777777" w:rsidR="00987126" w:rsidRDefault="00000000">
      <w:pPr>
        <w:spacing w:line="300" w:lineRule="auto"/>
        <w:ind w:firstLine="420"/>
        <w:rPr>
          <w:rFonts w:hint="eastAsia"/>
          <w:lang w:eastAsia="zh-CN"/>
        </w:rPr>
      </w:pPr>
      <w:r>
        <w:rPr>
          <w:lang w:eastAsia="zh-CN"/>
        </w:rPr>
        <w:t>本文在第三章基于网络结构与需求潜力筛选得到候选转运点集合的基础上，进一步研究地铁物流配送转运点选址—分配问题。该问题面向“物流园区—顺丰需求站点”的不可拆分货流单元，决定：</w:t>
      </w:r>
    </w:p>
    <w:p w14:paraId="70CDFB98" w14:textId="77777777" w:rsidR="00987126" w:rsidRDefault="00000000">
      <w:pPr>
        <w:spacing w:line="300" w:lineRule="auto"/>
        <w:ind w:firstLine="420"/>
        <w:rPr>
          <w:rFonts w:hint="eastAsia"/>
          <w:lang w:eastAsia="zh-CN"/>
        </w:rPr>
      </w:pPr>
      <w:r>
        <w:rPr>
          <w:lang w:eastAsia="zh-CN"/>
        </w:rPr>
        <w:t>需要说明的是，本文所称“不可拆分货流单元”并非指单件包裹在实际配送过程中不可拆分，而是指在模型层面将物流园区 i 至顺丰需求点 j 的日均需求聚合为一个 OD 货流单元 q_{ij}，并在选址—分配决策中整体选择公路直送或经某一地铁物流转运点中转。该处理既有助于降低模型维度，也与城市配送中按需求点组织日均批量配送的实践相一致。</w:t>
      </w:r>
    </w:p>
    <w:p w14:paraId="2939EF14" w14:textId="68C53C55" w:rsidR="00987126" w:rsidRDefault="00000000">
      <w:pPr>
        <w:pStyle w:val="a"/>
        <w:rPr>
          <w:rFonts w:hint="eastAsia"/>
          <w:lang w:eastAsia="zh-CN"/>
        </w:rPr>
      </w:pPr>
      <w:r>
        <w:rPr>
          <w:lang w:eastAsia="zh-CN"/>
        </w:rPr>
        <w:t>哪些候选地铁站点启用为地铁物流配送转运点；</w:t>
      </w:r>
    </w:p>
    <w:p w14:paraId="2E95ABA8" w14:textId="71A8657D" w:rsidR="00987126" w:rsidRDefault="00000000">
      <w:pPr>
        <w:pStyle w:val="a"/>
        <w:rPr>
          <w:rFonts w:hint="eastAsia"/>
          <w:lang w:eastAsia="zh-CN"/>
        </w:rPr>
      </w:pPr>
      <w:r>
        <w:rPr>
          <w:lang w:eastAsia="zh-CN"/>
        </w:rPr>
        <w:t>每一组物流园区至末端需求点的货流是否通过地铁物流系统运输；</w:t>
      </w:r>
    </w:p>
    <w:p w14:paraId="3EE71A42" w14:textId="644A59BB" w:rsidR="00987126" w:rsidRDefault="00000000">
      <w:pPr>
        <w:pStyle w:val="a"/>
        <w:rPr>
          <w:rFonts w:hint="eastAsia"/>
          <w:lang w:eastAsia="zh-CN"/>
        </w:rPr>
      </w:pPr>
      <w:r>
        <w:rPr>
          <w:lang w:eastAsia="zh-CN"/>
        </w:rPr>
        <w:t>若采用地铁物流系统，则该货流应分配至哪个地铁物流转运点；</w:t>
      </w:r>
    </w:p>
    <w:p w14:paraId="42E721BB" w14:textId="13613560" w:rsidR="00987126" w:rsidRDefault="00000000">
      <w:pPr>
        <w:pStyle w:val="a"/>
        <w:rPr>
          <w:rFonts w:hint="eastAsia"/>
          <w:lang w:eastAsia="zh-CN"/>
        </w:rPr>
      </w:pPr>
      <w:r>
        <w:rPr>
          <w:lang w:eastAsia="zh-CN"/>
        </w:rPr>
        <w:t>若受服务半径、换乘次数、站点容量或列车班次能力限制而无法由地铁系统承接，则由公路直送完成。</w:t>
      </w:r>
    </w:p>
    <w:p w14:paraId="3805CEE9" w14:textId="77777777" w:rsidR="00987126" w:rsidRDefault="00000000">
      <w:pPr>
        <w:spacing w:line="300" w:lineRule="auto"/>
        <w:ind w:firstLine="420"/>
        <w:rPr>
          <w:rFonts w:hint="eastAsia"/>
          <w:lang w:eastAsia="zh-CN"/>
        </w:rPr>
      </w:pPr>
      <w:r>
        <w:rPr>
          <w:lang w:eastAsia="zh-CN"/>
        </w:rPr>
        <w:t>本文所研究的问题具有典型的多目标权衡特征。一方面，提高地铁服务比例有利于缓解中心城区道路配送压力并发挥轨道交通低碳运输优势；另一方面，开设更多转运点、承接更多地铁货流会增加固定启用成本、接入运输成本、地铁运输成本、进出站作业成本、末端接驳成本以及平峰期货运班次组织成本。因此，本章构建以综合成本最小化和地铁服务比例最大化为目标的双目标选址—分配模型，并设计 QVNS-NSGA-II 混合多目标优化算法进行求解。</w:t>
      </w:r>
    </w:p>
    <w:p w14:paraId="51DFA187" w14:textId="77777777" w:rsidR="00987126" w:rsidRDefault="00000000">
      <w:pPr>
        <w:spacing w:line="300" w:lineRule="auto"/>
        <w:ind w:firstLine="420"/>
        <w:rPr>
          <w:rFonts w:hint="eastAsia"/>
          <w:lang w:eastAsia="zh-CN"/>
        </w:rPr>
      </w:pPr>
      <w:r>
        <w:rPr>
          <w:lang w:eastAsia="zh-CN"/>
        </w:rPr>
        <w:t>本文采用无预算约束口径，即固定成本仅作为综合成本目标的一部分，而不设置固定成本预算区间，也不固定开设转运点数量。转运点数量由算法在成本与地铁服务比例之间的权衡过程中自动搜索得到。</w:t>
      </w:r>
    </w:p>
    <w:p w14:paraId="0B448C91" w14:textId="77777777" w:rsidR="00987126" w:rsidRDefault="00000000">
      <w:pPr>
        <w:pStyle w:val="21"/>
        <w:rPr>
          <w:lang w:eastAsia="zh-CN"/>
        </w:rPr>
      </w:pPr>
      <w:r>
        <w:rPr>
          <w:lang w:eastAsia="zh-CN"/>
        </w:rPr>
        <w:t xml:space="preserve">4.2 </w:t>
      </w:r>
      <w:r>
        <w:rPr>
          <w:lang w:eastAsia="zh-CN"/>
        </w:rPr>
        <w:t>模型假设及符号说明</w:t>
      </w:r>
    </w:p>
    <w:p w14:paraId="5FD145F4" w14:textId="77777777" w:rsidR="00987126" w:rsidRDefault="00000000">
      <w:pPr>
        <w:pStyle w:val="31"/>
        <w:rPr>
          <w:lang w:eastAsia="zh-CN"/>
        </w:rPr>
      </w:pPr>
      <w:r>
        <w:rPr>
          <w:lang w:eastAsia="zh-CN"/>
        </w:rPr>
        <w:t xml:space="preserve">4.2.1 </w:t>
      </w:r>
      <w:r>
        <w:rPr>
          <w:lang w:eastAsia="zh-CN"/>
        </w:rPr>
        <w:t>模型假设</w:t>
      </w:r>
    </w:p>
    <w:p w14:paraId="7A759314" w14:textId="77777777" w:rsidR="00987126" w:rsidRDefault="00000000">
      <w:pPr>
        <w:spacing w:line="300" w:lineRule="auto"/>
        <w:ind w:firstLine="420"/>
        <w:rPr>
          <w:rFonts w:hint="eastAsia"/>
          <w:lang w:eastAsia="zh-CN"/>
        </w:rPr>
      </w:pPr>
      <w:r>
        <w:rPr>
          <w:lang w:eastAsia="zh-CN"/>
        </w:rPr>
        <w:t>为保证模型表达清晰并与实际数据口径保持一致，本文作如下假设：</w:t>
      </w:r>
    </w:p>
    <w:p w14:paraId="0B98669F" w14:textId="77777777" w:rsidR="00987126" w:rsidRDefault="00000000">
      <w:pPr>
        <w:spacing w:line="300" w:lineRule="auto"/>
        <w:ind w:firstLine="420"/>
        <w:rPr>
          <w:rFonts w:hint="eastAsia"/>
          <w:lang w:eastAsia="zh-CN"/>
        </w:rPr>
      </w:pPr>
      <w:r>
        <w:rPr>
          <w:lang w:eastAsia="zh-CN"/>
        </w:rPr>
        <w:t>（1）本文研究对象为超大城市中心城区中小件、标准化包裹类物流需求，货物可采用标准箱方式进入地铁运输系统，不考虑危险品、冷链大件及其他不适宜进入地铁系统的货类。</w:t>
      </w:r>
    </w:p>
    <w:p w14:paraId="70A59B14" w14:textId="77777777" w:rsidR="00987126" w:rsidRDefault="00000000">
      <w:pPr>
        <w:spacing w:line="300" w:lineRule="auto"/>
        <w:ind w:firstLine="420"/>
        <w:rPr>
          <w:rFonts w:hint="eastAsia"/>
          <w:lang w:eastAsia="zh-CN"/>
        </w:rPr>
      </w:pPr>
      <w:r>
        <w:rPr>
          <w:lang w:eastAsia="zh-CN"/>
        </w:rPr>
        <w:t>（2）物流需求以顺丰末端站点为需求节点，需求量采用基准日均需求量表示。每个需求节点的货源由两个物流园区按固定比例分摊，基准情景下物流园区 S_1 承担 80%，物流园区 S_2 承担 20%。该比例设置主要基于两方面考虑：一方面，S_1 为既有主要货源组织节点，现阶段承担大部分城市配送货量；另一方面，S_2 属于新开设或处于导入期的补充货源节点，业务承接能力、线路组织和需求稳定性仍处于逐步培育阶段，因此在基准情景中赋予较低货源比例。为检验新设物流园区 S_2 承接能力提升后对转运点布局和货流分配结果的影响，第五章进一步设置 S_1:S_2=5:5、6:4、7:3、8:2 和 9:1 的货源比例敏感性分析。因此，物流园区 i 至需求点 j 的货流量为按日均需求聚合后的不可拆分 OD 货流单元 q_{ij}=s_iQ_j，其中 s_i 表示物流园区 i 在相应情景下的货源比例。</w:t>
      </w:r>
    </w:p>
    <w:p w14:paraId="1C3B4CBF" w14:textId="77777777" w:rsidR="00987126" w:rsidRDefault="00000000">
      <w:pPr>
        <w:spacing w:line="300" w:lineRule="auto"/>
        <w:ind w:firstLine="420"/>
        <w:rPr>
          <w:rFonts w:hint="eastAsia"/>
          <w:lang w:eastAsia="zh-CN"/>
        </w:rPr>
      </w:pPr>
      <w:r>
        <w:rPr>
          <w:lang w:eastAsia="zh-CN"/>
        </w:rPr>
        <w:t>（3）地铁物流运输采用“物流园区—接入地铁站—地铁运输—地铁物流转运点—顺丰需求站点”的组织方式。物流园区至接入地铁站采用公路接入，候选转运点至末端需求点采用末端接驳。若需求点无法由地铁转运点服务，则由物流园区至需求点的公路直送完成。</w:t>
      </w:r>
    </w:p>
    <w:p w14:paraId="29FC063E" w14:textId="77777777" w:rsidR="00987126" w:rsidRDefault="00000000">
      <w:pPr>
        <w:spacing w:line="300" w:lineRule="auto"/>
        <w:ind w:firstLine="420"/>
        <w:rPr>
          <w:rFonts w:hint="eastAsia"/>
          <w:lang w:eastAsia="zh-CN"/>
        </w:rPr>
      </w:pPr>
      <w:r>
        <w:rPr>
          <w:lang w:eastAsia="zh-CN"/>
        </w:rPr>
        <w:t>（4）候选转运点来自第三章 CRITIC-TOPSIS 综合评价结果。本文以排名前 17 位的站点作为候选集合，包括高朋大道、九兴大道、火车南站、神仙树、高升桥、省体育馆、孵化园、倪家桥、太平园、衣冠庙、红牌楼、新南门、芳草街、科园、桐梓林、永丰和金融城。</w:t>
      </w:r>
    </w:p>
    <w:p w14:paraId="44883D9B" w14:textId="77777777" w:rsidR="00987126" w:rsidRDefault="00000000">
      <w:pPr>
        <w:spacing w:line="300" w:lineRule="auto"/>
        <w:ind w:firstLine="420"/>
        <w:rPr>
          <w:rFonts w:hint="eastAsia"/>
          <w:lang w:eastAsia="zh-CN"/>
        </w:rPr>
      </w:pPr>
      <w:r>
        <w:rPr>
          <w:lang w:eastAsia="zh-CN"/>
        </w:rPr>
        <w:t>（5）地铁转运点至顺丰需求点的最大末端接驳服务距离为 4 km。超过 4 km 服务边界的需求不能分配给该转运点。</w:t>
      </w:r>
    </w:p>
    <w:p w14:paraId="39B04F48" w14:textId="77777777" w:rsidR="00987126" w:rsidRDefault="00000000">
      <w:pPr>
        <w:spacing w:line="300" w:lineRule="auto"/>
        <w:ind w:firstLine="420"/>
        <w:rPr>
          <w:rFonts w:hint="eastAsia"/>
          <w:lang w:eastAsia="zh-CN"/>
        </w:rPr>
      </w:pPr>
      <w:r>
        <w:rPr>
          <w:lang w:eastAsia="zh-CN"/>
        </w:rPr>
        <w:t>（6）考虑地铁路径组织复杂度，物流园区接入站至候选转运点的最大允许换乘次数为 2 次。超过该换乘次数的路径不作为可行地铁物流路径。</w:t>
      </w:r>
    </w:p>
    <w:p w14:paraId="3BDE4D2E" w14:textId="77777777" w:rsidR="00987126" w:rsidRDefault="00000000">
      <w:pPr>
        <w:spacing w:line="300" w:lineRule="auto"/>
        <w:ind w:firstLine="420"/>
        <w:rPr>
          <w:rFonts w:hint="eastAsia"/>
          <w:lang w:eastAsia="zh-CN"/>
        </w:rPr>
      </w:pPr>
      <w:r>
        <w:rPr>
          <w:lang w:eastAsia="zh-CN"/>
        </w:rPr>
        <w:t>（7）转运点按站点类型分为小型站（SL）、换乘站（TR）和枢纽站（HB）。三类站点的平峰作业周期处理能力分别为 5000 件、7000 件和 10000 件，对应固定启用成本分别为 8000 元/日、12000 元/日和 16000 元/日。</w:t>
      </w:r>
    </w:p>
    <w:p w14:paraId="5A43B740" w14:textId="77777777" w:rsidR="00987126" w:rsidRDefault="00000000">
      <w:pPr>
        <w:spacing w:line="300" w:lineRule="auto"/>
        <w:ind w:firstLine="420"/>
        <w:rPr>
          <w:rFonts w:hint="eastAsia"/>
          <w:lang w:eastAsia="zh-CN"/>
        </w:rPr>
      </w:pPr>
      <w:r>
        <w:rPr>
          <w:lang w:eastAsia="zh-CN"/>
        </w:rPr>
        <w:t>（8）为避免无效开站和过载运行，启用转运点的负载率应位于 15% 至 85% 之间。15% 用于约束低效启用，85% 用于保留作业安全冗余。</w:t>
      </w:r>
    </w:p>
    <w:p w14:paraId="72D9EE69" w14:textId="77777777" w:rsidR="00987126" w:rsidRDefault="00000000">
      <w:pPr>
        <w:spacing w:line="300" w:lineRule="auto"/>
        <w:ind w:firstLine="420"/>
        <w:rPr>
          <w:rFonts w:hint="eastAsia"/>
          <w:lang w:eastAsia="zh-CN"/>
        </w:rPr>
      </w:pPr>
      <w:r>
        <w:rPr>
          <w:lang w:eastAsia="zh-CN"/>
        </w:rPr>
        <w:t>（9）为避免转运点在空间中过度集中，任意两个启用转运点之间的最小距离不小于 2 km；为避免同一地铁线路承接过多物流转运压力，每条地铁线路最多设置 3 个转运点。</w:t>
      </w:r>
    </w:p>
    <w:p w14:paraId="2D9C1C05" w14:textId="77777777" w:rsidR="00987126" w:rsidRDefault="00000000">
      <w:pPr>
        <w:spacing w:line="300" w:lineRule="auto"/>
        <w:ind w:firstLine="420"/>
        <w:rPr>
          <w:rFonts w:hint="eastAsia"/>
          <w:lang w:eastAsia="zh-CN"/>
        </w:rPr>
      </w:pPr>
      <w:r>
        <w:rPr>
          <w:lang w:eastAsia="zh-CN"/>
        </w:rPr>
        <w:t>（10）每条地铁线路在平峰期可用于货运组织的既有列车班次数为 5 趟。列车容量由标准箱三维整数排布结果确定，货流在列车班次中的装载采用不可拆分装箱校验。</w:t>
      </w:r>
    </w:p>
    <w:p w14:paraId="58EBB89E" w14:textId="77777777" w:rsidR="00987126" w:rsidRDefault="00000000">
      <w:pPr>
        <w:spacing w:line="300" w:lineRule="auto"/>
        <w:ind w:firstLine="420"/>
        <w:rPr>
          <w:rFonts w:hint="eastAsia"/>
          <w:lang w:eastAsia="zh-CN"/>
        </w:rPr>
      </w:pPr>
      <w:r>
        <w:rPr>
          <w:lang w:eastAsia="zh-CN"/>
        </w:rPr>
        <w:t>（11）时间指标不折算为货币成本进入目标函数，仅作为方案服务水平或运行解释指标。公路直送基础处理成本不进入目标函数，基础分拣、交接、装卸视为各方案共同成本。</w:t>
      </w:r>
    </w:p>
    <w:p w14:paraId="66166634" w14:textId="77777777" w:rsidR="00987126" w:rsidRDefault="00000000">
      <w:pPr>
        <w:spacing w:line="300" w:lineRule="auto"/>
        <w:ind w:firstLine="420"/>
        <w:rPr>
          <w:rFonts w:hint="eastAsia"/>
          <w:lang w:eastAsia="zh-CN"/>
        </w:rPr>
      </w:pPr>
      <w:r>
        <w:rPr>
          <w:lang w:eastAsia="zh-CN"/>
        </w:rPr>
        <w:t>为增强关键参数设定的可解释性，本文将服务范围、容量负载、空间布局、线路组织、成本和碳排放等参数的取值依据统一说明如表 4-1 所示。需要指出的是，部分参数属于企业调研、运营经验或文献经验难以完全公开量化的情景设定参数，本文在第五章通过需求规模、服务半径和货源比例等情景或敏感性分析检验其对优化结果的影响。</w:t>
      </w:r>
    </w:p>
    <w:p w14:paraId="045BCCCF" w14:textId="77777777" w:rsidR="00987126" w:rsidRDefault="00000000">
      <w:pPr>
        <w:spacing w:line="300" w:lineRule="auto"/>
        <w:ind w:firstLine="420"/>
        <w:rPr>
          <w:rFonts w:hint="eastAsia"/>
          <w:lang w:eastAsia="zh-CN"/>
        </w:rPr>
      </w:pPr>
      <w:r>
        <w:rPr>
          <w:lang w:eastAsia="zh-CN"/>
        </w:rPr>
        <w:lastRenderedPageBreak/>
        <w:t>表 4-1 关键参数设定依据与敏感性检验安排</w:t>
      </w:r>
    </w:p>
    <w:tbl>
      <w:tblPr>
        <w:tblStyle w:val="aff1"/>
        <w:tblW w:w="0" w:type="auto"/>
        <w:jc w:val="center"/>
        <w:tblLook w:val="04A0" w:firstRow="1" w:lastRow="0" w:firstColumn="1" w:lastColumn="0" w:noHBand="0" w:noVBand="1"/>
      </w:tblPr>
      <w:tblGrid>
        <w:gridCol w:w="1608"/>
        <w:gridCol w:w="1608"/>
        <w:gridCol w:w="1608"/>
        <w:gridCol w:w="1608"/>
        <w:gridCol w:w="1608"/>
        <w:gridCol w:w="1608"/>
      </w:tblGrid>
      <w:tr w:rsidR="00987126" w14:paraId="5B6C9CFC" w14:textId="77777777">
        <w:trPr>
          <w:jc w:val="center"/>
        </w:trPr>
        <w:tc>
          <w:tcPr>
            <w:tcW w:w="1608" w:type="dxa"/>
            <w:vAlign w:val="center"/>
          </w:tcPr>
          <w:p w14:paraId="50CCD499" w14:textId="77777777" w:rsidR="00987126" w:rsidRDefault="00000000">
            <w:pPr>
              <w:rPr>
                <w:rFonts w:hint="eastAsia"/>
              </w:rPr>
            </w:pPr>
            <w:r>
              <w:rPr>
                <w:b/>
                <w:sz w:val="17"/>
              </w:rPr>
              <w:t>参数</w:t>
            </w:r>
          </w:p>
        </w:tc>
        <w:tc>
          <w:tcPr>
            <w:tcW w:w="1608" w:type="dxa"/>
            <w:vAlign w:val="center"/>
          </w:tcPr>
          <w:p w14:paraId="5D04E2A6" w14:textId="77777777" w:rsidR="00987126" w:rsidRDefault="00000000">
            <w:pPr>
              <w:rPr>
                <w:rFonts w:hint="eastAsia"/>
              </w:rPr>
            </w:pPr>
            <w:r>
              <w:rPr>
                <w:b/>
                <w:sz w:val="17"/>
              </w:rPr>
              <w:t>取值</w:t>
            </w:r>
          </w:p>
        </w:tc>
        <w:tc>
          <w:tcPr>
            <w:tcW w:w="1608" w:type="dxa"/>
            <w:vAlign w:val="center"/>
          </w:tcPr>
          <w:p w14:paraId="1F77D7D1" w14:textId="77777777" w:rsidR="00987126" w:rsidRDefault="00000000">
            <w:pPr>
              <w:rPr>
                <w:rFonts w:hint="eastAsia"/>
              </w:rPr>
            </w:pPr>
            <w:r>
              <w:rPr>
                <w:b/>
                <w:sz w:val="17"/>
              </w:rPr>
              <w:t>依据类型</w:t>
            </w:r>
          </w:p>
        </w:tc>
        <w:tc>
          <w:tcPr>
            <w:tcW w:w="1608" w:type="dxa"/>
            <w:vAlign w:val="center"/>
          </w:tcPr>
          <w:p w14:paraId="539F3AC7" w14:textId="77777777" w:rsidR="00987126" w:rsidRDefault="00000000">
            <w:pPr>
              <w:rPr>
                <w:rFonts w:hint="eastAsia"/>
              </w:rPr>
            </w:pPr>
            <w:r>
              <w:rPr>
                <w:b/>
                <w:sz w:val="17"/>
              </w:rPr>
              <w:t>设定说明</w:t>
            </w:r>
          </w:p>
        </w:tc>
        <w:tc>
          <w:tcPr>
            <w:tcW w:w="1608" w:type="dxa"/>
            <w:vAlign w:val="center"/>
          </w:tcPr>
          <w:p w14:paraId="1E9EB392" w14:textId="77777777" w:rsidR="00987126" w:rsidRDefault="00000000">
            <w:pPr>
              <w:rPr>
                <w:rFonts w:hint="eastAsia"/>
              </w:rPr>
            </w:pPr>
            <w:r>
              <w:rPr>
                <w:b/>
                <w:sz w:val="17"/>
              </w:rPr>
              <w:t>敏感性检验位置</w:t>
            </w:r>
          </w:p>
        </w:tc>
        <w:tc>
          <w:tcPr>
            <w:tcW w:w="1608" w:type="dxa"/>
            <w:vAlign w:val="center"/>
          </w:tcPr>
          <w:p w14:paraId="495BA242" w14:textId="77777777" w:rsidR="00987126" w:rsidRDefault="00000000">
            <w:pPr>
              <w:rPr>
                <w:rFonts w:hint="eastAsia"/>
              </w:rPr>
            </w:pPr>
            <w:r>
              <w:rPr>
                <w:b/>
                <w:sz w:val="17"/>
              </w:rPr>
              <w:t>可能影响</w:t>
            </w:r>
          </w:p>
        </w:tc>
      </w:tr>
      <w:tr w:rsidR="00987126" w14:paraId="06AD6AFC" w14:textId="77777777">
        <w:trPr>
          <w:jc w:val="center"/>
        </w:trPr>
        <w:tc>
          <w:tcPr>
            <w:tcW w:w="1608" w:type="dxa"/>
            <w:vAlign w:val="center"/>
          </w:tcPr>
          <w:p w14:paraId="70CF55AC" w14:textId="77777777" w:rsidR="00987126" w:rsidRDefault="00000000">
            <w:pPr>
              <w:rPr>
                <w:rFonts w:hint="eastAsia"/>
              </w:rPr>
            </w:pPr>
            <w:r>
              <w:rPr>
                <w:sz w:val="17"/>
              </w:rPr>
              <w:t>物流园区货源比例</w:t>
            </w:r>
          </w:p>
        </w:tc>
        <w:tc>
          <w:tcPr>
            <w:tcW w:w="1608" w:type="dxa"/>
            <w:vAlign w:val="center"/>
          </w:tcPr>
          <w:p w14:paraId="5D16976D" w14:textId="77777777" w:rsidR="00987126" w:rsidRDefault="00000000">
            <w:pPr>
              <w:rPr>
                <w:rFonts w:hint="eastAsia"/>
              </w:rPr>
            </w:pPr>
            <w:r>
              <w:rPr>
                <w:sz w:val="17"/>
              </w:rPr>
              <w:t>S_1:S_2=8:2</w:t>
            </w:r>
          </w:p>
        </w:tc>
        <w:tc>
          <w:tcPr>
            <w:tcW w:w="1608" w:type="dxa"/>
            <w:vAlign w:val="center"/>
          </w:tcPr>
          <w:p w14:paraId="46BC18D3" w14:textId="77777777" w:rsidR="00987126" w:rsidRDefault="00000000">
            <w:pPr>
              <w:rPr>
                <w:rFonts w:hint="eastAsia"/>
                <w:lang w:eastAsia="zh-CN"/>
              </w:rPr>
            </w:pPr>
            <w:r>
              <w:rPr>
                <w:sz w:val="17"/>
                <w:lang w:eastAsia="zh-CN"/>
              </w:rPr>
              <w:t>企业运营逻辑与情景设定</w:t>
            </w:r>
          </w:p>
        </w:tc>
        <w:tc>
          <w:tcPr>
            <w:tcW w:w="1608" w:type="dxa"/>
            <w:vAlign w:val="center"/>
          </w:tcPr>
          <w:p w14:paraId="39112388" w14:textId="77777777" w:rsidR="00987126" w:rsidRDefault="00000000">
            <w:pPr>
              <w:rPr>
                <w:rFonts w:hint="eastAsia"/>
                <w:lang w:eastAsia="zh-CN"/>
              </w:rPr>
            </w:pPr>
            <w:r>
              <w:rPr>
                <w:sz w:val="17"/>
                <w:lang w:eastAsia="zh-CN"/>
              </w:rPr>
              <w:t>S_1 为既有主要货源组织节点，S_2 为补充货源节点</w:t>
            </w:r>
          </w:p>
        </w:tc>
        <w:tc>
          <w:tcPr>
            <w:tcW w:w="1608" w:type="dxa"/>
            <w:vAlign w:val="center"/>
          </w:tcPr>
          <w:p w14:paraId="618CD9D1" w14:textId="77777777" w:rsidR="00987126" w:rsidRDefault="00000000">
            <w:pPr>
              <w:rPr>
                <w:rFonts w:hint="eastAsia"/>
                <w:lang w:eastAsia="zh-CN"/>
              </w:rPr>
            </w:pPr>
            <w:r>
              <w:rPr>
                <w:sz w:val="17"/>
                <w:lang w:eastAsia="zh-CN"/>
              </w:rPr>
              <w:t>第五章货源比例敏感性分析</w:t>
            </w:r>
          </w:p>
        </w:tc>
        <w:tc>
          <w:tcPr>
            <w:tcW w:w="1608" w:type="dxa"/>
            <w:vAlign w:val="center"/>
          </w:tcPr>
          <w:p w14:paraId="738D16B7" w14:textId="77777777" w:rsidR="00987126" w:rsidRDefault="00000000">
            <w:pPr>
              <w:rPr>
                <w:rFonts w:hint="eastAsia"/>
                <w:lang w:eastAsia="zh-CN"/>
              </w:rPr>
            </w:pPr>
            <w:r>
              <w:rPr>
                <w:sz w:val="17"/>
                <w:lang w:eastAsia="zh-CN"/>
              </w:rPr>
              <w:t>影响货流空间分布与转运点布局</w:t>
            </w:r>
          </w:p>
        </w:tc>
      </w:tr>
      <w:tr w:rsidR="00987126" w14:paraId="6FE9629B" w14:textId="77777777">
        <w:trPr>
          <w:jc w:val="center"/>
        </w:trPr>
        <w:tc>
          <w:tcPr>
            <w:tcW w:w="1608" w:type="dxa"/>
            <w:vAlign w:val="center"/>
          </w:tcPr>
          <w:p w14:paraId="45EE0CCE" w14:textId="77777777" w:rsidR="00987126" w:rsidRDefault="00000000">
            <w:pPr>
              <w:rPr>
                <w:rFonts w:hint="eastAsia"/>
              </w:rPr>
            </w:pPr>
            <w:r>
              <w:rPr>
                <w:sz w:val="17"/>
              </w:rPr>
              <w:t>最大末端接驳距离</w:t>
            </w:r>
          </w:p>
        </w:tc>
        <w:tc>
          <w:tcPr>
            <w:tcW w:w="1608" w:type="dxa"/>
            <w:vAlign w:val="center"/>
          </w:tcPr>
          <w:p w14:paraId="586E0AB5" w14:textId="77777777" w:rsidR="00987126" w:rsidRDefault="00000000">
            <w:pPr>
              <w:rPr>
                <w:rFonts w:hint="eastAsia"/>
              </w:rPr>
            </w:pPr>
            <w:r>
              <w:rPr>
                <w:sz w:val="17"/>
              </w:rPr>
              <w:t>4 km</w:t>
            </w:r>
          </w:p>
        </w:tc>
        <w:tc>
          <w:tcPr>
            <w:tcW w:w="1608" w:type="dxa"/>
            <w:vAlign w:val="center"/>
          </w:tcPr>
          <w:p w14:paraId="109DB3B9" w14:textId="77777777" w:rsidR="00987126" w:rsidRDefault="00000000">
            <w:pPr>
              <w:rPr>
                <w:rFonts w:hint="eastAsia"/>
                <w:lang w:eastAsia="zh-CN"/>
              </w:rPr>
            </w:pPr>
            <w:r>
              <w:rPr>
                <w:sz w:val="17"/>
                <w:lang w:eastAsia="zh-CN"/>
              </w:rPr>
              <w:t>配送组织经验与情景设定</w:t>
            </w:r>
          </w:p>
        </w:tc>
        <w:tc>
          <w:tcPr>
            <w:tcW w:w="1608" w:type="dxa"/>
            <w:vAlign w:val="center"/>
          </w:tcPr>
          <w:p w14:paraId="0D047E40" w14:textId="77777777" w:rsidR="00987126" w:rsidRDefault="00000000">
            <w:pPr>
              <w:rPr>
                <w:rFonts w:hint="eastAsia"/>
                <w:lang w:eastAsia="zh-CN"/>
              </w:rPr>
            </w:pPr>
            <w:r>
              <w:rPr>
                <w:sz w:val="17"/>
                <w:lang w:eastAsia="zh-CN"/>
              </w:rPr>
              <w:t>反映转运点对末端需求点的合理接驳服务范围</w:t>
            </w:r>
          </w:p>
        </w:tc>
        <w:tc>
          <w:tcPr>
            <w:tcW w:w="1608" w:type="dxa"/>
            <w:vAlign w:val="center"/>
          </w:tcPr>
          <w:p w14:paraId="006C2004" w14:textId="77777777" w:rsidR="00987126" w:rsidRDefault="00000000">
            <w:pPr>
              <w:rPr>
                <w:rFonts w:hint="eastAsia"/>
                <w:lang w:eastAsia="zh-CN"/>
              </w:rPr>
            </w:pPr>
            <w:r>
              <w:rPr>
                <w:sz w:val="17"/>
                <w:lang w:eastAsia="zh-CN"/>
              </w:rPr>
              <w:t>第五章服务半径或情景分析</w:t>
            </w:r>
          </w:p>
        </w:tc>
        <w:tc>
          <w:tcPr>
            <w:tcW w:w="1608" w:type="dxa"/>
            <w:vAlign w:val="center"/>
          </w:tcPr>
          <w:p w14:paraId="4F14E6DC" w14:textId="77777777" w:rsidR="00987126" w:rsidRDefault="00000000">
            <w:pPr>
              <w:rPr>
                <w:rFonts w:hint="eastAsia"/>
                <w:lang w:eastAsia="zh-CN"/>
              </w:rPr>
            </w:pPr>
            <w:r>
              <w:rPr>
                <w:sz w:val="17"/>
                <w:lang w:eastAsia="zh-CN"/>
              </w:rPr>
              <w:t>影响地铁可服务需求比例</w:t>
            </w:r>
          </w:p>
        </w:tc>
      </w:tr>
      <w:tr w:rsidR="00987126" w14:paraId="2542FB05" w14:textId="77777777">
        <w:trPr>
          <w:jc w:val="center"/>
        </w:trPr>
        <w:tc>
          <w:tcPr>
            <w:tcW w:w="1608" w:type="dxa"/>
            <w:vAlign w:val="center"/>
          </w:tcPr>
          <w:p w14:paraId="6778D40F" w14:textId="77777777" w:rsidR="00987126" w:rsidRDefault="00000000">
            <w:pPr>
              <w:rPr>
                <w:rFonts w:hint="eastAsia"/>
              </w:rPr>
            </w:pPr>
            <w:r>
              <w:rPr>
                <w:sz w:val="17"/>
              </w:rPr>
              <w:t>转运点最低负载率</w:t>
            </w:r>
          </w:p>
        </w:tc>
        <w:tc>
          <w:tcPr>
            <w:tcW w:w="1608" w:type="dxa"/>
            <w:vAlign w:val="center"/>
          </w:tcPr>
          <w:p w14:paraId="216C381D" w14:textId="77777777" w:rsidR="00987126" w:rsidRDefault="00000000">
            <w:pPr>
              <w:rPr>
                <w:rFonts w:hint="eastAsia"/>
              </w:rPr>
            </w:pPr>
            <w:r>
              <w:rPr>
                <w:sz w:val="17"/>
              </w:rPr>
              <w:t>15%</w:t>
            </w:r>
          </w:p>
        </w:tc>
        <w:tc>
          <w:tcPr>
            <w:tcW w:w="1608" w:type="dxa"/>
            <w:vAlign w:val="center"/>
          </w:tcPr>
          <w:p w14:paraId="4FB18341" w14:textId="77777777" w:rsidR="00987126" w:rsidRDefault="00000000">
            <w:pPr>
              <w:rPr>
                <w:rFonts w:hint="eastAsia"/>
              </w:rPr>
            </w:pPr>
            <w:r>
              <w:rPr>
                <w:sz w:val="17"/>
              </w:rPr>
              <w:t>运营经验与效率约束</w:t>
            </w:r>
          </w:p>
        </w:tc>
        <w:tc>
          <w:tcPr>
            <w:tcW w:w="1608" w:type="dxa"/>
            <w:vAlign w:val="center"/>
          </w:tcPr>
          <w:p w14:paraId="680542D5" w14:textId="77777777" w:rsidR="00987126" w:rsidRDefault="00000000">
            <w:pPr>
              <w:rPr>
                <w:rFonts w:hint="eastAsia"/>
                <w:lang w:eastAsia="zh-CN"/>
              </w:rPr>
            </w:pPr>
            <w:r>
              <w:rPr>
                <w:sz w:val="17"/>
                <w:lang w:eastAsia="zh-CN"/>
              </w:rPr>
              <w:t>避免低效启用和无效开站</w:t>
            </w:r>
          </w:p>
        </w:tc>
        <w:tc>
          <w:tcPr>
            <w:tcW w:w="1608" w:type="dxa"/>
            <w:vAlign w:val="center"/>
          </w:tcPr>
          <w:p w14:paraId="2CE1C6A3" w14:textId="77777777" w:rsidR="00987126" w:rsidRDefault="00000000">
            <w:pPr>
              <w:rPr>
                <w:rFonts w:hint="eastAsia"/>
              </w:rPr>
            </w:pPr>
            <w:r>
              <w:rPr>
                <w:sz w:val="17"/>
              </w:rPr>
              <w:t>第五章稳健性讨论</w:t>
            </w:r>
          </w:p>
        </w:tc>
        <w:tc>
          <w:tcPr>
            <w:tcW w:w="1608" w:type="dxa"/>
            <w:vAlign w:val="center"/>
          </w:tcPr>
          <w:p w14:paraId="6C8E2C36" w14:textId="77777777" w:rsidR="00987126" w:rsidRDefault="00000000">
            <w:pPr>
              <w:rPr>
                <w:rFonts w:hint="eastAsia"/>
                <w:lang w:eastAsia="zh-CN"/>
              </w:rPr>
            </w:pPr>
            <w:r>
              <w:rPr>
                <w:sz w:val="17"/>
                <w:lang w:eastAsia="zh-CN"/>
              </w:rPr>
              <w:t>影响启用站点数量和固定成本</w:t>
            </w:r>
          </w:p>
        </w:tc>
      </w:tr>
      <w:tr w:rsidR="00987126" w14:paraId="1C96564A" w14:textId="77777777">
        <w:trPr>
          <w:jc w:val="center"/>
        </w:trPr>
        <w:tc>
          <w:tcPr>
            <w:tcW w:w="1608" w:type="dxa"/>
            <w:vAlign w:val="center"/>
          </w:tcPr>
          <w:p w14:paraId="15A4BBC5" w14:textId="77777777" w:rsidR="00987126" w:rsidRDefault="00000000">
            <w:pPr>
              <w:rPr>
                <w:rFonts w:hint="eastAsia"/>
              </w:rPr>
            </w:pPr>
            <w:r>
              <w:rPr>
                <w:sz w:val="17"/>
              </w:rPr>
              <w:t>转运点最高负载率</w:t>
            </w:r>
          </w:p>
        </w:tc>
        <w:tc>
          <w:tcPr>
            <w:tcW w:w="1608" w:type="dxa"/>
            <w:vAlign w:val="center"/>
          </w:tcPr>
          <w:p w14:paraId="6BC43CF2" w14:textId="77777777" w:rsidR="00987126" w:rsidRDefault="00000000">
            <w:pPr>
              <w:rPr>
                <w:rFonts w:hint="eastAsia"/>
              </w:rPr>
            </w:pPr>
            <w:r>
              <w:rPr>
                <w:sz w:val="17"/>
              </w:rPr>
              <w:t>85%</w:t>
            </w:r>
          </w:p>
        </w:tc>
        <w:tc>
          <w:tcPr>
            <w:tcW w:w="1608" w:type="dxa"/>
            <w:vAlign w:val="center"/>
          </w:tcPr>
          <w:p w14:paraId="6262FB96" w14:textId="77777777" w:rsidR="00987126" w:rsidRDefault="00000000">
            <w:pPr>
              <w:rPr>
                <w:rFonts w:hint="eastAsia"/>
              </w:rPr>
            </w:pPr>
            <w:r>
              <w:rPr>
                <w:sz w:val="17"/>
              </w:rPr>
              <w:t>作业安全冗余设定</w:t>
            </w:r>
          </w:p>
        </w:tc>
        <w:tc>
          <w:tcPr>
            <w:tcW w:w="1608" w:type="dxa"/>
            <w:vAlign w:val="center"/>
          </w:tcPr>
          <w:p w14:paraId="0A5A8416" w14:textId="77777777" w:rsidR="00987126" w:rsidRDefault="00000000">
            <w:pPr>
              <w:rPr>
                <w:rFonts w:hint="eastAsia"/>
                <w:lang w:eastAsia="zh-CN"/>
              </w:rPr>
            </w:pPr>
            <w:r>
              <w:rPr>
                <w:sz w:val="17"/>
                <w:lang w:eastAsia="zh-CN"/>
              </w:rPr>
              <w:t>为站内分拣、交接和需求波动保留容量余量</w:t>
            </w:r>
          </w:p>
        </w:tc>
        <w:tc>
          <w:tcPr>
            <w:tcW w:w="1608" w:type="dxa"/>
            <w:vAlign w:val="center"/>
          </w:tcPr>
          <w:p w14:paraId="4D89E442" w14:textId="77777777" w:rsidR="00987126" w:rsidRDefault="00000000">
            <w:pPr>
              <w:rPr>
                <w:rFonts w:hint="eastAsia"/>
              </w:rPr>
            </w:pPr>
            <w:r>
              <w:rPr>
                <w:sz w:val="17"/>
              </w:rPr>
              <w:t>第五章稳健性讨论</w:t>
            </w:r>
          </w:p>
        </w:tc>
        <w:tc>
          <w:tcPr>
            <w:tcW w:w="1608" w:type="dxa"/>
            <w:vAlign w:val="center"/>
          </w:tcPr>
          <w:p w14:paraId="3E068E85" w14:textId="77777777" w:rsidR="00987126" w:rsidRDefault="00000000">
            <w:pPr>
              <w:rPr>
                <w:rFonts w:hint="eastAsia"/>
                <w:lang w:eastAsia="zh-CN"/>
              </w:rPr>
            </w:pPr>
            <w:r>
              <w:rPr>
                <w:sz w:val="17"/>
                <w:lang w:eastAsia="zh-CN"/>
              </w:rPr>
              <w:t>影响站点容量约束紧张程度</w:t>
            </w:r>
          </w:p>
        </w:tc>
      </w:tr>
      <w:tr w:rsidR="00987126" w14:paraId="2873258B" w14:textId="77777777">
        <w:trPr>
          <w:jc w:val="center"/>
        </w:trPr>
        <w:tc>
          <w:tcPr>
            <w:tcW w:w="1608" w:type="dxa"/>
            <w:vAlign w:val="center"/>
          </w:tcPr>
          <w:p w14:paraId="4E7923C8" w14:textId="77777777" w:rsidR="00987126" w:rsidRDefault="00000000">
            <w:pPr>
              <w:rPr>
                <w:rFonts w:hint="eastAsia"/>
              </w:rPr>
            </w:pPr>
            <w:r>
              <w:rPr>
                <w:sz w:val="17"/>
              </w:rPr>
              <w:t>转运点最小间距</w:t>
            </w:r>
          </w:p>
        </w:tc>
        <w:tc>
          <w:tcPr>
            <w:tcW w:w="1608" w:type="dxa"/>
            <w:vAlign w:val="center"/>
          </w:tcPr>
          <w:p w14:paraId="185E93C3" w14:textId="77777777" w:rsidR="00987126" w:rsidRDefault="00000000">
            <w:pPr>
              <w:rPr>
                <w:rFonts w:hint="eastAsia"/>
              </w:rPr>
            </w:pPr>
            <w:r>
              <w:rPr>
                <w:sz w:val="17"/>
              </w:rPr>
              <w:t>2 km</w:t>
            </w:r>
          </w:p>
        </w:tc>
        <w:tc>
          <w:tcPr>
            <w:tcW w:w="1608" w:type="dxa"/>
            <w:vAlign w:val="center"/>
          </w:tcPr>
          <w:p w14:paraId="7F576D16" w14:textId="77777777" w:rsidR="00987126" w:rsidRDefault="00000000">
            <w:pPr>
              <w:rPr>
                <w:rFonts w:hint="eastAsia"/>
              </w:rPr>
            </w:pPr>
            <w:r>
              <w:rPr>
                <w:sz w:val="17"/>
              </w:rPr>
              <w:t>空间布局情景设定</w:t>
            </w:r>
          </w:p>
        </w:tc>
        <w:tc>
          <w:tcPr>
            <w:tcW w:w="1608" w:type="dxa"/>
            <w:vAlign w:val="center"/>
          </w:tcPr>
          <w:p w14:paraId="5800EF9C" w14:textId="77777777" w:rsidR="00987126" w:rsidRDefault="00000000">
            <w:pPr>
              <w:rPr>
                <w:rFonts w:hint="eastAsia"/>
                <w:lang w:eastAsia="zh-CN"/>
              </w:rPr>
            </w:pPr>
            <w:r>
              <w:rPr>
                <w:sz w:val="17"/>
                <w:lang w:eastAsia="zh-CN"/>
              </w:rPr>
              <w:t>避免候选转运点在局部区域过度集聚</w:t>
            </w:r>
          </w:p>
        </w:tc>
        <w:tc>
          <w:tcPr>
            <w:tcW w:w="1608" w:type="dxa"/>
            <w:vAlign w:val="center"/>
          </w:tcPr>
          <w:p w14:paraId="36F50F03" w14:textId="77777777" w:rsidR="00987126" w:rsidRDefault="00000000">
            <w:pPr>
              <w:rPr>
                <w:rFonts w:hint="eastAsia"/>
                <w:lang w:eastAsia="zh-CN"/>
              </w:rPr>
            </w:pPr>
            <w:r>
              <w:rPr>
                <w:sz w:val="17"/>
                <w:lang w:eastAsia="zh-CN"/>
              </w:rPr>
              <w:t>第五章空间布局结果分析</w:t>
            </w:r>
          </w:p>
        </w:tc>
        <w:tc>
          <w:tcPr>
            <w:tcW w:w="1608" w:type="dxa"/>
            <w:vAlign w:val="center"/>
          </w:tcPr>
          <w:p w14:paraId="724DA9AC" w14:textId="77777777" w:rsidR="00987126" w:rsidRDefault="00000000">
            <w:pPr>
              <w:rPr>
                <w:rFonts w:hint="eastAsia"/>
                <w:lang w:eastAsia="zh-CN"/>
              </w:rPr>
            </w:pPr>
            <w:r>
              <w:rPr>
                <w:sz w:val="17"/>
                <w:lang w:eastAsia="zh-CN"/>
              </w:rPr>
              <w:t>影响转运点空间分散性</w:t>
            </w:r>
          </w:p>
        </w:tc>
      </w:tr>
      <w:tr w:rsidR="00987126" w14:paraId="2DED6F4E" w14:textId="77777777">
        <w:trPr>
          <w:jc w:val="center"/>
        </w:trPr>
        <w:tc>
          <w:tcPr>
            <w:tcW w:w="1608" w:type="dxa"/>
            <w:vAlign w:val="center"/>
          </w:tcPr>
          <w:p w14:paraId="64741B49" w14:textId="77777777" w:rsidR="00987126" w:rsidRDefault="00000000">
            <w:pPr>
              <w:rPr>
                <w:rFonts w:hint="eastAsia"/>
                <w:lang w:eastAsia="zh-CN"/>
              </w:rPr>
            </w:pPr>
            <w:r>
              <w:rPr>
                <w:sz w:val="17"/>
                <w:lang w:eastAsia="zh-CN"/>
              </w:rPr>
              <w:t>每条线路最多转运点数</w:t>
            </w:r>
          </w:p>
        </w:tc>
        <w:tc>
          <w:tcPr>
            <w:tcW w:w="1608" w:type="dxa"/>
            <w:vAlign w:val="center"/>
          </w:tcPr>
          <w:p w14:paraId="5547BEE6" w14:textId="77777777" w:rsidR="00987126" w:rsidRDefault="00000000">
            <w:pPr>
              <w:rPr>
                <w:rFonts w:hint="eastAsia"/>
              </w:rPr>
            </w:pPr>
            <w:r>
              <w:rPr>
                <w:sz w:val="17"/>
              </w:rPr>
              <w:t>3 个/线路</w:t>
            </w:r>
          </w:p>
        </w:tc>
        <w:tc>
          <w:tcPr>
            <w:tcW w:w="1608" w:type="dxa"/>
            <w:vAlign w:val="center"/>
          </w:tcPr>
          <w:p w14:paraId="3C734F4D" w14:textId="77777777" w:rsidR="00987126" w:rsidRDefault="00000000">
            <w:pPr>
              <w:rPr>
                <w:rFonts w:hint="eastAsia"/>
              </w:rPr>
            </w:pPr>
            <w:r>
              <w:rPr>
                <w:sz w:val="17"/>
              </w:rPr>
              <w:t>线路运营组织约束</w:t>
            </w:r>
          </w:p>
        </w:tc>
        <w:tc>
          <w:tcPr>
            <w:tcW w:w="1608" w:type="dxa"/>
            <w:vAlign w:val="center"/>
          </w:tcPr>
          <w:p w14:paraId="2EB61D55" w14:textId="77777777" w:rsidR="00987126" w:rsidRDefault="00000000">
            <w:pPr>
              <w:rPr>
                <w:rFonts w:hint="eastAsia"/>
                <w:lang w:eastAsia="zh-CN"/>
              </w:rPr>
            </w:pPr>
            <w:r>
              <w:rPr>
                <w:sz w:val="17"/>
                <w:lang w:eastAsia="zh-CN"/>
              </w:rPr>
              <w:t>避免单条线路承接过多货运转运压力</w:t>
            </w:r>
          </w:p>
        </w:tc>
        <w:tc>
          <w:tcPr>
            <w:tcW w:w="1608" w:type="dxa"/>
            <w:vAlign w:val="center"/>
          </w:tcPr>
          <w:p w14:paraId="1B900FFC" w14:textId="77777777" w:rsidR="00987126" w:rsidRDefault="00000000">
            <w:pPr>
              <w:rPr>
                <w:rFonts w:hint="eastAsia"/>
              </w:rPr>
            </w:pPr>
            <w:r>
              <w:rPr>
                <w:sz w:val="17"/>
              </w:rPr>
              <w:t>第五章线路负载分析</w:t>
            </w:r>
          </w:p>
        </w:tc>
        <w:tc>
          <w:tcPr>
            <w:tcW w:w="1608" w:type="dxa"/>
            <w:vAlign w:val="center"/>
          </w:tcPr>
          <w:p w14:paraId="00C202AE" w14:textId="77777777" w:rsidR="00987126" w:rsidRDefault="00000000">
            <w:pPr>
              <w:rPr>
                <w:rFonts w:hint="eastAsia"/>
                <w:lang w:eastAsia="zh-CN"/>
              </w:rPr>
            </w:pPr>
            <w:r>
              <w:rPr>
                <w:sz w:val="17"/>
                <w:lang w:eastAsia="zh-CN"/>
              </w:rPr>
              <w:t>影响线路负载均衡与站点选择</w:t>
            </w:r>
          </w:p>
        </w:tc>
      </w:tr>
      <w:tr w:rsidR="00987126" w14:paraId="12984BB9" w14:textId="77777777">
        <w:trPr>
          <w:jc w:val="center"/>
        </w:trPr>
        <w:tc>
          <w:tcPr>
            <w:tcW w:w="1608" w:type="dxa"/>
            <w:vAlign w:val="center"/>
          </w:tcPr>
          <w:p w14:paraId="08D3CF9E" w14:textId="77777777" w:rsidR="00987126" w:rsidRDefault="00000000">
            <w:pPr>
              <w:rPr>
                <w:rFonts w:hint="eastAsia"/>
              </w:rPr>
            </w:pPr>
            <w:r>
              <w:rPr>
                <w:sz w:val="17"/>
              </w:rPr>
              <w:t>平峰期可用列车班次</w:t>
            </w:r>
          </w:p>
        </w:tc>
        <w:tc>
          <w:tcPr>
            <w:tcW w:w="1608" w:type="dxa"/>
            <w:vAlign w:val="center"/>
          </w:tcPr>
          <w:p w14:paraId="40D09BEE" w14:textId="77777777" w:rsidR="00987126" w:rsidRDefault="00000000">
            <w:pPr>
              <w:rPr>
                <w:rFonts w:hint="eastAsia"/>
              </w:rPr>
            </w:pPr>
            <w:r>
              <w:rPr>
                <w:sz w:val="17"/>
              </w:rPr>
              <w:t>5 趟/线路</w:t>
            </w:r>
          </w:p>
        </w:tc>
        <w:tc>
          <w:tcPr>
            <w:tcW w:w="1608" w:type="dxa"/>
            <w:vAlign w:val="center"/>
          </w:tcPr>
          <w:p w14:paraId="1DFACC26" w14:textId="77777777" w:rsidR="00987126" w:rsidRDefault="00000000">
            <w:pPr>
              <w:rPr>
                <w:rFonts w:hint="eastAsia"/>
              </w:rPr>
            </w:pPr>
            <w:r>
              <w:rPr>
                <w:sz w:val="17"/>
              </w:rPr>
              <w:t>平峰组织情景设定</w:t>
            </w:r>
          </w:p>
        </w:tc>
        <w:tc>
          <w:tcPr>
            <w:tcW w:w="1608" w:type="dxa"/>
            <w:vAlign w:val="center"/>
          </w:tcPr>
          <w:p w14:paraId="39767EF5" w14:textId="77777777" w:rsidR="00987126" w:rsidRDefault="00000000">
            <w:pPr>
              <w:rPr>
                <w:rFonts w:hint="eastAsia"/>
                <w:lang w:eastAsia="zh-CN"/>
              </w:rPr>
            </w:pPr>
            <w:r>
              <w:rPr>
                <w:sz w:val="17"/>
                <w:lang w:eastAsia="zh-CN"/>
              </w:rPr>
              <w:t>表示既有平峰客运列车中可用于货运组织的班次数</w:t>
            </w:r>
          </w:p>
        </w:tc>
        <w:tc>
          <w:tcPr>
            <w:tcW w:w="1608" w:type="dxa"/>
            <w:vAlign w:val="center"/>
          </w:tcPr>
          <w:p w14:paraId="11F15CD7" w14:textId="77777777" w:rsidR="00987126" w:rsidRDefault="00000000">
            <w:pPr>
              <w:rPr>
                <w:rFonts w:hint="eastAsia"/>
                <w:lang w:eastAsia="zh-CN"/>
              </w:rPr>
            </w:pPr>
            <w:r>
              <w:rPr>
                <w:sz w:val="17"/>
                <w:lang w:eastAsia="zh-CN"/>
              </w:rPr>
              <w:t>第五章线路能力结果分析</w:t>
            </w:r>
          </w:p>
        </w:tc>
        <w:tc>
          <w:tcPr>
            <w:tcW w:w="1608" w:type="dxa"/>
            <w:vAlign w:val="center"/>
          </w:tcPr>
          <w:p w14:paraId="738363CB" w14:textId="77777777" w:rsidR="00987126" w:rsidRDefault="00000000">
            <w:pPr>
              <w:rPr>
                <w:rFonts w:hint="eastAsia"/>
              </w:rPr>
            </w:pPr>
            <w:r>
              <w:rPr>
                <w:sz w:val="17"/>
              </w:rPr>
              <w:t>影响线路容量可行性</w:t>
            </w:r>
          </w:p>
        </w:tc>
      </w:tr>
      <w:tr w:rsidR="00987126" w14:paraId="64DEF288" w14:textId="77777777">
        <w:trPr>
          <w:jc w:val="center"/>
        </w:trPr>
        <w:tc>
          <w:tcPr>
            <w:tcW w:w="1608" w:type="dxa"/>
            <w:vAlign w:val="center"/>
          </w:tcPr>
          <w:p w14:paraId="779DBE1D" w14:textId="77777777" w:rsidR="00987126" w:rsidRDefault="00000000">
            <w:pPr>
              <w:rPr>
                <w:rFonts w:hint="eastAsia"/>
                <w:lang w:eastAsia="zh-CN"/>
              </w:rPr>
            </w:pPr>
            <w:r>
              <w:rPr>
                <w:sz w:val="17"/>
                <w:lang w:eastAsia="zh-CN"/>
              </w:rPr>
              <w:t>公路、地铁、接驳排放因子</w:t>
            </w:r>
          </w:p>
        </w:tc>
        <w:tc>
          <w:tcPr>
            <w:tcW w:w="1608" w:type="dxa"/>
            <w:vAlign w:val="center"/>
          </w:tcPr>
          <w:p w14:paraId="79934A6E" w14:textId="77777777" w:rsidR="00987126" w:rsidRDefault="00000000">
            <w:pPr>
              <w:rPr>
                <w:rFonts w:hint="eastAsia"/>
              </w:rPr>
            </w:pPr>
            <w:r>
              <w:rPr>
                <w:sz w:val="17"/>
              </w:rPr>
              <w:t>分方式设定</w:t>
            </w:r>
          </w:p>
        </w:tc>
        <w:tc>
          <w:tcPr>
            <w:tcW w:w="1608" w:type="dxa"/>
            <w:vAlign w:val="center"/>
          </w:tcPr>
          <w:p w14:paraId="229B4D62" w14:textId="77777777" w:rsidR="00987126" w:rsidRDefault="00000000">
            <w:pPr>
              <w:rPr>
                <w:rFonts w:hint="eastAsia"/>
              </w:rPr>
            </w:pPr>
            <w:r>
              <w:rPr>
                <w:sz w:val="17"/>
              </w:rPr>
              <w:t>文献经验与情景设定</w:t>
            </w:r>
          </w:p>
        </w:tc>
        <w:tc>
          <w:tcPr>
            <w:tcW w:w="1608" w:type="dxa"/>
            <w:vAlign w:val="center"/>
          </w:tcPr>
          <w:p w14:paraId="3AF45FF9" w14:textId="77777777" w:rsidR="00987126" w:rsidRDefault="00000000">
            <w:pPr>
              <w:rPr>
                <w:rFonts w:hint="eastAsia"/>
                <w:lang w:eastAsia="zh-CN"/>
              </w:rPr>
            </w:pPr>
            <w:r>
              <w:rPr>
                <w:sz w:val="17"/>
                <w:lang w:eastAsia="zh-CN"/>
              </w:rPr>
              <w:t>分别对应公路运输、地铁运输和末端接驳环节</w:t>
            </w:r>
          </w:p>
        </w:tc>
        <w:tc>
          <w:tcPr>
            <w:tcW w:w="1608" w:type="dxa"/>
            <w:vAlign w:val="center"/>
          </w:tcPr>
          <w:p w14:paraId="4C12B636" w14:textId="77777777" w:rsidR="00987126" w:rsidRDefault="00000000">
            <w:pPr>
              <w:rPr>
                <w:rFonts w:hint="eastAsia"/>
              </w:rPr>
            </w:pPr>
            <w:r>
              <w:rPr>
                <w:sz w:val="17"/>
              </w:rPr>
              <w:t>第五章碳成本或低碳效益分析</w:t>
            </w:r>
          </w:p>
        </w:tc>
        <w:tc>
          <w:tcPr>
            <w:tcW w:w="1608" w:type="dxa"/>
            <w:vAlign w:val="center"/>
          </w:tcPr>
          <w:p w14:paraId="04E51EE5" w14:textId="77777777" w:rsidR="00987126" w:rsidRDefault="00000000">
            <w:pPr>
              <w:rPr>
                <w:rFonts w:hint="eastAsia"/>
                <w:lang w:eastAsia="zh-CN"/>
              </w:rPr>
            </w:pPr>
            <w:r>
              <w:rPr>
                <w:sz w:val="17"/>
                <w:lang w:eastAsia="zh-CN"/>
              </w:rPr>
              <w:t>影响碳成本及方案排序</w:t>
            </w:r>
          </w:p>
        </w:tc>
      </w:tr>
      <w:tr w:rsidR="00987126" w14:paraId="6C921F5B" w14:textId="77777777">
        <w:trPr>
          <w:jc w:val="center"/>
        </w:trPr>
        <w:tc>
          <w:tcPr>
            <w:tcW w:w="1608" w:type="dxa"/>
            <w:vAlign w:val="center"/>
          </w:tcPr>
          <w:p w14:paraId="580B4636" w14:textId="77777777" w:rsidR="00987126" w:rsidRDefault="00000000">
            <w:pPr>
              <w:rPr>
                <w:rFonts w:hint="eastAsia"/>
              </w:rPr>
            </w:pPr>
            <w:r>
              <w:rPr>
                <w:sz w:val="17"/>
              </w:rPr>
              <w:t>碳价格</w:t>
            </w:r>
          </w:p>
        </w:tc>
        <w:tc>
          <w:tcPr>
            <w:tcW w:w="1608" w:type="dxa"/>
            <w:vAlign w:val="center"/>
          </w:tcPr>
          <w:p w14:paraId="43917AA8" w14:textId="77777777" w:rsidR="00987126" w:rsidRDefault="00000000">
            <w:pPr>
              <w:rPr>
                <w:rFonts w:hint="eastAsia"/>
              </w:rPr>
            </w:pPr>
            <w:r>
              <w:rPr>
                <w:sz w:val="17"/>
              </w:rPr>
              <w:t>0.10 元/kgCO2</w:t>
            </w:r>
          </w:p>
        </w:tc>
        <w:tc>
          <w:tcPr>
            <w:tcW w:w="1608" w:type="dxa"/>
            <w:vAlign w:val="center"/>
          </w:tcPr>
          <w:p w14:paraId="3F1B4E3B" w14:textId="77777777" w:rsidR="00987126" w:rsidRDefault="00000000">
            <w:pPr>
              <w:rPr>
                <w:rFonts w:hint="eastAsia"/>
                <w:lang w:eastAsia="zh-CN"/>
              </w:rPr>
            </w:pPr>
            <w:r>
              <w:rPr>
                <w:sz w:val="17"/>
                <w:lang w:eastAsia="zh-CN"/>
              </w:rPr>
              <w:t>碳市场价格折算与情景设定</w:t>
            </w:r>
          </w:p>
        </w:tc>
        <w:tc>
          <w:tcPr>
            <w:tcW w:w="1608" w:type="dxa"/>
            <w:vAlign w:val="center"/>
          </w:tcPr>
          <w:p w14:paraId="1595070D" w14:textId="77777777" w:rsidR="00987126" w:rsidRDefault="00000000">
            <w:pPr>
              <w:rPr>
                <w:rFonts w:hint="eastAsia"/>
                <w:lang w:eastAsia="zh-CN"/>
              </w:rPr>
            </w:pPr>
            <w:r>
              <w:rPr>
                <w:sz w:val="17"/>
                <w:lang w:eastAsia="zh-CN"/>
              </w:rPr>
              <w:t>用于将排放量折算为碳成本</w:t>
            </w:r>
          </w:p>
        </w:tc>
        <w:tc>
          <w:tcPr>
            <w:tcW w:w="1608" w:type="dxa"/>
            <w:vAlign w:val="center"/>
          </w:tcPr>
          <w:p w14:paraId="113C3A7E" w14:textId="77777777" w:rsidR="00987126" w:rsidRDefault="00000000">
            <w:pPr>
              <w:rPr>
                <w:rFonts w:hint="eastAsia"/>
                <w:lang w:eastAsia="zh-CN"/>
              </w:rPr>
            </w:pPr>
            <w:r>
              <w:rPr>
                <w:sz w:val="17"/>
                <w:lang w:eastAsia="zh-CN"/>
              </w:rPr>
              <w:t>第五章碳价格敏感性或情景讨论</w:t>
            </w:r>
          </w:p>
        </w:tc>
        <w:tc>
          <w:tcPr>
            <w:tcW w:w="1608" w:type="dxa"/>
            <w:vAlign w:val="center"/>
          </w:tcPr>
          <w:p w14:paraId="4E9CB32A" w14:textId="77777777" w:rsidR="00987126" w:rsidRDefault="00000000">
            <w:pPr>
              <w:rPr>
                <w:rFonts w:hint="eastAsia"/>
                <w:lang w:eastAsia="zh-CN"/>
              </w:rPr>
            </w:pPr>
            <w:r>
              <w:rPr>
                <w:sz w:val="17"/>
                <w:lang w:eastAsia="zh-CN"/>
              </w:rPr>
              <w:t>影响低碳方案的成本优势</w:t>
            </w:r>
          </w:p>
        </w:tc>
      </w:tr>
    </w:tbl>
    <w:p w14:paraId="3CC9E2BD" w14:textId="77777777" w:rsidR="00987126" w:rsidRDefault="00000000">
      <w:pPr>
        <w:pStyle w:val="31"/>
        <w:rPr>
          <w:lang w:eastAsia="zh-CN"/>
        </w:rPr>
      </w:pPr>
      <w:r>
        <w:rPr>
          <w:lang w:eastAsia="zh-CN"/>
        </w:rPr>
        <w:t xml:space="preserve">4.2.2 </w:t>
      </w:r>
      <w:r>
        <w:rPr>
          <w:lang w:eastAsia="zh-CN"/>
        </w:rPr>
        <w:t>集合、参数与决策变量说明</w:t>
      </w:r>
    </w:p>
    <w:p w14:paraId="280C5017" w14:textId="77777777" w:rsidR="00987126" w:rsidRDefault="00000000">
      <w:pPr>
        <w:pStyle w:val="4"/>
      </w:pPr>
      <w:r>
        <w:t>（</w:t>
      </w:r>
      <w:r>
        <w:t>1</w:t>
      </w:r>
      <w:r>
        <w:t>）集合说明</w:t>
      </w:r>
    </w:p>
    <w:tbl>
      <w:tblPr>
        <w:tblStyle w:val="aff1"/>
        <w:tblW w:w="0" w:type="auto"/>
        <w:jc w:val="center"/>
        <w:tblLook w:val="04A0" w:firstRow="1" w:lastRow="0" w:firstColumn="1" w:lastColumn="0" w:noHBand="0" w:noVBand="1"/>
      </w:tblPr>
      <w:tblGrid>
        <w:gridCol w:w="3216"/>
        <w:gridCol w:w="3216"/>
        <w:gridCol w:w="3216"/>
      </w:tblGrid>
      <w:tr w:rsidR="00987126" w14:paraId="2325EC4D" w14:textId="77777777">
        <w:trPr>
          <w:jc w:val="center"/>
        </w:trPr>
        <w:tc>
          <w:tcPr>
            <w:tcW w:w="3216" w:type="dxa"/>
            <w:vAlign w:val="center"/>
          </w:tcPr>
          <w:p w14:paraId="7B695D9D" w14:textId="77777777" w:rsidR="00987126" w:rsidRDefault="00000000">
            <w:pPr>
              <w:rPr>
                <w:rFonts w:hint="eastAsia"/>
              </w:rPr>
            </w:pPr>
            <w:r>
              <w:rPr>
                <w:b/>
                <w:sz w:val="17"/>
              </w:rPr>
              <w:t>符号</w:t>
            </w:r>
          </w:p>
        </w:tc>
        <w:tc>
          <w:tcPr>
            <w:tcW w:w="3216" w:type="dxa"/>
            <w:vAlign w:val="center"/>
          </w:tcPr>
          <w:p w14:paraId="14395962" w14:textId="77777777" w:rsidR="00987126" w:rsidRDefault="00000000">
            <w:pPr>
              <w:rPr>
                <w:rFonts w:hint="eastAsia"/>
              </w:rPr>
            </w:pPr>
            <w:r>
              <w:rPr>
                <w:b/>
                <w:sz w:val="17"/>
              </w:rPr>
              <w:t>含义</w:t>
            </w:r>
          </w:p>
        </w:tc>
        <w:tc>
          <w:tcPr>
            <w:tcW w:w="3216" w:type="dxa"/>
            <w:vAlign w:val="center"/>
          </w:tcPr>
          <w:p w14:paraId="7726B620" w14:textId="77777777" w:rsidR="00987126" w:rsidRDefault="00000000">
            <w:pPr>
              <w:rPr>
                <w:rFonts w:hint="eastAsia"/>
              </w:rPr>
            </w:pPr>
            <w:r>
              <w:rPr>
                <w:b/>
                <w:sz w:val="17"/>
              </w:rPr>
              <w:t>本文数据规模</w:t>
            </w:r>
          </w:p>
        </w:tc>
      </w:tr>
      <w:tr w:rsidR="00987126" w14:paraId="72984F6A" w14:textId="77777777">
        <w:trPr>
          <w:jc w:val="center"/>
        </w:trPr>
        <w:tc>
          <w:tcPr>
            <w:tcW w:w="3216" w:type="dxa"/>
            <w:vAlign w:val="center"/>
          </w:tcPr>
          <w:p w14:paraId="00E7176D" w14:textId="77777777" w:rsidR="00987126" w:rsidRDefault="00000000">
            <w:pPr>
              <w:rPr>
                <w:rFonts w:hint="eastAsia"/>
              </w:rPr>
            </w:pPr>
            <w:r>
              <w:rPr>
                <w:sz w:val="17"/>
              </w:rPr>
              <w:t>I</w:t>
            </w:r>
          </w:p>
        </w:tc>
        <w:tc>
          <w:tcPr>
            <w:tcW w:w="3216" w:type="dxa"/>
            <w:vAlign w:val="center"/>
          </w:tcPr>
          <w:p w14:paraId="3C7A4EB8" w14:textId="77777777" w:rsidR="00987126" w:rsidRDefault="00000000">
            <w:pPr>
              <w:rPr>
                <w:rFonts w:hint="eastAsia"/>
              </w:rPr>
            </w:pPr>
            <w:r>
              <w:rPr>
                <w:sz w:val="17"/>
              </w:rPr>
              <w:t>物流园区集合</w:t>
            </w:r>
          </w:p>
        </w:tc>
        <w:tc>
          <w:tcPr>
            <w:tcW w:w="3216" w:type="dxa"/>
            <w:vAlign w:val="center"/>
          </w:tcPr>
          <w:p w14:paraId="3B2AC36F" w14:textId="77777777" w:rsidR="00987126" w:rsidRDefault="00000000">
            <w:pPr>
              <w:rPr>
                <w:rFonts w:hint="eastAsia"/>
              </w:rPr>
            </w:pPr>
            <w:r>
              <w:rPr>
                <w:sz w:val="17"/>
              </w:rPr>
              <w:t>2</w:t>
            </w:r>
          </w:p>
        </w:tc>
      </w:tr>
      <w:tr w:rsidR="00987126" w14:paraId="16FC098A" w14:textId="77777777">
        <w:trPr>
          <w:jc w:val="center"/>
        </w:trPr>
        <w:tc>
          <w:tcPr>
            <w:tcW w:w="3216" w:type="dxa"/>
            <w:vAlign w:val="center"/>
          </w:tcPr>
          <w:p w14:paraId="582B8A65" w14:textId="77777777" w:rsidR="00987126" w:rsidRDefault="00000000">
            <w:pPr>
              <w:rPr>
                <w:rFonts w:hint="eastAsia"/>
              </w:rPr>
            </w:pPr>
            <w:r>
              <w:rPr>
                <w:sz w:val="17"/>
              </w:rPr>
              <w:t>J</w:t>
            </w:r>
          </w:p>
        </w:tc>
        <w:tc>
          <w:tcPr>
            <w:tcW w:w="3216" w:type="dxa"/>
            <w:vAlign w:val="center"/>
          </w:tcPr>
          <w:p w14:paraId="19692C52" w14:textId="77777777" w:rsidR="00987126" w:rsidRDefault="00000000">
            <w:pPr>
              <w:rPr>
                <w:rFonts w:hint="eastAsia"/>
              </w:rPr>
            </w:pPr>
            <w:r>
              <w:rPr>
                <w:sz w:val="17"/>
              </w:rPr>
              <w:t>顺丰需求站点集合</w:t>
            </w:r>
          </w:p>
        </w:tc>
        <w:tc>
          <w:tcPr>
            <w:tcW w:w="3216" w:type="dxa"/>
            <w:vAlign w:val="center"/>
          </w:tcPr>
          <w:p w14:paraId="72D60148" w14:textId="77777777" w:rsidR="00987126" w:rsidRDefault="00000000">
            <w:pPr>
              <w:rPr>
                <w:rFonts w:hint="eastAsia"/>
              </w:rPr>
            </w:pPr>
            <w:r>
              <w:rPr>
                <w:sz w:val="17"/>
              </w:rPr>
              <w:t>78</w:t>
            </w:r>
          </w:p>
        </w:tc>
      </w:tr>
      <w:tr w:rsidR="00987126" w14:paraId="46C3F026" w14:textId="77777777">
        <w:trPr>
          <w:jc w:val="center"/>
        </w:trPr>
        <w:tc>
          <w:tcPr>
            <w:tcW w:w="3216" w:type="dxa"/>
            <w:vAlign w:val="center"/>
          </w:tcPr>
          <w:p w14:paraId="5E06B9A4" w14:textId="77777777" w:rsidR="00987126" w:rsidRDefault="00000000">
            <w:pPr>
              <w:rPr>
                <w:rFonts w:hint="eastAsia"/>
              </w:rPr>
            </w:pPr>
            <w:r>
              <w:rPr>
                <w:sz w:val="17"/>
              </w:rPr>
              <w:t>K</w:t>
            </w:r>
          </w:p>
        </w:tc>
        <w:tc>
          <w:tcPr>
            <w:tcW w:w="3216" w:type="dxa"/>
            <w:vAlign w:val="center"/>
          </w:tcPr>
          <w:p w14:paraId="430C9F7F" w14:textId="77777777" w:rsidR="00987126" w:rsidRDefault="00000000">
            <w:pPr>
              <w:rPr>
                <w:rFonts w:hint="eastAsia"/>
                <w:lang w:eastAsia="zh-CN"/>
              </w:rPr>
            </w:pPr>
            <w:r>
              <w:rPr>
                <w:sz w:val="17"/>
                <w:lang w:eastAsia="zh-CN"/>
              </w:rPr>
              <w:t>候选地铁物流配送转运点集合</w:t>
            </w:r>
          </w:p>
        </w:tc>
        <w:tc>
          <w:tcPr>
            <w:tcW w:w="3216" w:type="dxa"/>
            <w:vAlign w:val="center"/>
          </w:tcPr>
          <w:p w14:paraId="564F9996" w14:textId="77777777" w:rsidR="00987126" w:rsidRDefault="00000000">
            <w:pPr>
              <w:rPr>
                <w:rFonts w:hint="eastAsia"/>
              </w:rPr>
            </w:pPr>
            <w:r>
              <w:rPr>
                <w:sz w:val="17"/>
              </w:rPr>
              <w:t>17</w:t>
            </w:r>
          </w:p>
        </w:tc>
      </w:tr>
      <w:tr w:rsidR="00987126" w14:paraId="61738EBF" w14:textId="77777777">
        <w:trPr>
          <w:jc w:val="center"/>
        </w:trPr>
        <w:tc>
          <w:tcPr>
            <w:tcW w:w="3216" w:type="dxa"/>
            <w:vAlign w:val="center"/>
          </w:tcPr>
          <w:p w14:paraId="65E0C7C8" w14:textId="77777777" w:rsidR="00987126" w:rsidRDefault="00000000">
            <w:pPr>
              <w:rPr>
                <w:rFonts w:hint="eastAsia"/>
              </w:rPr>
            </w:pPr>
            <w:r>
              <w:rPr>
                <w:sz w:val="17"/>
              </w:rPr>
              <w:t>L</w:t>
            </w:r>
          </w:p>
        </w:tc>
        <w:tc>
          <w:tcPr>
            <w:tcW w:w="3216" w:type="dxa"/>
            <w:vAlign w:val="center"/>
          </w:tcPr>
          <w:p w14:paraId="7B5D25A9" w14:textId="77777777" w:rsidR="00987126" w:rsidRDefault="00000000">
            <w:pPr>
              <w:rPr>
                <w:rFonts w:hint="eastAsia"/>
              </w:rPr>
            </w:pPr>
            <w:r>
              <w:rPr>
                <w:sz w:val="17"/>
              </w:rPr>
              <w:t>地铁线路集合</w:t>
            </w:r>
          </w:p>
        </w:tc>
        <w:tc>
          <w:tcPr>
            <w:tcW w:w="3216" w:type="dxa"/>
            <w:vAlign w:val="center"/>
          </w:tcPr>
          <w:p w14:paraId="3F7AB4B6" w14:textId="77777777" w:rsidR="00987126" w:rsidRDefault="00000000">
            <w:pPr>
              <w:rPr>
                <w:rFonts w:hint="eastAsia"/>
                <w:lang w:eastAsia="zh-CN"/>
              </w:rPr>
            </w:pPr>
            <w:r>
              <w:rPr>
                <w:sz w:val="17"/>
                <w:lang w:eastAsia="zh-CN"/>
              </w:rPr>
              <w:t>7 条，含 1、3、5、7、8、10、18 号线</w:t>
            </w:r>
          </w:p>
        </w:tc>
      </w:tr>
      <w:tr w:rsidR="00987126" w14:paraId="5553C1DA" w14:textId="77777777">
        <w:trPr>
          <w:jc w:val="center"/>
        </w:trPr>
        <w:tc>
          <w:tcPr>
            <w:tcW w:w="3216" w:type="dxa"/>
            <w:vAlign w:val="center"/>
          </w:tcPr>
          <w:p w14:paraId="29380D0E" w14:textId="77777777" w:rsidR="00987126" w:rsidRDefault="00000000">
            <w:pPr>
              <w:rPr>
                <w:rFonts w:hint="eastAsia"/>
              </w:rPr>
            </w:pPr>
            <w:r>
              <w:rPr>
                <w:sz w:val="17"/>
              </w:rPr>
              <w:t>R_\ell</w:t>
            </w:r>
          </w:p>
        </w:tc>
        <w:tc>
          <w:tcPr>
            <w:tcW w:w="3216" w:type="dxa"/>
            <w:vAlign w:val="center"/>
          </w:tcPr>
          <w:p w14:paraId="6659997E" w14:textId="77777777" w:rsidR="00987126" w:rsidRDefault="00000000">
            <w:pPr>
              <w:rPr>
                <w:rFonts w:hint="eastAsia"/>
                <w:lang w:eastAsia="zh-CN"/>
              </w:rPr>
            </w:pPr>
            <w:r>
              <w:rPr>
                <w:sz w:val="17"/>
                <w:lang w:eastAsia="zh-CN"/>
              </w:rPr>
              <w:t>线路 \ell 平峰期可用货运班次集合</w:t>
            </w:r>
          </w:p>
        </w:tc>
        <w:tc>
          <w:tcPr>
            <w:tcW w:w="3216" w:type="dxa"/>
            <w:vAlign w:val="center"/>
          </w:tcPr>
          <w:p w14:paraId="16625496" w14:textId="77777777" w:rsidR="00987126" w:rsidRDefault="00000000">
            <w:pPr>
              <w:rPr>
                <w:rFonts w:hint="eastAsia"/>
              </w:rPr>
            </w:pPr>
            <w:r>
              <w:rPr>
                <w:sz w:val="17"/>
              </w:rPr>
              <w:t>每条线路 5 趟</w:t>
            </w:r>
          </w:p>
        </w:tc>
      </w:tr>
      <w:tr w:rsidR="00987126" w14:paraId="6E75BC64" w14:textId="77777777">
        <w:trPr>
          <w:jc w:val="center"/>
        </w:trPr>
        <w:tc>
          <w:tcPr>
            <w:tcW w:w="3216" w:type="dxa"/>
            <w:vAlign w:val="center"/>
          </w:tcPr>
          <w:p w14:paraId="0940AD5A" w14:textId="77777777" w:rsidR="00987126" w:rsidRDefault="00000000">
            <w:pPr>
              <w:rPr>
                <w:rFonts w:hint="eastAsia"/>
              </w:rPr>
            </w:pPr>
            <w:r>
              <w:rPr>
                <w:sz w:val="17"/>
              </w:rPr>
              <w:t>K^{SL}</w:t>
            </w:r>
          </w:p>
        </w:tc>
        <w:tc>
          <w:tcPr>
            <w:tcW w:w="3216" w:type="dxa"/>
            <w:vAlign w:val="center"/>
          </w:tcPr>
          <w:p w14:paraId="1147116B" w14:textId="77777777" w:rsidR="00987126" w:rsidRDefault="00000000">
            <w:pPr>
              <w:rPr>
                <w:rFonts w:hint="eastAsia"/>
              </w:rPr>
            </w:pPr>
            <w:r>
              <w:rPr>
                <w:sz w:val="17"/>
              </w:rPr>
              <w:t>小型站集合</w:t>
            </w:r>
          </w:p>
        </w:tc>
        <w:tc>
          <w:tcPr>
            <w:tcW w:w="3216" w:type="dxa"/>
            <w:vAlign w:val="center"/>
          </w:tcPr>
          <w:p w14:paraId="6E73E06E" w14:textId="77777777" w:rsidR="00987126" w:rsidRDefault="00000000">
            <w:pPr>
              <w:rPr>
                <w:rFonts w:hint="eastAsia"/>
              </w:rPr>
            </w:pPr>
            <w:r>
              <w:rPr>
                <w:sz w:val="17"/>
              </w:rPr>
              <w:t>8</w:t>
            </w:r>
          </w:p>
        </w:tc>
      </w:tr>
      <w:tr w:rsidR="00987126" w14:paraId="3B8FF8A0" w14:textId="77777777">
        <w:trPr>
          <w:jc w:val="center"/>
        </w:trPr>
        <w:tc>
          <w:tcPr>
            <w:tcW w:w="3216" w:type="dxa"/>
            <w:vAlign w:val="center"/>
          </w:tcPr>
          <w:p w14:paraId="35C93FD7" w14:textId="77777777" w:rsidR="00987126" w:rsidRDefault="00000000">
            <w:pPr>
              <w:rPr>
                <w:rFonts w:hint="eastAsia"/>
              </w:rPr>
            </w:pPr>
            <w:r>
              <w:rPr>
                <w:sz w:val="17"/>
              </w:rPr>
              <w:t>K^{TR}</w:t>
            </w:r>
          </w:p>
        </w:tc>
        <w:tc>
          <w:tcPr>
            <w:tcW w:w="3216" w:type="dxa"/>
            <w:vAlign w:val="center"/>
          </w:tcPr>
          <w:p w14:paraId="04A2EA29" w14:textId="77777777" w:rsidR="00987126" w:rsidRDefault="00000000">
            <w:pPr>
              <w:rPr>
                <w:rFonts w:hint="eastAsia"/>
              </w:rPr>
            </w:pPr>
            <w:r>
              <w:rPr>
                <w:sz w:val="17"/>
              </w:rPr>
              <w:t>换乘站集合</w:t>
            </w:r>
          </w:p>
        </w:tc>
        <w:tc>
          <w:tcPr>
            <w:tcW w:w="3216" w:type="dxa"/>
            <w:vAlign w:val="center"/>
          </w:tcPr>
          <w:p w14:paraId="78FDCC35" w14:textId="77777777" w:rsidR="00987126" w:rsidRDefault="00000000">
            <w:pPr>
              <w:rPr>
                <w:rFonts w:hint="eastAsia"/>
              </w:rPr>
            </w:pPr>
            <w:r>
              <w:rPr>
                <w:sz w:val="17"/>
              </w:rPr>
              <w:t>6</w:t>
            </w:r>
          </w:p>
        </w:tc>
      </w:tr>
      <w:tr w:rsidR="00987126" w14:paraId="681BCDD6" w14:textId="77777777">
        <w:trPr>
          <w:jc w:val="center"/>
        </w:trPr>
        <w:tc>
          <w:tcPr>
            <w:tcW w:w="3216" w:type="dxa"/>
            <w:vAlign w:val="center"/>
          </w:tcPr>
          <w:p w14:paraId="1D41F735" w14:textId="77777777" w:rsidR="00987126" w:rsidRDefault="00000000">
            <w:pPr>
              <w:rPr>
                <w:rFonts w:hint="eastAsia"/>
              </w:rPr>
            </w:pPr>
            <w:r>
              <w:rPr>
                <w:sz w:val="17"/>
              </w:rPr>
              <w:t>K^{HB}</w:t>
            </w:r>
          </w:p>
        </w:tc>
        <w:tc>
          <w:tcPr>
            <w:tcW w:w="3216" w:type="dxa"/>
            <w:vAlign w:val="center"/>
          </w:tcPr>
          <w:p w14:paraId="06B56102" w14:textId="77777777" w:rsidR="00987126" w:rsidRDefault="00000000">
            <w:pPr>
              <w:rPr>
                <w:rFonts w:hint="eastAsia"/>
              </w:rPr>
            </w:pPr>
            <w:r>
              <w:rPr>
                <w:sz w:val="17"/>
              </w:rPr>
              <w:t>枢纽站集合</w:t>
            </w:r>
          </w:p>
        </w:tc>
        <w:tc>
          <w:tcPr>
            <w:tcW w:w="3216" w:type="dxa"/>
            <w:vAlign w:val="center"/>
          </w:tcPr>
          <w:p w14:paraId="77573867" w14:textId="77777777" w:rsidR="00987126" w:rsidRDefault="00000000">
            <w:pPr>
              <w:rPr>
                <w:rFonts w:hint="eastAsia"/>
              </w:rPr>
            </w:pPr>
            <w:r>
              <w:rPr>
                <w:sz w:val="17"/>
              </w:rPr>
              <w:t>3</w:t>
            </w:r>
          </w:p>
        </w:tc>
      </w:tr>
    </w:tbl>
    <w:p w14:paraId="0DB485DA" w14:textId="77777777" w:rsidR="00987126" w:rsidRDefault="00000000">
      <w:pPr>
        <w:pStyle w:val="4"/>
      </w:pPr>
      <w:r>
        <w:t>（</w:t>
      </w:r>
      <w:r>
        <w:t>2</w:t>
      </w:r>
      <w:r>
        <w:t>）参数说明</w:t>
      </w:r>
    </w:p>
    <w:tbl>
      <w:tblPr>
        <w:tblStyle w:val="aff1"/>
        <w:tblW w:w="0" w:type="auto"/>
        <w:jc w:val="center"/>
        <w:tblLook w:val="04A0" w:firstRow="1" w:lastRow="0" w:firstColumn="1" w:lastColumn="0" w:noHBand="0" w:noVBand="1"/>
      </w:tblPr>
      <w:tblGrid>
        <w:gridCol w:w="2412"/>
        <w:gridCol w:w="2596"/>
        <w:gridCol w:w="2412"/>
        <w:gridCol w:w="2412"/>
      </w:tblGrid>
      <w:tr w:rsidR="00987126" w14:paraId="4ADC8968" w14:textId="77777777">
        <w:trPr>
          <w:jc w:val="center"/>
        </w:trPr>
        <w:tc>
          <w:tcPr>
            <w:tcW w:w="2412" w:type="dxa"/>
            <w:vAlign w:val="center"/>
          </w:tcPr>
          <w:p w14:paraId="617FC061" w14:textId="77777777" w:rsidR="00987126" w:rsidRDefault="00000000">
            <w:pPr>
              <w:rPr>
                <w:rFonts w:hint="eastAsia"/>
              </w:rPr>
            </w:pPr>
            <w:r>
              <w:rPr>
                <w:b/>
                <w:sz w:val="17"/>
              </w:rPr>
              <w:t>符号</w:t>
            </w:r>
          </w:p>
        </w:tc>
        <w:tc>
          <w:tcPr>
            <w:tcW w:w="2412" w:type="dxa"/>
            <w:vAlign w:val="center"/>
          </w:tcPr>
          <w:p w14:paraId="7D042E50" w14:textId="77777777" w:rsidR="00987126" w:rsidRDefault="00000000">
            <w:pPr>
              <w:rPr>
                <w:rFonts w:hint="eastAsia"/>
              </w:rPr>
            </w:pPr>
            <w:r>
              <w:rPr>
                <w:b/>
                <w:sz w:val="17"/>
              </w:rPr>
              <w:t>代码变量</w:t>
            </w:r>
          </w:p>
        </w:tc>
        <w:tc>
          <w:tcPr>
            <w:tcW w:w="2412" w:type="dxa"/>
            <w:vAlign w:val="center"/>
          </w:tcPr>
          <w:p w14:paraId="2471B48A" w14:textId="77777777" w:rsidR="00987126" w:rsidRDefault="00000000">
            <w:pPr>
              <w:rPr>
                <w:rFonts w:hint="eastAsia"/>
              </w:rPr>
            </w:pPr>
            <w:r>
              <w:rPr>
                <w:b/>
                <w:sz w:val="17"/>
              </w:rPr>
              <w:t>含义</w:t>
            </w:r>
          </w:p>
        </w:tc>
        <w:tc>
          <w:tcPr>
            <w:tcW w:w="2412" w:type="dxa"/>
            <w:vAlign w:val="center"/>
          </w:tcPr>
          <w:p w14:paraId="3927E72D" w14:textId="77777777" w:rsidR="00987126" w:rsidRDefault="00000000">
            <w:pPr>
              <w:rPr>
                <w:rFonts w:hint="eastAsia"/>
              </w:rPr>
            </w:pPr>
            <w:r>
              <w:rPr>
                <w:b/>
                <w:sz w:val="17"/>
              </w:rPr>
              <w:t>单位</w:t>
            </w:r>
          </w:p>
        </w:tc>
      </w:tr>
      <w:tr w:rsidR="00987126" w14:paraId="6FA3398B" w14:textId="77777777">
        <w:trPr>
          <w:jc w:val="center"/>
        </w:trPr>
        <w:tc>
          <w:tcPr>
            <w:tcW w:w="2412" w:type="dxa"/>
            <w:vAlign w:val="center"/>
          </w:tcPr>
          <w:p w14:paraId="09902F61" w14:textId="77777777" w:rsidR="00987126" w:rsidRDefault="00000000">
            <w:pPr>
              <w:rPr>
                <w:rFonts w:hint="eastAsia"/>
              </w:rPr>
            </w:pPr>
            <w:r>
              <w:rPr>
                <w:sz w:val="17"/>
              </w:rPr>
              <w:t>Q_j</w:t>
            </w:r>
          </w:p>
        </w:tc>
        <w:tc>
          <w:tcPr>
            <w:tcW w:w="2412" w:type="dxa"/>
            <w:vAlign w:val="center"/>
          </w:tcPr>
          <w:p w14:paraId="7B76527C" w14:textId="77777777" w:rsidR="00987126" w:rsidRDefault="00000000">
            <w:pPr>
              <w:rPr>
                <w:rFonts w:hint="eastAsia"/>
              </w:rPr>
            </w:pPr>
            <w:r>
              <w:rPr>
                <w:sz w:val="17"/>
              </w:rPr>
              <w:t>Q_j[j]</w:t>
            </w:r>
          </w:p>
        </w:tc>
        <w:tc>
          <w:tcPr>
            <w:tcW w:w="2412" w:type="dxa"/>
            <w:vAlign w:val="center"/>
          </w:tcPr>
          <w:p w14:paraId="05474C5F" w14:textId="77777777" w:rsidR="00987126" w:rsidRDefault="00000000">
            <w:pPr>
              <w:rPr>
                <w:rFonts w:hint="eastAsia"/>
                <w:lang w:eastAsia="zh-CN"/>
              </w:rPr>
            </w:pPr>
            <w:r>
              <w:rPr>
                <w:sz w:val="17"/>
                <w:lang w:eastAsia="zh-CN"/>
              </w:rPr>
              <w:t>顺丰需求点 j 的基准日均需求量</w:t>
            </w:r>
          </w:p>
        </w:tc>
        <w:tc>
          <w:tcPr>
            <w:tcW w:w="2412" w:type="dxa"/>
            <w:vAlign w:val="center"/>
          </w:tcPr>
          <w:p w14:paraId="1B498C97" w14:textId="77777777" w:rsidR="00987126" w:rsidRDefault="00000000">
            <w:pPr>
              <w:rPr>
                <w:rFonts w:hint="eastAsia"/>
              </w:rPr>
            </w:pPr>
            <w:r>
              <w:rPr>
                <w:sz w:val="17"/>
              </w:rPr>
              <w:t>件/日</w:t>
            </w:r>
          </w:p>
        </w:tc>
      </w:tr>
      <w:tr w:rsidR="00987126" w14:paraId="4A229564" w14:textId="77777777">
        <w:trPr>
          <w:jc w:val="center"/>
        </w:trPr>
        <w:tc>
          <w:tcPr>
            <w:tcW w:w="2412" w:type="dxa"/>
            <w:vAlign w:val="center"/>
          </w:tcPr>
          <w:p w14:paraId="63E38EA4" w14:textId="77777777" w:rsidR="00987126" w:rsidRDefault="00000000">
            <w:pPr>
              <w:rPr>
                <w:rFonts w:hint="eastAsia"/>
              </w:rPr>
            </w:pPr>
            <w:r>
              <w:rPr>
                <w:sz w:val="17"/>
              </w:rPr>
              <w:t>s_i</w:t>
            </w:r>
          </w:p>
        </w:tc>
        <w:tc>
          <w:tcPr>
            <w:tcW w:w="2412" w:type="dxa"/>
            <w:vAlign w:val="center"/>
          </w:tcPr>
          <w:p w14:paraId="2BE4213D" w14:textId="77777777" w:rsidR="00987126" w:rsidRDefault="00000000">
            <w:pPr>
              <w:rPr>
                <w:rFonts w:hint="eastAsia"/>
              </w:rPr>
            </w:pPr>
            <w:r>
              <w:rPr>
                <w:sz w:val="17"/>
              </w:rPr>
              <w:t>source_share[i]</w:t>
            </w:r>
          </w:p>
        </w:tc>
        <w:tc>
          <w:tcPr>
            <w:tcW w:w="2412" w:type="dxa"/>
            <w:vAlign w:val="center"/>
          </w:tcPr>
          <w:p w14:paraId="69DBFE12" w14:textId="77777777" w:rsidR="00987126" w:rsidRDefault="00000000">
            <w:pPr>
              <w:rPr>
                <w:rFonts w:hint="eastAsia"/>
                <w:lang w:eastAsia="zh-CN"/>
              </w:rPr>
            </w:pPr>
            <w:r>
              <w:rPr>
                <w:sz w:val="17"/>
                <w:lang w:eastAsia="zh-CN"/>
              </w:rPr>
              <w:t>物流园区 i 的货源分摊比例，本文为 0.8 和 0.2</w:t>
            </w:r>
          </w:p>
        </w:tc>
        <w:tc>
          <w:tcPr>
            <w:tcW w:w="2412" w:type="dxa"/>
            <w:vAlign w:val="center"/>
          </w:tcPr>
          <w:p w14:paraId="37AEDB5F" w14:textId="77777777" w:rsidR="00987126" w:rsidRDefault="00000000">
            <w:pPr>
              <w:rPr>
                <w:rFonts w:hint="eastAsia"/>
              </w:rPr>
            </w:pPr>
            <w:r>
              <w:rPr>
                <w:sz w:val="17"/>
              </w:rPr>
              <w:t>-</w:t>
            </w:r>
          </w:p>
        </w:tc>
      </w:tr>
      <w:tr w:rsidR="00987126" w14:paraId="70F6561F" w14:textId="77777777">
        <w:trPr>
          <w:jc w:val="center"/>
        </w:trPr>
        <w:tc>
          <w:tcPr>
            <w:tcW w:w="2412" w:type="dxa"/>
            <w:vAlign w:val="center"/>
          </w:tcPr>
          <w:p w14:paraId="2BC9FAEA" w14:textId="77777777" w:rsidR="00987126" w:rsidRDefault="00000000">
            <w:pPr>
              <w:rPr>
                <w:rFonts w:hint="eastAsia"/>
              </w:rPr>
            </w:pPr>
            <w:r>
              <w:rPr>
                <w:sz w:val="17"/>
              </w:rPr>
              <w:t>q_{ij}</w:t>
            </w:r>
          </w:p>
        </w:tc>
        <w:tc>
          <w:tcPr>
            <w:tcW w:w="2412" w:type="dxa"/>
            <w:vAlign w:val="center"/>
          </w:tcPr>
          <w:p w14:paraId="7EABB7D3" w14:textId="77777777" w:rsidR="00987126" w:rsidRDefault="00000000">
            <w:pPr>
              <w:rPr>
                <w:rFonts w:hint="eastAsia"/>
              </w:rPr>
            </w:pPr>
            <w:r>
              <w:rPr>
                <w:sz w:val="17"/>
              </w:rPr>
              <w:t>source_share[i] * Q_j[j]</w:t>
            </w:r>
          </w:p>
        </w:tc>
        <w:tc>
          <w:tcPr>
            <w:tcW w:w="2412" w:type="dxa"/>
            <w:vAlign w:val="center"/>
          </w:tcPr>
          <w:p w14:paraId="1CB80B2C" w14:textId="77777777" w:rsidR="00987126" w:rsidRDefault="00000000">
            <w:pPr>
              <w:rPr>
                <w:rFonts w:hint="eastAsia"/>
              </w:rPr>
            </w:pPr>
            <w:r>
              <w:rPr>
                <w:sz w:val="17"/>
              </w:rPr>
              <w:t>物流园区 i 至需求点 j 按日均需求聚合后的不可拆分 OD 货流量</w:t>
            </w:r>
          </w:p>
        </w:tc>
        <w:tc>
          <w:tcPr>
            <w:tcW w:w="2412" w:type="dxa"/>
            <w:vAlign w:val="center"/>
          </w:tcPr>
          <w:p w14:paraId="5B9151A7" w14:textId="77777777" w:rsidR="00987126" w:rsidRDefault="00000000">
            <w:pPr>
              <w:rPr>
                <w:rFonts w:hint="eastAsia"/>
              </w:rPr>
            </w:pPr>
            <w:r>
              <w:rPr>
                <w:sz w:val="17"/>
              </w:rPr>
              <w:t>件/日</w:t>
            </w:r>
          </w:p>
        </w:tc>
      </w:tr>
      <w:tr w:rsidR="00987126" w14:paraId="0BE58CE1" w14:textId="77777777">
        <w:trPr>
          <w:jc w:val="center"/>
        </w:trPr>
        <w:tc>
          <w:tcPr>
            <w:tcW w:w="2412" w:type="dxa"/>
            <w:vAlign w:val="center"/>
          </w:tcPr>
          <w:p w14:paraId="3552D707" w14:textId="77777777" w:rsidR="00987126" w:rsidRDefault="00000000">
            <w:pPr>
              <w:rPr>
                <w:rFonts w:hint="eastAsia"/>
              </w:rPr>
            </w:pPr>
            <w:r>
              <w:rPr>
                <w:sz w:val="17"/>
              </w:rPr>
              <w:t>F_k</w:t>
            </w:r>
          </w:p>
        </w:tc>
        <w:tc>
          <w:tcPr>
            <w:tcW w:w="2412" w:type="dxa"/>
            <w:vAlign w:val="center"/>
          </w:tcPr>
          <w:p w14:paraId="460FF372" w14:textId="77777777" w:rsidR="00987126" w:rsidRDefault="00000000">
            <w:pPr>
              <w:rPr>
                <w:rFonts w:hint="eastAsia"/>
              </w:rPr>
            </w:pPr>
            <w:r>
              <w:rPr>
                <w:sz w:val="17"/>
              </w:rPr>
              <w:t>fixed_cost[k]</w:t>
            </w:r>
          </w:p>
        </w:tc>
        <w:tc>
          <w:tcPr>
            <w:tcW w:w="2412" w:type="dxa"/>
            <w:vAlign w:val="center"/>
          </w:tcPr>
          <w:p w14:paraId="6CFB3653" w14:textId="77777777" w:rsidR="00987126" w:rsidRDefault="00000000">
            <w:pPr>
              <w:rPr>
                <w:rFonts w:hint="eastAsia"/>
                <w:lang w:eastAsia="zh-CN"/>
              </w:rPr>
            </w:pPr>
            <w:r>
              <w:rPr>
                <w:sz w:val="17"/>
                <w:lang w:eastAsia="zh-CN"/>
              </w:rPr>
              <w:t>候选转运点 k 的固定启用成本</w:t>
            </w:r>
          </w:p>
        </w:tc>
        <w:tc>
          <w:tcPr>
            <w:tcW w:w="2412" w:type="dxa"/>
            <w:vAlign w:val="center"/>
          </w:tcPr>
          <w:p w14:paraId="7C600D27" w14:textId="77777777" w:rsidR="00987126" w:rsidRDefault="00000000">
            <w:pPr>
              <w:rPr>
                <w:rFonts w:hint="eastAsia"/>
              </w:rPr>
            </w:pPr>
            <w:r>
              <w:rPr>
                <w:sz w:val="17"/>
              </w:rPr>
              <w:t>元/日</w:t>
            </w:r>
          </w:p>
        </w:tc>
      </w:tr>
      <w:tr w:rsidR="00987126" w14:paraId="76085E1A" w14:textId="77777777">
        <w:trPr>
          <w:jc w:val="center"/>
        </w:trPr>
        <w:tc>
          <w:tcPr>
            <w:tcW w:w="2412" w:type="dxa"/>
            <w:vAlign w:val="center"/>
          </w:tcPr>
          <w:p w14:paraId="005A4306" w14:textId="77777777" w:rsidR="00987126" w:rsidRDefault="00000000">
            <w:pPr>
              <w:rPr>
                <w:rFonts w:hint="eastAsia"/>
              </w:rPr>
            </w:pPr>
            <w:r>
              <w:rPr>
                <w:sz w:val="17"/>
              </w:rPr>
              <w:t>U_k</w:t>
            </w:r>
          </w:p>
        </w:tc>
        <w:tc>
          <w:tcPr>
            <w:tcW w:w="2412" w:type="dxa"/>
            <w:vAlign w:val="center"/>
          </w:tcPr>
          <w:p w14:paraId="21C9E1E6" w14:textId="77777777" w:rsidR="00987126" w:rsidRDefault="00000000">
            <w:pPr>
              <w:rPr>
                <w:rFonts w:hint="eastAsia"/>
              </w:rPr>
            </w:pPr>
            <w:r>
              <w:rPr>
                <w:sz w:val="17"/>
              </w:rPr>
              <w:t>station_capacity[k]</w:t>
            </w:r>
          </w:p>
        </w:tc>
        <w:tc>
          <w:tcPr>
            <w:tcW w:w="2412" w:type="dxa"/>
            <w:vAlign w:val="center"/>
          </w:tcPr>
          <w:p w14:paraId="58EBE82E" w14:textId="77777777" w:rsidR="00987126" w:rsidRDefault="00000000">
            <w:pPr>
              <w:rPr>
                <w:rFonts w:hint="eastAsia"/>
                <w:lang w:eastAsia="zh-CN"/>
              </w:rPr>
            </w:pPr>
            <w:r>
              <w:rPr>
                <w:sz w:val="17"/>
                <w:lang w:eastAsia="zh-CN"/>
              </w:rPr>
              <w:t>转运点 k 的平峰作业周期处理能力</w:t>
            </w:r>
          </w:p>
        </w:tc>
        <w:tc>
          <w:tcPr>
            <w:tcW w:w="2412" w:type="dxa"/>
            <w:vAlign w:val="center"/>
          </w:tcPr>
          <w:p w14:paraId="6D371AB4" w14:textId="77777777" w:rsidR="00987126" w:rsidRDefault="00000000">
            <w:pPr>
              <w:rPr>
                <w:rFonts w:hint="eastAsia"/>
              </w:rPr>
            </w:pPr>
            <w:r>
              <w:rPr>
                <w:sz w:val="17"/>
              </w:rPr>
              <w:t>件</w:t>
            </w:r>
          </w:p>
        </w:tc>
      </w:tr>
      <w:tr w:rsidR="00987126" w14:paraId="2D870CE1" w14:textId="77777777">
        <w:trPr>
          <w:jc w:val="center"/>
        </w:trPr>
        <w:tc>
          <w:tcPr>
            <w:tcW w:w="2412" w:type="dxa"/>
            <w:vAlign w:val="center"/>
          </w:tcPr>
          <w:p w14:paraId="3A0F0F3F" w14:textId="77777777" w:rsidR="00987126" w:rsidRDefault="00000000">
            <w:pPr>
              <w:rPr>
                <w:rFonts w:hint="eastAsia"/>
              </w:rPr>
            </w:pPr>
            <w:r>
              <w:rPr>
                <w:sz w:val="17"/>
              </w:rPr>
              <w:t>\underline{\rho}</w:t>
            </w:r>
          </w:p>
        </w:tc>
        <w:tc>
          <w:tcPr>
            <w:tcW w:w="2412" w:type="dxa"/>
            <w:vAlign w:val="center"/>
          </w:tcPr>
          <w:p w14:paraId="6EC8AAD7" w14:textId="77777777" w:rsidR="00987126" w:rsidRDefault="00000000">
            <w:pPr>
              <w:rPr>
                <w:rFonts w:hint="eastAsia"/>
              </w:rPr>
            </w:pPr>
            <w:r>
              <w:rPr>
                <w:sz w:val="17"/>
              </w:rPr>
              <w:t>min_load_rate</w:t>
            </w:r>
          </w:p>
        </w:tc>
        <w:tc>
          <w:tcPr>
            <w:tcW w:w="2412" w:type="dxa"/>
            <w:vAlign w:val="center"/>
          </w:tcPr>
          <w:p w14:paraId="234EFAD6" w14:textId="77777777" w:rsidR="00987126" w:rsidRDefault="00000000">
            <w:pPr>
              <w:rPr>
                <w:rFonts w:hint="eastAsia"/>
                <w:lang w:eastAsia="zh-CN"/>
              </w:rPr>
            </w:pPr>
            <w:r>
              <w:rPr>
                <w:sz w:val="17"/>
                <w:lang w:eastAsia="zh-CN"/>
              </w:rPr>
              <w:t>转运点最低负载率，取 0.15</w:t>
            </w:r>
          </w:p>
        </w:tc>
        <w:tc>
          <w:tcPr>
            <w:tcW w:w="2412" w:type="dxa"/>
            <w:vAlign w:val="center"/>
          </w:tcPr>
          <w:p w14:paraId="27F9999E" w14:textId="77777777" w:rsidR="00987126" w:rsidRDefault="00000000">
            <w:pPr>
              <w:rPr>
                <w:rFonts w:hint="eastAsia"/>
              </w:rPr>
            </w:pPr>
            <w:r>
              <w:rPr>
                <w:sz w:val="17"/>
              </w:rPr>
              <w:t>-</w:t>
            </w:r>
          </w:p>
        </w:tc>
      </w:tr>
      <w:tr w:rsidR="00987126" w14:paraId="70C051A7" w14:textId="77777777">
        <w:trPr>
          <w:jc w:val="center"/>
        </w:trPr>
        <w:tc>
          <w:tcPr>
            <w:tcW w:w="2412" w:type="dxa"/>
            <w:vAlign w:val="center"/>
          </w:tcPr>
          <w:p w14:paraId="3105DC58" w14:textId="77777777" w:rsidR="00987126" w:rsidRDefault="00000000">
            <w:pPr>
              <w:rPr>
                <w:rFonts w:hint="eastAsia"/>
              </w:rPr>
            </w:pPr>
            <w:r>
              <w:rPr>
                <w:sz w:val="17"/>
              </w:rPr>
              <w:t>\overline{\rho}</w:t>
            </w:r>
          </w:p>
        </w:tc>
        <w:tc>
          <w:tcPr>
            <w:tcW w:w="2412" w:type="dxa"/>
            <w:vAlign w:val="center"/>
          </w:tcPr>
          <w:p w14:paraId="48E2F62F" w14:textId="77777777" w:rsidR="00987126" w:rsidRDefault="00000000">
            <w:pPr>
              <w:rPr>
                <w:rFonts w:hint="eastAsia"/>
              </w:rPr>
            </w:pPr>
            <w:r>
              <w:rPr>
                <w:sz w:val="17"/>
              </w:rPr>
              <w:t>max_load_rate</w:t>
            </w:r>
          </w:p>
        </w:tc>
        <w:tc>
          <w:tcPr>
            <w:tcW w:w="2412" w:type="dxa"/>
            <w:vAlign w:val="center"/>
          </w:tcPr>
          <w:p w14:paraId="460B3739" w14:textId="77777777" w:rsidR="00987126" w:rsidRDefault="00000000">
            <w:pPr>
              <w:rPr>
                <w:rFonts w:hint="eastAsia"/>
                <w:lang w:eastAsia="zh-CN"/>
              </w:rPr>
            </w:pPr>
            <w:r>
              <w:rPr>
                <w:sz w:val="17"/>
                <w:lang w:eastAsia="zh-CN"/>
              </w:rPr>
              <w:t>转运点最高负载率，取 0.85</w:t>
            </w:r>
          </w:p>
        </w:tc>
        <w:tc>
          <w:tcPr>
            <w:tcW w:w="2412" w:type="dxa"/>
            <w:vAlign w:val="center"/>
          </w:tcPr>
          <w:p w14:paraId="375270DB" w14:textId="77777777" w:rsidR="00987126" w:rsidRDefault="00000000">
            <w:pPr>
              <w:rPr>
                <w:rFonts w:hint="eastAsia"/>
              </w:rPr>
            </w:pPr>
            <w:r>
              <w:rPr>
                <w:sz w:val="17"/>
              </w:rPr>
              <w:t>-</w:t>
            </w:r>
          </w:p>
        </w:tc>
      </w:tr>
      <w:tr w:rsidR="00987126" w14:paraId="43F58099" w14:textId="77777777">
        <w:trPr>
          <w:jc w:val="center"/>
        </w:trPr>
        <w:tc>
          <w:tcPr>
            <w:tcW w:w="2412" w:type="dxa"/>
            <w:vAlign w:val="center"/>
          </w:tcPr>
          <w:p w14:paraId="1D097A8B" w14:textId="77777777" w:rsidR="00987126" w:rsidRDefault="00000000">
            <w:pPr>
              <w:rPr>
                <w:rFonts w:hint="eastAsia"/>
              </w:rPr>
            </w:pPr>
            <w:r>
              <w:rPr>
                <w:sz w:val="17"/>
              </w:rPr>
              <w:lastRenderedPageBreak/>
              <w:t>d^R_{ij}</w:t>
            </w:r>
          </w:p>
        </w:tc>
        <w:tc>
          <w:tcPr>
            <w:tcW w:w="2412" w:type="dxa"/>
            <w:vAlign w:val="center"/>
          </w:tcPr>
          <w:p w14:paraId="0FAED82D" w14:textId="77777777" w:rsidR="00987126" w:rsidRDefault="00000000">
            <w:pPr>
              <w:rPr>
                <w:rFonts w:hint="eastAsia"/>
              </w:rPr>
            </w:pPr>
            <w:r>
              <w:rPr>
                <w:sz w:val="17"/>
              </w:rPr>
              <w:t>d_ij_road[i,j]</w:t>
            </w:r>
          </w:p>
        </w:tc>
        <w:tc>
          <w:tcPr>
            <w:tcW w:w="2412" w:type="dxa"/>
            <w:vAlign w:val="center"/>
          </w:tcPr>
          <w:p w14:paraId="41A7FA3C" w14:textId="77777777" w:rsidR="00987126" w:rsidRDefault="00000000">
            <w:pPr>
              <w:rPr>
                <w:rFonts w:hint="eastAsia"/>
              </w:rPr>
            </w:pPr>
            <w:r>
              <w:rPr>
                <w:sz w:val="17"/>
              </w:rPr>
              <w:t>物流园区 i 至需求点 j 的公路直送距离</w:t>
            </w:r>
          </w:p>
        </w:tc>
        <w:tc>
          <w:tcPr>
            <w:tcW w:w="2412" w:type="dxa"/>
            <w:vAlign w:val="center"/>
          </w:tcPr>
          <w:p w14:paraId="64379900" w14:textId="77777777" w:rsidR="00987126" w:rsidRDefault="00000000">
            <w:pPr>
              <w:rPr>
                <w:rFonts w:hint="eastAsia"/>
              </w:rPr>
            </w:pPr>
            <w:r>
              <w:rPr>
                <w:sz w:val="17"/>
              </w:rPr>
              <w:t>km</w:t>
            </w:r>
          </w:p>
        </w:tc>
      </w:tr>
      <w:tr w:rsidR="00987126" w14:paraId="78C766DF" w14:textId="77777777">
        <w:trPr>
          <w:jc w:val="center"/>
        </w:trPr>
        <w:tc>
          <w:tcPr>
            <w:tcW w:w="2412" w:type="dxa"/>
            <w:vAlign w:val="center"/>
          </w:tcPr>
          <w:p w14:paraId="3C534121" w14:textId="77777777" w:rsidR="00987126" w:rsidRDefault="00000000">
            <w:pPr>
              <w:rPr>
                <w:rFonts w:hint="eastAsia"/>
              </w:rPr>
            </w:pPr>
            <w:r>
              <w:rPr>
                <w:sz w:val="17"/>
              </w:rPr>
              <w:t>d^A_i</w:t>
            </w:r>
          </w:p>
        </w:tc>
        <w:tc>
          <w:tcPr>
            <w:tcW w:w="2412" w:type="dxa"/>
            <w:vAlign w:val="center"/>
          </w:tcPr>
          <w:p w14:paraId="60F656C5" w14:textId="77777777" w:rsidR="00987126" w:rsidRDefault="00000000">
            <w:pPr>
              <w:rPr>
                <w:rFonts w:hint="eastAsia"/>
              </w:rPr>
            </w:pPr>
            <w:r>
              <w:rPr>
                <w:sz w:val="17"/>
              </w:rPr>
              <w:t>d_is_road[i]</w:t>
            </w:r>
          </w:p>
        </w:tc>
        <w:tc>
          <w:tcPr>
            <w:tcW w:w="2412" w:type="dxa"/>
            <w:vAlign w:val="center"/>
          </w:tcPr>
          <w:p w14:paraId="656B9DDA" w14:textId="77777777" w:rsidR="00987126" w:rsidRDefault="00000000">
            <w:pPr>
              <w:rPr>
                <w:rFonts w:hint="eastAsia"/>
              </w:rPr>
            </w:pPr>
            <w:r>
              <w:rPr>
                <w:sz w:val="17"/>
              </w:rPr>
              <w:t>物流园区 i 至接入地铁站的公路接入距离</w:t>
            </w:r>
          </w:p>
        </w:tc>
        <w:tc>
          <w:tcPr>
            <w:tcW w:w="2412" w:type="dxa"/>
            <w:vAlign w:val="center"/>
          </w:tcPr>
          <w:p w14:paraId="6C93AFAD" w14:textId="77777777" w:rsidR="00987126" w:rsidRDefault="00000000">
            <w:pPr>
              <w:rPr>
                <w:rFonts w:hint="eastAsia"/>
              </w:rPr>
            </w:pPr>
            <w:r>
              <w:rPr>
                <w:sz w:val="17"/>
              </w:rPr>
              <w:t>km</w:t>
            </w:r>
          </w:p>
        </w:tc>
      </w:tr>
      <w:tr w:rsidR="00987126" w14:paraId="09A27B0E" w14:textId="77777777">
        <w:trPr>
          <w:jc w:val="center"/>
        </w:trPr>
        <w:tc>
          <w:tcPr>
            <w:tcW w:w="2412" w:type="dxa"/>
            <w:vAlign w:val="center"/>
          </w:tcPr>
          <w:p w14:paraId="14C26FED" w14:textId="77777777" w:rsidR="00987126" w:rsidRDefault="00000000">
            <w:pPr>
              <w:rPr>
                <w:rFonts w:hint="eastAsia"/>
              </w:rPr>
            </w:pPr>
            <w:r>
              <w:rPr>
                <w:sz w:val="17"/>
              </w:rPr>
              <w:t>d^M_{ik}</w:t>
            </w:r>
          </w:p>
        </w:tc>
        <w:tc>
          <w:tcPr>
            <w:tcW w:w="2412" w:type="dxa"/>
            <w:vAlign w:val="center"/>
          </w:tcPr>
          <w:p w14:paraId="024C94C5" w14:textId="77777777" w:rsidR="00987126" w:rsidRDefault="00000000">
            <w:pPr>
              <w:rPr>
                <w:rFonts w:hint="eastAsia"/>
              </w:rPr>
            </w:pPr>
            <w:r>
              <w:rPr>
                <w:sz w:val="17"/>
              </w:rPr>
              <w:t>d_metro[i,k]</w:t>
            </w:r>
          </w:p>
        </w:tc>
        <w:tc>
          <w:tcPr>
            <w:tcW w:w="2412" w:type="dxa"/>
            <w:vAlign w:val="center"/>
          </w:tcPr>
          <w:p w14:paraId="4EF3E97C" w14:textId="77777777" w:rsidR="00987126" w:rsidRDefault="00000000">
            <w:pPr>
              <w:rPr>
                <w:rFonts w:hint="eastAsia"/>
                <w:lang w:eastAsia="zh-CN"/>
              </w:rPr>
            </w:pPr>
            <w:r>
              <w:rPr>
                <w:sz w:val="17"/>
                <w:lang w:eastAsia="zh-CN"/>
              </w:rPr>
              <w:t>物流园区接入站至候选转运点 k 的地铁运输距离</w:t>
            </w:r>
          </w:p>
        </w:tc>
        <w:tc>
          <w:tcPr>
            <w:tcW w:w="2412" w:type="dxa"/>
            <w:vAlign w:val="center"/>
          </w:tcPr>
          <w:p w14:paraId="7E51226C" w14:textId="77777777" w:rsidR="00987126" w:rsidRDefault="00000000">
            <w:pPr>
              <w:rPr>
                <w:rFonts w:hint="eastAsia"/>
              </w:rPr>
            </w:pPr>
            <w:r>
              <w:rPr>
                <w:sz w:val="17"/>
              </w:rPr>
              <w:t>km</w:t>
            </w:r>
          </w:p>
        </w:tc>
      </w:tr>
      <w:tr w:rsidR="00987126" w14:paraId="39D4FAF9" w14:textId="77777777">
        <w:trPr>
          <w:jc w:val="center"/>
        </w:trPr>
        <w:tc>
          <w:tcPr>
            <w:tcW w:w="2412" w:type="dxa"/>
            <w:vAlign w:val="center"/>
          </w:tcPr>
          <w:p w14:paraId="39577844" w14:textId="77777777" w:rsidR="00987126" w:rsidRDefault="00000000">
            <w:pPr>
              <w:rPr>
                <w:rFonts w:hint="eastAsia"/>
              </w:rPr>
            </w:pPr>
            <w:r>
              <w:rPr>
                <w:sz w:val="17"/>
              </w:rPr>
              <w:t>d^E_{kj}</w:t>
            </w:r>
          </w:p>
        </w:tc>
        <w:tc>
          <w:tcPr>
            <w:tcW w:w="2412" w:type="dxa"/>
            <w:vAlign w:val="center"/>
          </w:tcPr>
          <w:p w14:paraId="6BAD9AAC" w14:textId="77777777" w:rsidR="00987126" w:rsidRDefault="00000000">
            <w:pPr>
              <w:rPr>
                <w:rFonts w:hint="eastAsia"/>
              </w:rPr>
            </w:pPr>
            <w:r>
              <w:rPr>
                <w:sz w:val="17"/>
              </w:rPr>
              <w:t>d_kj_road[k,j]</w:t>
            </w:r>
          </w:p>
        </w:tc>
        <w:tc>
          <w:tcPr>
            <w:tcW w:w="2412" w:type="dxa"/>
            <w:vAlign w:val="center"/>
          </w:tcPr>
          <w:p w14:paraId="7E13ADBE" w14:textId="77777777" w:rsidR="00987126" w:rsidRDefault="00000000">
            <w:pPr>
              <w:rPr>
                <w:rFonts w:hint="eastAsia"/>
                <w:lang w:eastAsia="zh-CN"/>
              </w:rPr>
            </w:pPr>
            <w:r>
              <w:rPr>
                <w:sz w:val="17"/>
                <w:lang w:eastAsia="zh-CN"/>
              </w:rPr>
              <w:t>候选转运点 k 至需求点 j 的末端接驳距离</w:t>
            </w:r>
          </w:p>
        </w:tc>
        <w:tc>
          <w:tcPr>
            <w:tcW w:w="2412" w:type="dxa"/>
            <w:vAlign w:val="center"/>
          </w:tcPr>
          <w:p w14:paraId="53FD5C91" w14:textId="77777777" w:rsidR="00987126" w:rsidRDefault="00000000">
            <w:pPr>
              <w:rPr>
                <w:rFonts w:hint="eastAsia"/>
              </w:rPr>
            </w:pPr>
            <w:r>
              <w:rPr>
                <w:sz w:val="17"/>
              </w:rPr>
              <w:t>km</w:t>
            </w:r>
          </w:p>
        </w:tc>
      </w:tr>
      <w:tr w:rsidR="00987126" w14:paraId="44170822" w14:textId="77777777">
        <w:trPr>
          <w:jc w:val="center"/>
        </w:trPr>
        <w:tc>
          <w:tcPr>
            <w:tcW w:w="2412" w:type="dxa"/>
            <w:vAlign w:val="center"/>
          </w:tcPr>
          <w:p w14:paraId="3AACE332" w14:textId="77777777" w:rsidR="00987126" w:rsidRDefault="00000000">
            <w:pPr>
              <w:rPr>
                <w:rFonts w:hint="eastAsia"/>
              </w:rPr>
            </w:pPr>
            <w:r>
              <w:rPr>
                <w:sz w:val="17"/>
              </w:rPr>
              <w:t>\overline d^E</w:t>
            </w:r>
          </w:p>
        </w:tc>
        <w:tc>
          <w:tcPr>
            <w:tcW w:w="2412" w:type="dxa"/>
            <w:vAlign w:val="center"/>
          </w:tcPr>
          <w:p w14:paraId="1594CC9C" w14:textId="77777777" w:rsidR="00987126" w:rsidRDefault="00000000">
            <w:pPr>
              <w:rPr>
                <w:rFonts w:hint="eastAsia"/>
              </w:rPr>
            </w:pPr>
            <w:r>
              <w:rPr>
                <w:sz w:val="17"/>
              </w:rPr>
              <w:t>D_k_max</w:t>
            </w:r>
          </w:p>
        </w:tc>
        <w:tc>
          <w:tcPr>
            <w:tcW w:w="2412" w:type="dxa"/>
            <w:vAlign w:val="center"/>
          </w:tcPr>
          <w:p w14:paraId="087A2F2D" w14:textId="77777777" w:rsidR="00987126" w:rsidRDefault="00000000">
            <w:pPr>
              <w:rPr>
                <w:rFonts w:hint="eastAsia"/>
              </w:rPr>
            </w:pPr>
            <w:r>
              <w:rPr>
                <w:sz w:val="17"/>
              </w:rPr>
              <w:t>最大末端接驳距离，取 4 km</w:t>
            </w:r>
          </w:p>
        </w:tc>
        <w:tc>
          <w:tcPr>
            <w:tcW w:w="2412" w:type="dxa"/>
            <w:vAlign w:val="center"/>
          </w:tcPr>
          <w:p w14:paraId="52709528" w14:textId="77777777" w:rsidR="00987126" w:rsidRDefault="00000000">
            <w:pPr>
              <w:rPr>
                <w:rFonts w:hint="eastAsia"/>
              </w:rPr>
            </w:pPr>
            <w:r>
              <w:rPr>
                <w:sz w:val="17"/>
              </w:rPr>
              <w:t>km</w:t>
            </w:r>
          </w:p>
        </w:tc>
      </w:tr>
      <w:tr w:rsidR="00987126" w14:paraId="1A061286" w14:textId="77777777">
        <w:trPr>
          <w:jc w:val="center"/>
        </w:trPr>
        <w:tc>
          <w:tcPr>
            <w:tcW w:w="2412" w:type="dxa"/>
            <w:vAlign w:val="center"/>
          </w:tcPr>
          <w:p w14:paraId="429FC9B5" w14:textId="77777777" w:rsidR="00987126" w:rsidRDefault="00000000">
            <w:pPr>
              <w:rPr>
                <w:rFonts w:hint="eastAsia"/>
              </w:rPr>
            </w:pPr>
            <w:r>
              <w:rPr>
                <w:sz w:val="17"/>
              </w:rPr>
              <w:t>\tau_{ik}</w:t>
            </w:r>
          </w:p>
        </w:tc>
        <w:tc>
          <w:tcPr>
            <w:tcW w:w="2412" w:type="dxa"/>
            <w:vAlign w:val="center"/>
          </w:tcPr>
          <w:p w14:paraId="0709F7EE" w14:textId="77777777" w:rsidR="00987126" w:rsidRDefault="00000000">
            <w:pPr>
              <w:rPr>
                <w:rFonts w:hint="eastAsia"/>
              </w:rPr>
            </w:pPr>
            <w:r>
              <w:rPr>
                <w:sz w:val="17"/>
              </w:rPr>
              <w:t>transfer_count[i,k]</w:t>
            </w:r>
          </w:p>
        </w:tc>
        <w:tc>
          <w:tcPr>
            <w:tcW w:w="2412" w:type="dxa"/>
            <w:vAlign w:val="center"/>
          </w:tcPr>
          <w:p w14:paraId="24790A67" w14:textId="77777777" w:rsidR="00987126" w:rsidRDefault="00000000">
            <w:pPr>
              <w:rPr>
                <w:rFonts w:hint="eastAsia"/>
                <w:lang w:eastAsia="zh-CN"/>
              </w:rPr>
            </w:pPr>
            <w:r>
              <w:rPr>
                <w:sz w:val="17"/>
                <w:lang w:eastAsia="zh-CN"/>
              </w:rPr>
              <w:t>物流园区接入站至候选转运点 k 的换乘次数</w:t>
            </w:r>
          </w:p>
        </w:tc>
        <w:tc>
          <w:tcPr>
            <w:tcW w:w="2412" w:type="dxa"/>
            <w:vAlign w:val="center"/>
          </w:tcPr>
          <w:p w14:paraId="5290D9F3" w14:textId="77777777" w:rsidR="00987126" w:rsidRDefault="00000000">
            <w:pPr>
              <w:rPr>
                <w:rFonts w:hint="eastAsia"/>
              </w:rPr>
            </w:pPr>
            <w:r>
              <w:rPr>
                <w:sz w:val="17"/>
              </w:rPr>
              <w:t>次</w:t>
            </w:r>
          </w:p>
        </w:tc>
      </w:tr>
      <w:tr w:rsidR="00987126" w14:paraId="2AF6A7E7" w14:textId="77777777">
        <w:trPr>
          <w:jc w:val="center"/>
        </w:trPr>
        <w:tc>
          <w:tcPr>
            <w:tcW w:w="2412" w:type="dxa"/>
            <w:vAlign w:val="center"/>
          </w:tcPr>
          <w:p w14:paraId="760170F3" w14:textId="77777777" w:rsidR="00987126" w:rsidRDefault="00000000">
            <w:pPr>
              <w:rPr>
                <w:rFonts w:hint="eastAsia"/>
              </w:rPr>
            </w:pPr>
            <w:r>
              <w:rPr>
                <w:sz w:val="17"/>
              </w:rPr>
              <w:t>\overline \tau</w:t>
            </w:r>
          </w:p>
        </w:tc>
        <w:tc>
          <w:tcPr>
            <w:tcW w:w="2412" w:type="dxa"/>
            <w:vAlign w:val="center"/>
          </w:tcPr>
          <w:p w14:paraId="3057050D" w14:textId="77777777" w:rsidR="00987126" w:rsidRDefault="00000000">
            <w:pPr>
              <w:rPr>
                <w:rFonts w:hint="eastAsia"/>
              </w:rPr>
            </w:pPr>
            <w:r>
              <w:rPr>
                <w:sz w:val="17"/>
              </w:rPr>
              <w:t>max_transfer_count</w:t>
            </w:r>
          </w:p>
        </w:tc>
        <w:tc>
          <w:tcPr>
            <w:tcW w:w="2412" w:type="dxa"/>
            <w:vAlign w:val="center"/>
          </w:tcPr>
          <w:p w14:paraId="1569976C" w14:textId="77777777" w:rsidR="00987126" w:rsidRDefault="00000000">
            <w:pPr>
              <w:rPr>
                <w:rFonts w:hint="eastAsia"/>
                <w:lang w:eastAsia="zh-CN"/>
              </w:rPr>
            </w:pPr>
            <w:r>
              <w:rPr>
                <w:sz w:val="17"/>
                <w:lang w:eastAsia="zh-CN"/>
              </w:rPr>
              <w:t>最大允许换乘次数，取 2</w:t>
            </w:r>
          </w:p>
        </w:tc>
        <w:tc>
          <w:tcPr>
            <w:tcW w:w="2412" w:type="dxa"/>
            <w:vAlign w:val="center"/>
          </w:tcPr>
          <w:p w14:paraId="0EE2B998" w14:textId="77777777" w:rsidR="00987126" w:rsidRDefault="00000000">
            <w:pPr>
              <w:rPr>
                <w:rFonts w:hint="eastAsia"/>
              </w:rPr>
            </w:pPr>
            <w:r>
              <w:rPr>
                <w:sz w:val="17"/>
              </w:rPr>
              <w:t>次</w:t>
            </w:r>
          </w:p>
        </w:tc>
      </w:tr>
      <w:tr w:rsidR="00987126" w14:paraId="00342687" w14:textId="77777777">
        <w:trPr>
          <w:jc w:val="center"/>
        </w:trPr>
        <w:tc>
          <w:tcPr>
            <w:tcW w:w="2412" w:type="dxa"/>
            <w:vAlign w:val="center"/>
          </w:tcPr>
          <w:p w14:paraId="53941EC9" w14:textId="77777777" w:rsidR="00987126" w:rsidRDefault="00000000">
            <w:pPr>
              <w:rPr>
                <w:rFonts w:hint="eastAsia"/>
              </w:rPr>
            </w:pPr>
            <w:r>
              <w:rPr>
                <w:sz w:val="17"/>
              </w:rPr>
              <w:t>\Delta_{kh}</w:t>
            </w:r>
          </w:p>
        </w:tc>
        <w:tc>
          <w:tcPr>
            <w:tcW w:w="2412" w:type="dxa"/>
            <w:vAlign w:val="center"/>
          </w:tcPr>
          <w:p w14:paraId="746DE500" w14:textId="77777777" w:rsidR="00987126" w:rsidRDefault="00000000">
            <w:pPr>
              <w:rPr>
                <w:rFonts w:hint="eastAsia"/>
              </w:rPr>
            </w:pPr>
            <w:r>
              <w:rPr>
                <w:sz w:val="17"/>
              </w:rPr>
              <w:t>d_kk_road[k,h]</w:t>
            </w:r>
          </w:p>
        </w:tc>
        <w:tc>
          <w:tcPr>
            <w:tcW w:w="2412" w:type="dxa"/>
            <w:vAlign w:val="center"/>
          </w:tcPr>
          <w:p w14:paraId="36F724FD" w14:textId="77777777" w:rsidR="00987126" w:rsidRDefault="00000000">
            <w:pPr>
              <w:rPr>
                <w:rFonts w:hint="eastAsia"/>
                <w:lang w:eastAsia="zh-CN"/>
              </w:rPr>
            </w:pPr>
            <w:r>
              <w:rPr>
                <w:sz w:val="17"/>
                <w:lang w:eastAsia="zh-CN"/>
              </w:rPr>
              <w:t>候选转运点 k 与 h 之间的距离</w:t>
            </w:r>
          </w:p>
        </w:tc>
        <w:tc>
          <w:tcPr>
            <w:tcW w:w="2412" w:type="dxa"/>
            <w:vAlign w:val="center"/>
          </w:tcPr>
          <w:p w14:paraId="4252DEA5" w14:textId="77777777" w:rsidR="00987126" w:rsidRDefault="00000000">
            <w:pPr>
              <w:rPr>
                <w:rFonts w:hint="eastAsia"/>
              </w:rPr>
            </w:pPr>
            <w:r>
              <w:rPr>
                <w:sz w:val="17"/>
              </w:rPr>
              <w:t>km</w:t>
            </w:r>
          </w:p>
        </w:tc>
      </w:tr>
      <w:tr w:rsidR="00987126" w14:paraId="7C3A9336" w14:textId="77777777">
        <w:trPr>
          <w:jc w:val="center"/>
        </w:trPr>
        <w:tc>
          <w:tcPr>
            <w:tcW w:w="2412" w:type="dxa"/>
            <w:vAlign w:val="center"/>
          </w:tcPr>
          <w:p w14:paraId="6BB6C090" w14:textId="77777777" w:rsidR="00987126" w:rsidRDefault="00000000">
            <w:pPr>
              <w:rPr>
                <w:rFonts w:hint="eastAsia"/>
              </w:rPr>
            </w:pPr>
            <w:r>
              <w:rPr>
                <w:sz w:val="17"/>
              </w:rPr>
              <w:t>\overline \Delta</w:t>
            </w:r>
          </w:p>
        </w:tc>
        <w:tc>
          <w:tcPr>
            <w:tcW w:w="2412" w:type="dxa"/>
            <w:vAlign w:val="center"/>
          </w:tcPr>
          <w:p w14:paraId="5D064501" w14:textId="77777777" w:rsidR="00987126" w:rsidRDefault="00000000">
            <w:pPr>
              <w:rPr>
                <w:rFonts w:hint="eastAsia"/>
              </w:rPr>
            </w:pPr>
            <w:r>
              <w:rPr>
                <w:sz w:val="17"/>
              </w:rPr>
              <w:t>min_station_distance</w:t>
            </w:r>
          </w:p>
        </w:tc>
        <w:tc>
          <w:tcPr>
            <w:tcW w:w="2412" w:type="dxa"/>
            <w:vAlign w:val="center"/>
          </w:tcPr>
          <w:p w14:paraId="549226C8" w14:textId="77777777" w:rsidR="00987126" w:rsidRDefault="00000000">
            <w:pPr>
              <w:rPr>
                <w:rFonts w:hint="eastAsia"/>
                <w:lang w:eastAsia="zh-CN"/>
              </w:rPr>
            </w:pPr>
            <w:r>
              <w:rPr>
                <w:sz w:val="17"/>
                <w:lang w:eastAsia="zh-CN"/>
              </w:rPr>
              <w:t>启用转运点最小间距，取 2 km</w:t>
            </w:r>
          </w:p>
        </w:tc>
        <w:tc>
          <w:tcPr>
            <w:tcW w:w="2412" w:type="dxa"/>
            <w:vAlign w:val="center"/>
          </w:tcPr>
          <w:p w14:paraId="05E6A452" w14:textId="77777777" w:rsidR="00987126" w:rsidRDefault="00000000">
            <w:pPr>
              <w:rPr>
                <w:rFonts w:hint="eastAsia"/>
              </w:rPr>
            </w:pPr>
            <w:r>
              <w:rPr>
                <w:sz w:val="17"/>
              </w:rPr>
              <w:t>km</w:t>
            </w:r>
          </w:p>
        </w:tc>
      </w:tr>
      <w:tr w:rsidR="00987126" w14:paraId="2B23966B" w14:textId="77777777">
        <w:trPr>
          <w:jc w:val="center"/>
        </w:trPr>
        <w:tc>
          <w:tcPr>
            <w:tcW w:w="2412" w:type="dxa"/>
            <w:vAlign w:val="center"/>
          </w:tcPr>
          <w:p w14:paraId="6E2E6C03" w14:textId="77777777" w:rsidR="00987126" w:rsidRDefault="00000000">
            <w:pPr>
              <w:rPr>
                <w:rFonts w:hint="eastAsia"/>
              </w:rPr>
            </w:pPr>
            <w:r>
              <w:rPr>
                <w:sz w:val="17"/>
              </w:rPr>
              <w:t>\sigma_{k\ell}</w:t>
            </w:r>
          </w:p>
        </w:tc>
        <w:tc>
          <w:tcPr>
            <w:tcW w:w="2412" w:type="dxa"/>
            <w:vAlign w:val="center"/>
          </w:tcPr>
          <w:p w14:paraId="05F2906D" w14:textId="77777777" w:rsidR="00987126" w:rsidRDefault="00000000">
            <w:pPr>
              <w:rPr>
                <w:rFonts w:hint="eastAsia"/>
              </w:rPr>
            </w:pPr>
            <w:r>
              <w:rPr>
                <w:sz w:val="17"/>
              </w:rPr>
              <w:t>由站点所属线路生成</w:t>
            </w:r>
          </w:p>
        </w:tc>
        <w:tc>
          <w:tcPr>
            <w:tcW w:w="2412" w:type="dxa"/>
            <w:vAlign w:val="center"/>
          </w:tcPr>
          <w:p w14:paraId="459B5746" w14:textId="77777777" w:rsidR="00987126" w:rsidRDefault="00000000">
            <w:pPr>
              <w:rPr>
                <w:rFonts w:hint="eastAsia"/>
                <w:lang w:eastAsia="zh-CN"/>
              </w:rPr>
            </w:pPr>
            <w:r>
              <w:rPr>
                <w:sz w:val="17"/>
                <w:lang w:eastAsia="zh-CN"/>
              </w:rPr>
              <w:t>若候选站点 k 属于线路 \ell，则为 1，否则为 0</w:t>
            </w:r>
          </w:p>
        </w:tc>
        <w:tc>
          <w:tcPr>
            <w:tcW w:w="2412" w:type="dxa"/>
            <w:vAlign w:val="center"/>
          </w:tcPr>
          <w:p w14:paraId="737002AD" w14:textId="77777777" w:rsidR="00987126" w:rsidRDefault="00000000">
            <w:pPr>
              <w:rPr>
                <w:rFonts w:hint="eastAsia"/>
              </w:rPr>
            </w:pPr>
            <w:r>
              <w:rPr>
                <w:sz w:val="17"/>
              </w:rPr>
              <w:t>-</w:t>
            </w:r>
          </w:p>
        </w:tc>
      </w:tr>
      <w:tr w:rsidR="00987126" w14:paraId="11D3FA2F" w14:textId="77777777">
        <w:trPr>
          <w:jc w:val="center"/>
        </w:trPr>
        <w:tc>
          <w:tcPr>
            <w:tcW w:w="2412" w:type="dxa"/>
            <w:vAlign w:val="center"/>
          </w:tcPr>
          <w:p w14:paraId="0F4E4C2F" w14:textId="77777777" w:rsidR="00987126" w:rsidRDefault="00000000">
            <w:pPr>
              <w:rPr>
                <w:rFonts w:hint="eastAsia"/>
              </w:rPr>
            </w:pPr>
            <w:r>
              <w:rPr>
                <w:sz w:val="17"/>
              </w:rPr>
              <w:t>a_{ik\ell}</w:t>
            </w:r>
          </w:p>
        </w:tc>
        <w:tc>
          <w:tcPr>
            <w:tcW w:w="2412" w:type="dxa"/>
            <w:vAlign w:val="center"/>
          </w:tcPr>
          <w:p w14:paraId="49CD5B39" w14:textId="77777777" w:rsidR="00987126" w:rsidRDefault="00000000">
            <w:pPr>
              <w:rPr>
                <w:rFonts w:hint="eastAsia"/>
              </w:rPr>
            </w:pPr>
            <w:r>
              <w:rPr>
                <w:sz w:val="17"/>
              </w:rPr>
              <w:t>path_line_incidence[i,k,l]</w:t>
            </w:r>
          </w:p>
        </w:tc>
        <w:tc>
          <w:tcPr>
            <w:tcW w:w="2412" w:type="dxa"/>
            <w:vAlign w:val="center"/>
          </w:tcPr>
          <w:p w14:paraId="663183BB" w14:textId="77777777" w:rsidR="00987126" w:rsidRDefault="00000000">
            <w:pPr>
              <w:rPr>
                <w:rFonts w:hint="eastAsia"/>
                <w:lang w:eastAsia="zh-CN"/>
              </w:rPr>
            </w:pPr>
            <w:r>
              <w:rPr>
                <w:sz w:val="17"/>
                <w:lang w:eastAsia="zh-CN"/>
              </w:rPr>
              <w:t>若物流园区 i 至转运点 k 的地铁路径占用线路 \ell，则为 1，否则为 0</w:t>
            </w:r>
          </w:p>
        </w:tc>
        <w:tc>
          <w:tcPr>
            <w:tcW w:w="2412" w:type="dxa"/>
            <w:vAlign w:val="center"/>
          </w:tcPr>
          <w:p w14:paraId="1497779A" w14:textId="77777777" w:rsidR="00987126" w:rsidRDefault="00000000">
            <w:pPr>
              <w:rPr>
                <w:rFonts w:hint="eastAsia"/>
              </w:rPr>
            </w:pPr>
            <w:r>
              <w:rPr>
                <w:sz w:val="17"/>
              </w:rPr>
              <w:t>-</w:t>
            </w:r>
          </w:p>
        </w:tc>
      </w:tr>
      <w:tr w:rsidR="00987126" w14:paraId="05E0C35C" w14:textId="77777777">
        <w:trPr>
          <w:jc w:val="center"/>
        </w:trPr>
        <w:tc>
          <w:tcPr>
            <w:tcW w:w="2412" w:type="dxa"/>
            <w:vAlign w:val="center"/>
          </w:tcPr>
          <w:p w14:paraId="0C318923" w14:textId="77777777" w:rsidR="00987126" w:rsidRDefault="00000000">
            <w:pPr>
              <w:rPr>
                <w:rFonts w:hint="eastAsia"/>
              </w:rPr>
            </w:pPr>
            <w:r>
              <w:rPr>
                <w:sz w:val="17"/>
              </w:rPr>
              <w:t>G_\ell</w:t>
            </w:r>
          </w:p>
        </w:tc>
        <w:tc>
          <w:tcPr>
            <w:tcW w:w="2412" w:type="dxa"/>
            <w:vAlign w:val="center"/>
          </w:tcPr>
          <w:p w14:paraId="6366AFB2" w14:textId="77777777" w:rsidR="00987126" w:rsidRDefault="00000000">
            <w:pPr>
              <w:rPr>
                <w:rFonts w:hint="eastAsia"/>
              </w:rPr>
            </w:pPr>
            <w:r>
              <w:rPr>
                <w:sz w:val="17"/>
              </w:rPr>
              <w:t>line_capacity[line]</w:t>
            </w:r>
          </w:p>
        </w:tc>
        <w:tc>
          <w:tcPr>
            <w:tcW w:w="2412" w:type="dxa"/>
            <w:vAlign w:val="center"/>
          </w:tcPr>
          <w:p w14:paraId="756F3167" w14:textId="77777777" w:rsidR="00987126" w:rsidRDefault="00000000">
            <w:pPr>
              <w:rPr>
                <w:rFonts w:hint="eastAsia"/>
                <w:lang w:eastAsia="zh-CN"/>
              </w:rPr>
            </w:pPr>
            <w:r>
              <w:rPr>
                <w:sz w:val="17"/>
                <w:lang w:eastAsia="zh-CN"/>
              </w:rPr>
              <w:t>线路 \ell 单趟平峰期列车可承载货运箱数</w:t>
            </w:r>
          </w:p>
        </w:tc>
        <w:tc>
          <w:tcPr>
            <w:tcW w:w="2412" w:type="dxa"/>
            <w:vAlign w:val="center"/>
          </w:tcPr>
          <w:p w14:paraId="45C73248" w14:textId="77777777" w:rsidR="00987126" w:rsidRDefault="00000000">
            <w:pPr>
              <w:rPr>
                <w:rFonts w:hint="eastAsia"/>
              </w:rPr>
            </w:pPr>
            <w:r>
              <w:rPr>
                <w:sz w:val="17"/>
              </w:rPr>
              <w:t>件/趟</w:t>
            </w:r>
          </w:p>
        </w:tc>
      </w:tr>
      <w:tr w:rsidR="00987126" w14:paraId="7F60912D" w14:textId="77777777">
        <w:trPr>
          <w:jc w:val="center"/>
        </w:trPr>
        <w:tc>
          <w:tcPr>
            <w:tcW w:w="2412" w:type="dxa"/>
            <w:vAlign w:val="center"/>
          </w:tcPr>
          <w:p w14:paraId="1AB353AD" w14:textId="77777777" w:rsidR="00987126" w:rsidRDefault="00000000">
            <w:pPr>
              <w:rPr>
                <w:rFonts w:hint="eastAsia"/>
              </w:rPr>
            </w:pPr>
            <w:r>
              <w:rPr>
                <w:sz w:val="17"/>
              </w:rPr>
              <w:t>\overline X_\ell</w:t>
            </w:r>
          </w:p>
        </w:tc>
        <w:tc>
          <w:tcPr>
            <w:tcW w:w="2412" w:type="dxa"/>
            <w:vAlign w:val="center"/>
          </w:tcPr>
          <w:p w14:paraId="6C9DD09D" w14:textId="77777777" w:rsidR="00987126" w:rsidRDefault="00000000">
            <w:pPr>
              <w:rPr>
                <w:rFonts w:hint="eastAsia"/>
              </w:rPr>
            </w:pPr>
            <w:r>
              <w:rPr>
                <w:sz w:val="17"/>
              </w:rPr>
              <w:t>max_open_per_line</w:t>
            </w:r>
          </w:p>
        </w:tc>
        <w:tc>
          <w:tcPr>
            <w:tcW w:w="2412" w:type="dxa"/>
            <w:vAlign w:val="center"/>
          </w:tcPr>
          <w:p w14:paraId="7D58FCC9" w14:textId="77777777" w:rsidR="00987126" w:rsidRDefault="00000000">
            <w:pPr>
              <w:rPr>
                <w:rFonts w:hint="eastAsia"/>
                <w:lang w:eastAsia="zh-CN"/>
              </w:rPr>
            </w:pPr>
            <w:r>
              <w:rPr>
                <w:sz w:val="17"/>
                <w:lang w:eastAsia="zh-CN"/>
              </w:rPr>
              <w:t>每条线路最多允许设置的转运点数量，取 3</w:t>
            </w:r>
          </w:p>
        </w:tc>
        <w:tc>
          <w:tcPr>
            <w:tcW w:w="2412" w:type="dxa"/>
            <w:vAlign w:val="center"/>
          </w:tcPr>
          <w:p w14:paraId="59E69EA2" w14:textId="77777777" w:rsidR="00987126" w:rsidRDefault="00000000">
            <w:pPr>
              <w:rPr>
                <w:rFonts w:hint="eastAsia"/>
              </w:rPr>
            </w:pPr>
            <w:r>
              <w:rPr>
                <w:sz w:val="17"/>
              </w:rPr>
              <w:t>个/线路</w:t>
            </w:r>
          </w:p>
        </w:tc>
      </w:tr>
      <w:tr w:rsidR="00987126" w14:paraId="4875DA2D" w14:textId="77777777">
        <w:trPr>
          <w:jc w:val="center"/>
        </w:trPr>
        <w:tc>
          <w:tcPr>
            <w:tcW w:w="2412" w:type="dxa"/>
            <w:vAlign w:val="center"/>
          </w:tcPr>
          <w:p w14:paraId="36AE73DE" w14:textId="77777777" w:rsidR="00987126" w:rsidRDefault="00000000">
            <w:pPr>
              <w:rPr>
                <w:rFonts w:hint="eastAsia"/>
              </w:rPr>
            </w:pPr>
            <w:r>
              <w:rPr>
                <w:sz w:val="17"/>
              </w:rPr>
              <w:t>T_\ell</w:t>
            </w:r>
          </w:p>
        </w:tc>
        <w:tc>
          <w:tcPr>
            <w:tcW w:w="2412" w:type="dxa"/>
            <w:vAlign w:val="center"/>
          </w:tcPr>
          <w:p w14:paraId="5D9FE3B0" w14:textId="77777777" w:rsidR="00987126" w:rsidRDefault="00000000">
            <w:pPr>
              <w:rPr>
                <w:rFonts w:hint="eastAsia"/>
              </w:rPr>
            </w:pPr>
            <w:r>
              <w:rPr>
                <w:sz w:val="17"/>
              </w:rPr>
              <w:t>available_train_trips</w:t>
            </w:r>
          </w:p>
        </w:tc>
        <w:tc>
          <w:tcPr>
            <w:tcW w:w="2412" w:type="dxa"/>
            <w:vAlign w:val="center"/>
          </w:tcPr>
          <w:p w14:paraId="59EEC12F" w14:textId="77777777" w:rsidR="00987126" w:rsidRDefault="00000000">
            <w:pPr>
              <w:rPr>
                <w:rFonts w:hint="eastAsia"/>
                <w:lang w:eastAsia="zh-CN"/>
              </w:rPr>
            </w:pPr>
            <w:r>
              <w:rPr>
                <w:sz w:val="17"/>
                <w:lang w:eastAsia="zh-CN"/>
              </w:rPr>
              <w:t>线路 \ell 平峰期可用货运班次数，取 5</w:t>
            </w:r>
          </w:p>
        </w:tc>
        <w:tc>
          <w:tcPr>
            <w:tcW w:w="2412" w:type="dxa"/>
            <w:vAlign w:val="center"/>
          </w:tcPr>
          <w:p w14:paraId="377617A5" w14:textId="77777777" w:rsidR="00987126" w:rsidRDefault="00000000">
            <w:pPr>
              <w:rPr>
                <w:rFonts w:hint="eastAsia"/>
              </w:rPr>
            </w:pPr>
            <w:r>
              <w:rPr>
                <w:sz w:val="17"/>
              </w:rPr>
              <w:t>趟/线路</w:t>
            </w:r>
          </w:p>
        </w:tc>
      </w:tr>
      <w:tr w:rsidR="00987126" w14:paraId="3887D8AC" w14:textId="77777777">
        <w:trPr>
          <w:jc w:val="center"/>
        </w:trPr>
        <w:tc>
          <w:tcPr>
            <w:tcW w:w="2412" w:type="dxa"/>
            <w:vAlign w:val="center"/>
          </w:tcPr>
          <w:p w14:paraId="6C3FC3E4" w14:textId="77777777" w:rsidR="00987126" w:rsidRDefault="00000000">
            <w:pPr>
              <w:rPr>
                <w:rFonts w:hint="eastAsia"/>
              </w:rPr>
            </w:pPr>
            <w:r>
              <w:rPr>
                <w:sz w:val="17"/>
              </w:rPr>
              <w:t>c^R</w:t>
            </w:r>
          </w:p>
        </w:tc>
        <w:tc>
          <w:tcPr>
            <w:tcW w:w="2412" w:type="dxa"/>
            <w:vAlign w:val="center"/>
          </w:tcPr>
          <w:p w14:paraId="654AEFF9" w14:textId="77777777" w:rsidR="00987126" w:rsidRDefault="00000000">
            <w:pPr>
              <w:rPr>
                <w:rFonts w:hint="eastAsia"/>
              </w:rPr>
            </w:pPr>
            <w:r>
              <w:rPr>
                <w:sz w:val="17"/>
              </w:rPr>
              <w:t>road_operating_cost</w:t>
            </w:r>
          </w:p>
        </w:tc>
        <w:tc>
          <w:tcPr>
            <w:tcW w:w="2412" w:type="dxa"/>
            <w:vAlign w:val="center"/>
          </w:tcPr>
          <w:p w14:paraId="06E4FDE6" w14:textId="77777777" w:rsidR="00987126" w:rsidRDefault="00000000">
            <w:pPr>
              <w:rPr>
                <w:rFonts w:hint="eastAsia"/>
                <w:lang w:eastAsia="zh-CN"/>
              </w:rPr>
            </w:pPr>
            <w:r>
              <w:rPr>
                <w:sz w:val="17"/>
                <w:lang w:eastAsia="zh-CN"/>
              </w:rPr>
              <w:t>公路运输单位件 km 运营成本</w:t>
            </w:r>
          </w:p>
        </w:tc>
        <w:tc>
          <w:tcPr>
            <w:tcW w:w="2412" w:type="dxa"/>
            <w:vAlign w:val="center"/>
          </w:tcPr>
          <w:p w14:paraId="19ED1D40" w14:textId="77777777" w:rsidR="00987126" w:rsidRDefault="00000000">
            <w:pPr>
              <w:rPr>
                <w:rFonts w:hint="eastAsia"/>
              </w:rPr>
            </w:pPr>
            <w:r>
              <w:rPr>
                <w:sz w:val="17"/>
              </w:rPr>
              <w:t>元/(件·km)</w:t>
            </w:r>
          </w:p>
        </w:tc>
      </w:tr>
      <w:tr w:rsidR="00987126" w14:paraId="3F60D007" w14:textId="77777777">
        <w:trPr>
          <w:jc w:val="center"/>
        </w:trPr>
        <w:tc>
          <w:tcPr>
            <w:tcW w:w="2412" w:type="dxa"/>
            <w:vAlign w:val="center"/>
          </w:tcPr>
          <w:p w14:paraId="4E900FB5" w14:textId="77777777" w:rsidR="00987126" w:rsidRDefault="00000000">
            <w:pPr>
              <w:rPr>
                <w:rFonts w:hint="eastAsia"/>
              </w:rPr>
            </w:pPr>
            <w:r>
              <w:rPr>
                <w:sz w:val="17"/>
              </w:rPr>
              <w:t>c^M</w:t>
            </w:r>
          </w:p>
        </w:tc>
        <w:tc>
          <w:tcPr>
            <w:tcW w:w="2412" w:type="dxa"/>
            <w:vAlign w:val="center"/>
          </w:tcPr>
          <w:p w14:paraId="07B768B3" w14:textId="77777777" w:rsidR="00987126" w:rsidRDefault="00000000">
            <w:pPr>
              <w:rPr>
                <w:rFonts w:hint="eastAsia"/>
              </w:rPr>
            </w:pPr>
            <w:r>
              <w:rPr>
                <w:sz w:val="17"/>
              </w:rPr>
              <w:t>metro_electric_cost</w:t>
            </w:r>
          </w:p>
        </w:tc>
        <w:tc>
          <w:tcPr>
            <w:tcW w:w="2412" w:type="dxa"/>
            <w:vAlign w:val="center"/>
          </w:tcPr>
          <w:p w14:paraId="22385B9E" w14:textId="77777777" w:rsidR="00987126" w:rsidRDefault="00000000">
            <w:pPr>
              <w:rPr>
                <w:rFonts w:hint="eastAsia"/>
                <w:lang w:eastAsia="zh-CN"/>
              </w:rPr>
            </w:pPr>
            <w:r>
              <w:rPr>
                <w:sz w:val="17"/>
                <w:lang w:eastAsia="zh-CN"/>
              </w:rPr>
              <w:t>地铁运输单位件 km 电力成本</w:t>
            </w:r>
          </w:p>
        </w:tc>
        <w:tc>
          <w:tcPr>
            <w:tcW w:w="2412" w:type="dxa"/>
            <w:vAlign w:val="center"/>
          </w:tcPr>
          <w:p w14:paraId="671F85E7" w14:textId="77777777" w:rsidR="00987126" w:rsidRDefault="00000000">
            <w:pPr>
              <w:rPr>
                <w:rFonts w:hint="eastAsia"/>
              </w:rPr>
            </w:pPr>
            <w:r>
              <w:rPr>
                <w:sz w:val="17"/>
              </w:rPr>
              <w:t>元/(件·km)</w:t>
            </w:r>
          </w:p>
        </w:tc>
      </w:tr>
      <w:tr w:rsidR="00987126" w14:paraId="440ACB25" w14:textId="77777777">
        <w:trPr>
          <w:jc w:val="center"/>
        </w:trPr>
        <w:tc>
          <w:tcPr>
            <w:tcW w:w="2412" w:type="dxa"/>
            <w:vAlign w:val="center"/>
          </w:tcPr>
          <w:p w14:paraId="00195F9C" w14:textId="77777777" w:rsidR="00987126" w:rsidRDefault="00000000">
            <w:pPr>
              <w:rPr>
                <w:rFonts w:hint="eastAsia"/>
              </w:rPr>
            </w:pPr>
            <w:r>
              <w:rPr>
                <w:sz w:val="17"/>
              </w:rPr>
              <w:t>c^E</w:t>
            </w:r>
          </w:p>
        </w:tc>
        <w:tc>
          <w:tcPr>
            <w:tcW w:w="2412" w:type="dxa"/>
            <w:vAlign w:val="center"/>
          </w:tcPr>
          <w:p w14:paraId="68758696" w14:textId="77777777" w:rsidR="00987126" w:rsidRDefault="00000000">
            <w:pPr>
              <w:rPr>
                <w:rFonts w:hint="eastAsia"/>
              </w:rPr>
            </w:pPr>
            <w:r>
              <w:rPr>
                <w:sz w:val="17"/>
              </w:rPr>
              <w:t>feeder_cost</w:t>
            </w:r>
          </w:p>
        </w:tc>
        <w:tc>
          <w:tcPr>
            <w:tcW w:w="2412" w:type="dxa"/>
            <w:vAlign w:val="center"/>
          </w:tcPr>
          <w:p w14:paraId="7FB91B0E" w14:textId="77777777" w:rsidR="00987126" w:rsidRDefault="00000000">
            <w:pPr>
              <w:rPr>
                <w:rFonts w:hint="eastAsia"/>
                <w:lang w:eastAsia="zh-CN"/>
              </w:rPr>
            </w:pPr>
            <w:r>
              <w:rPr>
                <w:sz w:val="17"/>
                <w:lang w:eastAsia="zh-CN"/>
              </w:rPr>
              <w:t>末端接驳单位件 km 运营成本</w:t>
            </w:r>
          </w:p>
        </w:tc>
        <w:tc>
          <w:tcPr>
            <w:tcW w:w="2412" w:type="dxa"/>
            <w:vAlign w:val="center"/>
          </w:tcPr>
          <w:p w14:paraId="7B4FEB82" w14:textId="77777777" w:rsidR="00987126" w:rsidRDefault="00000000">
            <w:pPr>
              <w:rPr>
                <w:rFonts w:hint="eastAsia"/>
              </w:rPr>
            </w:pPr>
            <w:r>
              <w:rPr>
                <w:sz w:val="17"/>
              </w:rPr>
              <w:t>元/(件·km)</w:t>
            </w:r>
          </w:p>
        </w:tc>
      </w:tr>
      <w:tr w:rsidR="00987126" w14:paraId="6A454F13" w14:textId="77777777">
        <w:trPr>
          <w:jc w:val="center"/>
        </w:trPr>
        <w:tc>
          <w:tcPr>
            <w:tcW w:w="2412" w:type="dxa"/>
            <w:vAlign w:val="center"/>
          </w:tcPr>
          <w:p w14:paraId="6D201A16" w14:textId="77777777" w:rsidR="00987126" w:rsidRDefault="00000000">
            <w:pPr>
              <w:rPr>
                <w:rFonts w:hint="eastAsia"/>
              </w:rPr>
            </w:pPr>
            <w:r>
              <w:rPr>
                <w:sz w:val="17"/>
              </w:rPr>
              <w:t>c^{TR}</w:t>
            </w:r>
          </w:p>
        </w:tc>
        <w:tc>
          <w:tcPr>
            <w:tcW w:w="2412" w:type="dxa"/>
            <w:vAlign w:val="center"/>
          </w:tcPr>
          <w:p w14:paraId="0395C16C" w14:textId="77777777" w:rsidR="00987126" w:rsidRDefault="00000000">
            <w:pPr>
              <w:rPr>
                <w:rFonts w:hint="eastAsia"/>
              </w:rPr>
            </w:pPr>
            <w:r>
              <w:rPr>
                <w:sz w:val="17"/>
              </w:rPr>
              <w:t>transfer_cost</w:t>
            </w:r>
          </w:p>
        </w:tc>
        <w:tc>
          <w:tcPr>
            <w:tcW w:w="2412" w:type="dxa"/>
            <w:vAlign w:val="center"/>
          </w:tcPr>
          <w:p w14:paraId="2329F06D" w14:textId="77777777" w:rsidR="00987126" w:rsidRDefault="00000000">
            <w:pPr>
              <w:rPr>
                <w:rFonts w:hint="eastAsia"/>
                <w:lang w:eastAsia="zh-CN"/>
              </w:rPr>
            </w:pPr>
            <w:r>
              <w:rPr>
                <w:sz w:val="17"/>
                <w:lang w:eastAsia="zh-CN"/>
              </w:rPr>
              <w:t>单件货物一次换乘成本</w:t>
            </w:r>
          </w:p>
        </w:tc>
        <w:tc>
          <w:tcPr>
            <w:tcW w:w="2412" w:type="dxa"/>
            <w:vAlign w:val="center"/>
          </w:tcPr>
          <w:p w14:paraId="1AF9552D" w14:textId="77777777" w:rsidR="00987126" w:rsidRDefault="00000000">
            <w:pPr>
              <w:rPr>
                <w:rFonts w:hint="eastAsia"/>
              </w:rPr>
            </w:pPr>
            <w:r>
              <w:rPr>
                <w:sz w:val="17"/>
              </w:rPr>
              <w:t>元/(件·次)</w:t>
            </w:r>
          </w:p>
        </w:tc>
      </w:tr>
      <w:tr w:rsidR="00987126" w14:paraId="5113EEEA" w14:textId="77777777">
        <w:trPr>
          <w:jc w:val="center"/>
        </w:trPr>
        <w:tc>
          <w:tcPr>
            <w:tcW w:w="2412" w:type="dxa"/>
            <w:vAlign w:val="center"/>
          </w:tcPr>
          <w:p w14:paraId="7FF780C9" w14:textId="77777777" w:rsidR="00987126" w:rsidRDefault="00000000">
            <w:pPr>
              <w:rPr>
                <w:rFonts w:hint="eastAsia"/>
              </w:rPr>
            </w:pPr>
            <w:r>
              <w:rPr>
                <w:sz w:val="17"/>
              </w:rPr>
              <w:t>c^{IO}</w:t>
            </w:r>
          </w:p>
        </w:tc>
        <w:tc>
          <w:tcPr>
            <w:tcW w:w="2412" w:type="dxa"/>
            <w:vAlign w:val="center"/>
          </w:tcPr>
          <w:p w14:paraId="5514AD02" w14:textId="77777777" w:rsidR="00987126" w:rsidRDefault="00000000">
            <w:pPr>
              <w:rPr>
                <w:rFonts w:hint="eastAsia"/>
              </w:rPr>
            </w:pPr>
            <w:r>
              <w:rPr>
                <w:sz w:val="17"/>
              </w:rPr>
              <w:t>inout_cost</w:t>
            </w:r>
          </w:p>
        </w:tc>
        <w:tc>
          <w:tcPr>
            <w:tcW w:w="2412" w:type="dxa"/>
            <w:vAlign w:val="center"/>
          </w:tcPr>
          <w:p w14:paraId="153E07A9" w14:textId="77777777" w:rsidR="00987126" w:rsidRDefault="00000000">
            <w:pPr>
              <w:rPr>
                <w:rFonts w:hint="eastAsia"/>
                <w:lang w:eastAsia="zh-CN"/>
              </w:rPr>
            </w:pPr>
            <w:r>
              <w:rPr>
                <w:sz w:val="17"/>
                <w:lang w:eastAsia="zh-CN"/>
              </w:rPr>
              <w:t>单件货物进出站作业成本</w:t>
            </w:r>
          </w:p>
        </w:tc>
        <w:tc>
          <w:tcPr>
            <w:tcW w:w="2412" w:type="dxa"/>
            <w:vAlign w:val="center"/>
          </w:tcPr>
          <w:p w14:paraId="07B8A162" w14:textId="77777777" w:rsidR="00987126" w:rsidRDefault="00000000">
            <w:pPr>
              <w:rPr>
                <w:rFonts w:hint="eastAsia"/>
              </w:rPr>
            </w:pPr>
            <w:r>
              <w:rPr>
                <w:sz w:val="17"/>
              </w:rPr>
              <w:t>元/件</w:t>
            </w:r>
          </w:p>
        </w:tc>
      </w:tr>
      <w:tr w:rsidR="00987126" w14:paraId="6600D6FE" w14:textId="77777777">
        <w:trPr>
          <w:jc w:val="center"/>
        </w:trPr>
        <w:tc>
          <w:tcPr>
            <w:tcW w:w="2412" w:type="dxa"/>
            <w:vAlign w:val="center"/>
          </w:tcPr>
          <w:p w14:paraId="04C15756" w14:textId="77777777" w:rsidR="00987126" w:rsidRDefault="00000000">
            <w:pPr>
              <w:rPr>
                <w:rFonts w:hint="eastAsia"/>
              </w:rPr>
            </w:pPr>
            <w:r>
              <w:rPr>
                <w:sz w:val="17"/>
              </w:rPr>
              <w:t>\theta^{fre}</w:t>
            </w:r>
          </w:p>
        </w:tc>
        <w:tc>
          <w:tcPr>
            <w:tcW w:w="2412" w:type="dxa"/>
            <w:vAlign w:val="center"/>
          </w:tcPr>
          <w:p w14:paraId="084026EF" w14:textId="77777777" w:rsidR="00987126" w:rsidRDefault="00000000">
            <w:pPr>
              <w:rPr>
                <w:rFonts w:hint="eastAsia"/>
              </w:rPr>
            </w:pPr>
            <w:r>
              <w:rPr>
                <w:sz w:val="17"/>
              </w:rPr>
              <w:t>train_organization_cost_rate</w:t>
            </w:r>
          </w:p>
        </w:tc>
        <w:tc>
          <w:tcPr>
            <w:tcW w:w="2412" w:type="dxa"/>
            <w:vAlign w:val="center"/>
          </w:tcPr>
          <w:p w14:paraId="20224424" w14:textId="77777777" w:rsidR="00987126" w:rsidRDefault="00000000">
            <w:pPr>
              <w:rPr>
                <w:rFonts w:hint="eastAsia"/>
                <w:lang w:eastAsia="zh-CN"/>
              </w:rPr>
            </w:pPr>
            <w:r>
              <w:rPr>
                <w:sz w:val="17"/>
                <w:lang w:eastAsia="zh-CN"/>
              </w:rPr>
              <w:t>满载分摊的平峰期货运班次组织成本率</w:t>
            </w:r>
          </w:p>
        </w:tc>
        <w:tc>
          <w:tcPr>
            <w:tcW w:w="2412" w:type="dxa"/>
            <w:vAlign w:val="center"/>
          </w:tcPr>
          <w:p w14:paraId="5D9CDE16" w14:textId="77777777" w:rsidR="00987126" w:rsidRDefault="00000000">
            <w:pPr>
              <w:rPr>
                <w:rFonts w:hint="eastAsia"/>
              </w:rPr>
            </w:pPr>
            <w:r>
              <w:rPr>
                <w:sz w:val="17"/>
              </w:rPr>
              <w:t>元/件</w:t>
            </w:r>
          </w:p>
        </w:tc>
      </w:tr>
      <w:tr w:rsidR="00987126" w14:paraId="2516E621" w14:textId="77777777">
        <w:trPr>
          <w:jc w:val="center"/>
        </w:trPr>
        <w:tc>
          <w:tcPr>
            <w:tcW w:w="2412" w:type="dxa"/>
            <w:vAlign w:val="center"/>
          </w:tcPr>
          <w:p w14:paraId="4944C8C8" w14:textId="77777777" w:rsidR="00987126" w:rsidRDefault="00000000">
            <w:pPr>
              <w:rPr>
                <w:rFonts w:hint="eastAsia"/>
              </w:rPr>
            </w:pPr>
            <w:r>
              <w:rPr>
                <w:sz w:val="17"/>
              </w:rPr>
              <w:t>\lambda^C</w:t>
            </w:r>
          </w:p>
        </w:tc>
        <w:tc>
          <w:tcPr>
            <w:tcW w:w="2412" w:type="dxa"/>
            <w:vAlign w:val="center"/>
          </w:tcPr>
          <w:p w14:paraId="6ED779D2" w14:textId="77777777" w:rsidR="00987126" w:rsidRDefault="00000000">
            <w:pPr>
              <w:rPr>
                <w:rFonts w:hint="eastAsia"/>
              </w:rPr>
            </w:pPr>
            <w:r>
              <w:rPr>
                <w:sz w:val="17"/>
              </w:rPr>
              <w:t>carbon_price</w:t>
            </w:r>
          </w:p>
        </w:tc>
        <w:tc>
          <w:tcPr>
            <w:tcW w:w="2412" w:type="dxa"/>
            <w:vAlign w:val="center"/>
          </w:tcPr>
          <w:p w14:paraId="5B694CF9" w14:textId="77777777" w:rsidR="00987126" w:rsidRDefault="00000000">
            <w:pPr>
              <w:rPr>
                <w:rFonts w:hint="eastAsia"/>
              </w:rPr>
            </w:pPr>
            <w:r>
              <w:rPr>
                <w:sz w:val="17"/>
              </w:rPr>
              <w:t>碳价格，取 0.10 元/kgCO2</w:t>
            </w:r>
          </w:p>
        </w:tc>
        <w:tc>
          <w:tcPr>
            <w:tcW w:w="2412" w:type="dxa"/>
            <w:vAlign w:val="center"/>
          </w:tcPr>
          <w:p w14:paraId="71BAC4A5" w14:textId="77777777" w:rsidR="00987126" w:rsidRDefault="00000000">
            <w:pPr>
              <w:rPr>
                <w:rFonts w:hint="eastAsia"/>
              </w:rPr>
            </w:pPr>
            <w:r>
              <w:rPr>
                <w:sz w:val="17"/>
              </w:rPr>
              <w:t>元/kgCO2</w:t>
            </w:r>
          </w:p>
        </w:tc>
      </w:tr>
      <w:tr w:rsidR="00987126" w14:paraId="666E760C" w14:textId="77777777">
        <w:trPr>
          <w:jc w:val="center"/>
        </w:trPr>
        <w:tc>
          <w:tcPr>
            <w:tcW w:w="2412" w:type="dxa"/>
            <w:vAlign w:val="center"/>
          </w:tcPr>
          <w:p w14:paraId="7A8740F3" w14:textId="77777777" w:rsidR="00987126" w:rsidRDefault="00000000">
            <w:pPr>
              <w:rPr>
                <w:rFonts w:hint="eastAsia"/>
              </w:rPr>
            </w:pPr>
            <w:r>
              <w:rPr>
                <w:sz w:val="17"/>
              </w:rPr>
              <w:t>e^R</w:t>
            </w:r>
          </w:p>
        </w:tc>
        <w:tc>
          <w:tcPr>
            <w:tcW w:w="2412" w:type="dxa"/>
            <w:vAlign w:val="center"/>
          </w:tcPr>
          <w:p w14:paraId="31D396A0" w14:textId="77777777" w:rsidR="00987126" w:rsidRDefault="00000000">
            <w:pPr>
              <w:rPr>
                <w:rFonts w:hint="eastAsia"/>
              </w:rPr>
            </w:pPr>
            <w:r>
              <w:rPr>
                <w:sz w:val="17"/>
              </w:rPr>
              <w:t>road_emission_factor</w:t>
            </w:r>
          </w:p>
        </w:tc>
        <w:tc>
          <w:tcPr>
            <w:tcW w:w="2412" w:type="dxa"/>
            <w:vAlign w:val="center"/>
          </w:tcPr>
          <w:p w14:paraId="1D4644C7" w14:textId="77777777" w:rsidR="00987126" w:rsidRDefault="00000000">
            <w:pPr>
              <w:rPr>
                <w:rFonts w:hint="eastAsia"/>
                <w:lang w:eastAsia="zh-CN"/>
              </w:rPr>
            </w:pPr>
            <w:r>
              <w:rPr>
                <w:sz w:val="17"/>
                <w:lang w:eastAsia="zh-CN"/>
              </w:rPr>
              <w:t>公路运输单位件 km 排放因子</w:t>
            </w:r>
          </w:p>
        </w:tc>
        <w:tc>
          <w:tcPr>
            <w:tcW w:w="2412" w:type="dxa"/>
            <w:vAlign w:val="center"/>
          </w:tcPr>
          <w:p w14:paraId="2BC9592A" w14:textId="77777777" w:rsidR="00987126" w:rsidRDefault="00000000">
            <w:pPr>
              <w:rPr>
                <w:rFonts w:hint="eastAsia"/>
              </w:rPr>
            </w:pPr>
            <w:r>
              <w:rPr>
                <w:sz w:val="17"/>
              </w:rPr>
              <w:t>kgCO2/(件·km)</w:t>
            </w:r>
          </w:p>
        </w:tc>
      </w:tr>
      <w:tr w:rsidR="00987126" w14:paraId="63B93D33" w14:textId="77777777">
        <w:trPr>
          <w:jc w:val="center"/>
        </w:trPr>
        <w:tc>
          <w:tcPr>
            <w:tcW w:w="2412" w:type="dxa"/>
            <w:vAlign w:val="center"/>
          </w:tcPr>
          <w:p w14:paraId="36B3A9BD" w14:textId="77777777" w:rsidR="00987126" w:rsidRDefault="00000000">
            <w:pPr>
              <w:rPr>
                <w:rFonts w:hint="eastAsia"/>
              </w:rPr>
            </w:pPr>
            <w:r>
              <w:rPr>
                <w:sz w:val="17"/>
              </w:rPr>
              <w:t>e^M</w:t>
            </w:r>
          </w:p>
        </w:tc>
        <w:tc>
          <w:tcPr>
            <w:tcW w:w="2412" w:type="dxa"/>
            <w:vAlign w:val="center"/>
          </w:tcPr>
          <w:p w14:paraId="25838969" w14:textId="77777777" w:rsidR="00987126" w:rsidRDefault="00000000">
            <w:pPr>
              <w:rPr>
                <w:rFonts w:hint="eastAsia"/>
              </w:rPr>
            </w:pPr>
            <w:r>
              <w:rPr>
                <w:sz w:val="17"/>
              </w:rPr>
              <w:t>metro_emission_factor</w:t>
            </w:r>
          </w:p>
        </w:tc>
        <w:tc>
          <w:tcPr>
            <w:tcW w:w="2412" w:type="dxa"/>
            <w:vAlign w:val="center"/>
          </w:tcPr>
          <w:p w14:paraId="423B3B24" w14:textId="77777777" w:rsidR="00987126" w:rsidRDefault="00000000">
            <w:pPr>
              <w:rPr>
                <w:rFonts w:hint="eastAsia"/>
                <w:lang w:eastAsia="zh-CN"/>
              </w:rPr>
            </w:pPr>
            <w:r>
              <w:rPr>
                <w:sz w:val="17"/>
                <w:lang w:eastAsia="zh-CN"/>
              </w:rPr>
              <w:t>地铁运输单位件 km 排放因子</w:t>
            </w:r>
          </w:p>
        </w:tc>
        <w:tc>
          <w:tcPr>
            <w:tcW w:w="2412" w:type="dxa"/>
            <w:vAlign w:val="center"/>
          </w:tcPr>
          <w:p w14:paraId="75589E2E" w14:textId="77777777" w:rsidR="00987126" w:rsidRDefault="00000000">
            <w:pPr>
              <w:rPr>
                <w:rFonts w:hint="eastAsia"/>
              </w:rPr>
            </w:pPr>
            <w:r>
              <w:rPr>
                <w:sz w:val="17"/>
              </w:rPr>
              <w:t>kgCO2/(件·km)</w:t>
            </w:r>
          </w:p>
        </w:tc>
      </w:tr>
      <w:tr w:rsidR="00987126" w14:paraId="56DC53C2" w14:textId="77777777">
        <w:trPr>
          <w:jc w:val="center"/>
        </w:trPr>
        <w:tc>
          <w:tcPr>
            <w:tcW w:w="2412" w:type="dxa"/>
            <w:vAlign w:val="center"/>
          </w:tcPr>
          <w:p w14:paraId="546DBC58" w14:textId="77777777" w:rsidR="00987126" w:rsidRDefault="00000000">
            <w:pPr>
              <w:rPr>
                <w:rFonts w:hint="eastAsia"/>
              </w:rPr>
            </w:pPr>
            <w:r>
              <w:rPr>
                <w:sz w:val="17"/>
              </w:rPr>
              <w:t>e^E</w:t>
            </w:r>
          </w:p>
        </w:tc>
        <w:tc>
          <w:tcPr>
            <w:tcW w:w="2412" w:type="dxa"/>
            <w:vAlign w:val="center"/>
          </w:tcPr>
          <w:p w14:paraId="10DF6E9D" w14:textId="77777777" w:rsidR="00987126" w:rsidRDefault="00000000">
            <w:pPr>
              <w:rPr>
                <w:rFonts w:hint="eastAsia"/>
              </w:rPr>
            </w:pPr>
            <w:r>
              <w:rPr>
                <w:sz w:val="17"/>
              </w:rPr>
              <w:t>feeder_emission_factor</w:t>
            </w:r>
          </w:p>
        </w:tc>
        <w:tc>
          <w:tcPr>
            <w:tcW w:w="2412" w:type="dxa"/>
            <w:vAlign w:val="center"/>
          </w:tcPr>
          <w:p w14:paraId="66A32D10" w14:textId="77777777" w:rsidR="00987126" w:rsidRDefault="00000000">
            <w:pPr>
              <w:rPr>
                <w:rFonts w:hint="eastAsia"/>
                <w:lang w:eastAsia="zh-CN"/>
              </w:rPr>
            </w:pPr>
            <w:r>
              <w:rPr>
                <w:sz w:val="17"/>
                <w:lang w:eastAsia="zh-CN"/>
              </w:rPr>
              <w:t>末端接驳单位件 km 排放因子</w:t>
            </w:r>
          </w:p>
        </w:tc>
        <w:tc>
          <w:tcPr>
            <w:tcW w:w="2412" w:type="dxa"/>
            <w:vAlign w:val="center"/>
          </w:tcPr>
          <w:p w14:paraId="1D04A937" w14:textId="77777777" w:rsidR="00987126" w:rsidRDefault="00000000">
            <w:pPr>
              <w:rPr>
                <w:rFonts w:hint="eastAsia"/>
              </w:rPr>
            </w:pPr>
            <w:r>
              <w:rPr>
                <w:sz w:val="17"/>
              </w:rPr>
              <w:t>kgCO2/(件·km)</w:t>
            </w:r>
          </w:p>
        </w:tc>
      </w:tr>
    </w:tbl>
    <w:p w14:paraId="5D861CD4" w14:textId="77777777" w:rsidR="00987126" w:rsidRDefault="00000000">
      <w:pPr>
        <w:spacing w:line="300" w:lineRule="auto"/>
        <w:ind w:firstLine="420"/>
        <w:rPr>
          <w:rFonts w:hint="eastAsia"/>
          <w:lang w:eastAsia="zh-CN"/>
        </w:rPr>
      </w:pPr>
      <w:r>
        <w:rPr>
          <w:lang w:eastAsia="zh-CN"/>
        </w:rPr>
        <w:t>候选转运点容量定义为：</w:t>
      </w:r>
    </w:p>
    <w:p w14:paraId="7D0CEBAB" w14:textId="77777777" w:rsidR="00987126" w:rsidRDefault="00987126">
      <w:pPr>
        <w:spacing w:line="300" w:lineRule="auto"/>
        <w:ind w:firstLine="420"/>
        <w:rPr>
          <w:rFonts w:hint="eastAsia"/>
          <w:lang w:eastAsia="zh-CN"/>
        </w:rPr>
      </w:pPr>
    </w:p>
    <w:p w14:paraId="73BA0C95" w14:textId="77777777" w:rsidR="00987126" w:rsidRDefault="00000000">
      <w:pPr>
        <w:spacing w:line="300" w:lineRule="auto"/>
        <w:ind w:firstLine="420"/>
        <w:rPr>
          <w:rFonts w:hint="eastAsia"/>
        </w:rPr>
      </w:pPr>
      <w:r>
        <w:t>U_k=\begin{cases}</w:t>
      </w:r>
    </w:p>
    <w:p w14:paraId="4381ADEF" w14:textId="77777777" w:rsidR="00987126" w:rsidRDefault="00000000">
      <w:pPr>
        <w:spacing w:line="300" w:lineRule="auto"/>
        <w:ind w:firstLine="420"/>
        <w:rPr>
          <w:rFonts w:hint="eastAsia"/>
        </w:rPr>
      </w:pPr>
      <w:r>
        <w:t>5000, &amp; k\in K^{SL} \\</w:t>
      </w:r>
    </w:p>
    <w:p w14:paraId="60FA82C3" w14:textId="77777777" w:rsidR="00987126" w:rsidRDefault="00000000">
      <w:pPr>
        <w:spacing w:line="300" w:lineRule="auto"/>
        <w:ind w:firstLine="420"/>
        <w:rPr>
          <w:rFonts w:hint="eastAsia"/>
        </w:rPr>
      </w:pPr>
      <w:r>
        <w:t>7000, &amp; k\in K^{TR} \\</w:t>
      </w:r>
    </w:p>
    <w:p w14:paraId="057763FC" w14:textId="77777777" w:rsidR="00987126" w:rsidRDefault="00000000">
      <w:pPr>
        <w:spacing w:line="300" w:lineRule="auto"/>
        <w:ind w:firstLine="420"/>
        <w:rPr>
          <w:rFonts w:hint="eastAsia"/>
        </w:rPr>
      </w:pPr>
      <w:r>
        <w:t>10000, &amp; k\in K^{HB}</w:t>
      </w:r>
    </w:p>
    <w:p w14:paraId="504378A9" w14:textId="77777777" w:rsidR="00987126" w:rsidRDefault="00000000">
      <w:pPr>
        <w:spacing w:line="300" w:lineRule="auto"/>
        <w:ind w:firstLine="420"/>
        <w:rPr>
          <w:rFonts w:hint="eastAsia"/>
        </w:rPr>
      </w:pPr>
      <w:r>
        <w:lastRenderedPageBreak/>
        <w:t>\end{cases}</w:t>
      </w:r>
    </w:p>
    <w:p w14:paraId="4778DB7D" w14:textId="77777777" w:rsidR="00987126" w:rsidRDefault="00987126">
      <w:pPr>
        <w:spacing w:line="300" w:lineRule="auto"/>
        <w:ind w:firstLine="420"/>
        <w:rPr>
          <w:rFonts w:hint="eastAsia"/>
        </w:rPr>
      </w:pPr>
    </w:p>
    <w:p w14:paraId="02891A10" w14:textId="77777777" w:rsidR="00987126" w:rsidRDefault="00000000">
      <w:pPr>
        <w:spacing w:line="300" w:lineRule="auto"/>
        <w:ind w:firstLine="420"/>
        <w:rPr>
          <w:rFonts w:hint="eastAsia"/>
        </w:rPr>
      </w:pPr>
      <w:r>
        <w:t>固定启用成本定义为：</w:t>
      </w:r>
    </w:p>
    <w:p w14:paraId="60B98E82" w14:textId="77777777" w:rsidR="00987126" w:rsidRDefault="00987126">
      <w:pPr>
        <w:spacing w:line="300" w:lineRule="auto"/>
        <w:ind w:firstLine="420"/>
        <w:rPr>
          <w:rFonts w:hint="eastAsia"/>
        </w:rPr>
      </w:pPr>
    </w:p>
    <w:p w14:paraId="499D01FF" w14:textId="77777777" w:rsidR="00987126" w:rsidRDefault="00000000">
      <w:pPr>
        <w:spacing w:line="300" w:lineRule="auto"/>
        <w:ind w:firstLine="420"/>
        <w:rPr>
          <w:rFonts w:hint="eastAsia"/>
        </w:rPr>
      </w:pPr>
      <w:r>
        <w:t>F_k=\begin{cases}</w:t>
      </w:r>
    </w:p>
    <w:p w14:paraId="27626C47" w14:textId="77777777" w:rsidR="00987126" w:rsidRDefault="00000000">
      <w:pPr>
        <w:spacing w:line="300" w:lineRule="auto"/>
        <w:ind w:firstLine="420"/>
        <w:rPr>
          <w:rFonts w:hint="eastAsia"/>
        </w:rPr>
      </w:pPr>
      <w:r>
        <w:t>8000, &amp; k\in K^{SL} \\</w:t>
      </w:r>
    </w:p>
    <w:p w14:paraId="05E0B511" w14:textId="77777777" w:rsidR="00987126" w:rsidRDefault="00000000">
      <w:pPr>
        <w:spacing w:line="300" w:lineRule="auto"/>
        <w:ind w:firstLine="420"/>
        <w:rPr>
          <w:rFonts w:hint="eastAsia"/>
        </w:rPr>
      </w:pPr>
      <w:r>
        <w:t>12000, &amp; k\in K^{TR} \\</w:t>
      </w:r>
    </w:p>
    <w:p w14:paraId="188EF56A" w14:textId="77777777" w:rsidR="00987126" w:rsidRDefault="00000000">
      <w:pPr>
        <w:spacing w:line="300" w:lineRule="auto"/>
        <w:ind w:firstLine="420"/>
        <w:rPr>
          <w:rFonts w:hint="eastAsia"/>
        </w:rPr>
      </w:pPr>
      <w:r>
        <w:t>16000, &amp; k\in K^{HB}</w:t>
      </w:r>
    </w:p>
    <w:p w14:paraId="3F69ABBD" w14:textId="77777777" w:rsidR="00987126" w:rsidRDefault="00000000">
      <w:pPr>
        <w:spacing w:line="300" w:lineRule="auto"/>
        <w:ind w:firstLine="420"/>
        <w:rPr>
          <w:rFonts w:hint="eastAsia"/>
          <w:lang w:eastAsia="zh-CN"/>
        </w:rPr>
      </w:pPr>
      <w:r>
        <w:rPr>
          <w:lang w:eastAsia="zh-CN"/>
        </w:rPr>
        <w:t>\end{cases}</w:t>
      </w:r>
    </w:p>
    <w:p w14:paraId="53EE4F65" w14:textId="77777777" w:rsidR="00987126" w:rsidRDefault="00987126">
      <w:pPr>
        <w:spacing w:line="300" w:lineRule="auto"/>
        <w:ind w:firstLine="420"/>
        <w:rPr>
          <w:rFonts w:hint="eastAsia"/>
          <w:lang w:eastAsia="zh-CN"/>
        </w:rPr>
      </w:pPr>
    </w:p>
    <w:p w14:paraId="7868B872" w14:textId="77777777" w:rsidR="00987126" w:rsidRDefault="00000000">
      <w:pPr>
        <w:spacing w:line="300" w:lineRule="auto"/>
        <w:ind w:firstLine="420"/>
        <w:rPr>
          <w:rFonts w:hint="eastAsia"/>
        </w:rPr>
      </w:pPr>
      <w:r>
        <w:rPr>
          <w:lang w:eastAsia="zh-CN"/>
        </w:rPr>
        <w:t>根据装箱能力参数表，本文采用顺丰 F3 标准箱，并按照车厢可用货运区域进行三维整数排布，得到不同线路单趟列车可装箱容量。</w:t>
      </w:r>
      <w:r>
        <w:t>主要线路容量如下：</w:t>
      </w:r>
    </w:p>
    <w:tbl>
      <w:tblPr>
        <w:tblStyle w:val="aff1"/>
        <w:tblW w:w="0" w:type="auto"/>
        <w:jc w:val="center"/>
        <w:tblLook w:val="04A0" w:firstRow="1" w:lastRow="0" w:firstColumn="1" w:lastColumn="0" w:noHBand="0" w:noVBand="1"/>
      </w:tblPr>
      <w:tblGrid>
        <w:gridCol w:w="2412"/>
        <w:gridCol w:w="2412"/>
        <w:gridCol w:w="2412"/>
        <w:gridCol w:w="2412"/>
      </w:tblGrid>
      <w:tr w:rsidR="00987126" w14:paraId="3873BFFB" w14:textId="77777777">
        <w:trPr>
          <w:jc w:val="center"/>
        </w:trPr>
        <w:tc>
          <w:tcPr>
            <w:tcW w:w="2412" w:type="dxa"/>
            <w:vAlign w:val="center"/>
          </w:tcPr>
          <w:p w14:paraId="6478D6B0" w14:textId="77777777" w:rsidR="00987126" w:rsidRDefault="00000000">
            <w:pPr>
              <w:rPr>
                <w:rFonts w:hint="eastAsia"/>
              </w:rPr>
            </w:pPr>
            <w:r>
              <w:rPr>
                <w:b/>
                <w:sz w:val="17"/>
              </w:rPr>
              <w:t>线路</w:t>
            </w:r>
          </w:p>
        </w:tc>
        <w:tc>
          <w:tcPr>
            <w:tcW w:w="2412" w:type="dxa"/>
            <w:vAlign w:val="center"/>
          </w:tcPr>
          <w:p w14:paraId="0AD0FFB9" w14:textId="77777777" w:rsidR="00987126" w:rsidRDefault="00000000">
            <w:pPr>
              <w:rPr>
                <w:rFonts w:hint="eastAsia"/>
              </w:rPr>
            </w:pPr>
            <w:r>
              <w:rPr>
                <w:b/>
                <w:sz w:val="17"/>
              </w:rPr>
              <w:t>单趟列车容量/件</w:t>
            </w:r>
          </w:p>
        </w:tc>
        <w:tc>
          <w:tcPr>
            <w:tcW w:w="2412" w:type="dxa"/>
            <w:vAlign w:val="center"/>
          </w:tcPr>
          <w:p w14:paraId="0EEF1142" w14:textId="77777777" w:rsidR="00987126" w:rsidRDefault="00000000">
            <w:pPr>
              <w:rPr>
                <w:rFonts w:hint="eastAsia"/>
              </w:rPr>
            </w:pPr>
            <w:r>
              <w:rPr>
                <w:b/>
                <w:sz w:val="17"/>
              </w:rPr>
              <w:t>平峰期可用货运班次</w:t>
            </w:r>
          </w:p>
        </w:tc>
        <w:tc>
          <w:tcPr>
            <w:tcW w:w="2412" w:type="dxa"/>
            <w:vAlign w:val="center"/>
          </w:tcPr>
          <w:p w14:paraId="0475DB89" w14:textId="77777777" w:rsidR="00987126" w:rsidRDefault="00000000">
            <w:pPr>
              <w:rPr>
                <w:rFonts w:hint="eastAsia"/>
                <w:lang w:eastAsia="zh-CN"/>
              </w:rPr>
            </w:pPr>
            <w:r>
              <w:rPr>
                <w:b/>
                <w:sz w:val="17"/>
                <w:lang w:eastAsia="zh-CN"/>
              </w:rPr>
              <w:t>满载分摊组织成本/元/趟</w:t>
            </w:r>
          </w:p>
        </w:tc>
      </w:tr>
      <w:tr w:rsidR="00987126" w14:paraId="602CA725" w14:textId="77777777">
        <w:trPr>
          <w:jc w:val="center"/>
        </w:trPr>
        <w:tc>
          <w:tcPr>
            <w:tcW w:w="2412" w:type="dxa"/>
            <w:vAlign w:val="center"/>
          </w:tcPr>
          <w:p w14:paraId="4B98D647" w14:textId="77777777" w:rsidR="00987126" w:rsidRDefault="00000000">
            <w:pPr>
              <w:rPr>
                <w:rFonts w:hint="eastAsia"/>
              </w:rPr>
            </w:pPr>
            <w:r>
              <w:rPr>
                <w:sz w:val="17"/>
              </w:rPr>
              <w:t>1号线</w:t>
            </w:r>
          </w:p>
        </w:tc>
        <w:tc>
          <w:tcPr>
            <w:tcW w:w="2412" w:type="dxa"/>
            <w:vAlign w:val="center"/>
          </w:tcPr>
          <w:p w14:paraId="41613051" w14:textId="77777777" w:rsidR="00987126" w:rsidRDefault="00000000">
            <w:pPr>
              <w:rPr>
                <w:rFonts w:hint="eastAsia"/>
              </w:rPr>
            </w:pPr>
            <w:r>
              <w:rPr>
                <w:sz w:val="17"/>
              </w:rPr>
              <w:t>7560</w:t>
            </w:r>
          </w:p>
        </w:tc>
        <w:tc>
          <w:tcPr>
            <w:tcW w:w="2412" w:type="dxa"/>
            <w:vAlign w:val="center"/>
          </w:tcPr>
          <w:p w14:paraId="48877B0D" w14:textId="77777777" w:rsidR="00987126" w:rsidRDefault="00000000">
            <w:pPr>
              <w:rPr>
                <w:rFonts w:hint="eastAsia"/>
              </w:rPr>
            </w:pPr>
            <w:r>
              <w:rPr>
                <w:sz w:val="17"/>
              </w:rPr>
              <w:t>5</w:t>
            </w:r>
          </w:p>
        </w:tc>
        <w:tc>
          <w:tcPr>
            <w:tcW w:w="2412" w:type="dxa"/>
            <w:vAlign w:val="center"/>
          </w:tcPr>
          <w:p w14:paraId="10888395" w14:textId="77777777" w:rsidR="00987126" w:rsidRDefault="00000000">
            <w:pPr>
              <w:rPr>
                <w:rFonts w:hint="eastAsia"/>
              </w:rPr>
            </w:pPr>
            <w:r>
              <w:rPr>
                <w:sz w:val="17"/>
              </w:rPr>
              <w:t>453.60</w:t>
            </w:r>
          </w:p>
        </w:tc>
      </w:tr>
      <w:tr w:rsidR="00987126" w14:paraId="110869D7" w14:textId="77777777">
        <w:trPr>
          <w:jc w:val="center"/>
        </w:trPr>
        <w:tc>
          <w:tcPr>
            <w:tcW w:w="2412" w:type="dxa"/>
            <w:vAlign w:val="center"/>
          </w:tcPr>
          <w:p w14:paraId="2C15233D" w14:textId="77777777" w:rsidR="00987126" w:rsidRDefault="00000000">
            <w:pPr>
              <w:rPr>
                <w:rFonts w:hint="eastAsia"/>
              </w:rPr>
            </w:pPr>
            <w:r>
              <w:rPr>
                <w:sz w:val="17"/>
              </w:rPr>
              <w:t>3号线</w:t>
            </w:r>
          </w:p>
        </w:tc>
        <w:tc>
          <w:tcPr>
            <w:tcW w:w="2412" w:type="dxa"/>
            <w:vAlign w:val="center"/>
          </w:tcPr>
          <w:p w14:paraId="41F5AB1C" w14:textId="77777777" w:rsidR="00987126" w:rsidRDefault="00000000">
            <w:pPr>
              <w:rPr>
                <w:rFonts w:hint="eastAsia"/>
              </w:rPr>
            </w:pPr>
            <w:r>
              <w:rPr>
                <w:sz w:val="17"/>
              </w:rPr>
              <w:t>7560</w:t>
            </w:r>
          </w:p>
        </w:tc>
        <w:tc>
          <w:tcPr>
            <w:tcW w:w="2412" w:type="dxa"/>
            <w:vAlign w:val="center"/>
          </w:tcPr>
          <w:p w14:paraId="08B223BF" w14:textId="77777777" w:rsidR="00987126" w:rsidRDefault="00000000">
            <w:pPr>
              <w:rPr>
                <w:rFonts w:hint="eastAsia"/>
              </w:rPr>
            </w:pPr>
            <w:r>
              <w:rPr>
                <w:sz w:val="17"/>
              </w:rPr>
              <w:t>5</w:t>
            </w:r>
          </w:p>
        </w:tc>
        <w:tc>
          <w:tcPr>
            <w:tcW w:w="2412" w:type="dxa"/>
            <w:vAlign w:val="center"/>
          </w:tcPr>
          <w:p w14:paraId="3512104F" w14:textId="77777777" w:rsidR="00987126" w:rsidRDefault="00000000">
            <w:pPr>
              <w:rPr>
                <w:rFonts w:hint="eastAsia"/>
              </w:rPr>
            </w:pPr>
            <w:r>
              <w:rPr>
                <w:sz w:val="17"/>
              </w:rPr>
              <w:t>453.60</w:t>
            </w:r>
          </w:p>
        </w:tc>
      </w:tr>
      <w:tr w:rsidR="00987126" w14:paraId="17631C1D" w14:textId="77777777">
        <w:trPr>
          <w:jc w:val="center"/>
        </w:trPr>
        <w:tc>
          <w:tcPr>
            <w:tcW w:w="2412" w:type="dxa"/>
            <w:vAlign w:val="center"/>
          </w:tcPr>
          <w:p w14:paraId="0AD106FE" w14:textId="77777777" w:rsidR="00987126" w:rsidRDefault="00000000">
            <w:pPr>
              <w:rPr>
                <w:rFonts w:hint="eastAsia"/>
              </w:rPr>
            </w:pPr>
            <w:r>
              <w:rPr>
                <w:sz w:val="17"/>
              </w:rPr>
              <w:t>5号线</w:t>
            </w:r>
          </w:p>
        </w:tc>
        <w:tc>
          <w:tcPr>
            <w:tcW w:w="2412" w:type="dxa"/>
            <w:vAlign w:val="center"/>
          </w:tcPr>
          <w:p w14:paraId="1006065C" w14:textId="77777777" w:rsidR="00987126" w:rsidRDefault="00000000">
            <w:pPr>
              <w:rPr>
                <w:rFonts w:hint="eastAsia"/>
              </w:rPr>
            </w:pPr>
            <w:r>
              <w:rPr>
                <w:sz w:val="17"/>
              </w:rPr>
              <w:t>12936</w:t>
            </w:r>
          </w:p>
        </w:tc>
        <w:tc>
          <w:tcPr>
            <w:tcW w:w="2412" w:type="dxa"/>
            <w:vAlign w:val="center"/>
          </w:tcPr>
          <w:p w14:paraId="522EA0DB" w14:textId="77777777" w:rsidR="00987126" w:rsidRDefault="00000000">
            <w:pPr>
              <w:rPr>
                <w:rFonts w:hint="eastAsia"/>
              </w:rPr>
            </w:pPr>
            <w:r>
              <w:rPr>
                <w:sz w:val="17"/>
              </w:rPr>
              <w:t>5</w:t>
            </w:r>
          </w:p>
        </w:tc>
        <w:tc>
          <w:tcPr>
            <w:tcW w:w="2412" w:type="dxa"/>
            <w:vAlign w:val="center"/>
          </w:tcPr>
          <w:p w14:paraId="61DDDC8E" w14:textId="77777777" w:rsidR="00987126" w:rsidRDefault="00000000">
            <w:pPr>
              <w:rPr>
                <w:rFonts w:hint="eastAsia"/>
              </w:rPr>
            </w:pPr>
            <w:r>
              <w:rPr>
                <w:sz w:val="17"/>
              </w:rPr>
              <w:t>776.16</w:t>
            </w:r>
          </w:p>
        </w:tc>
      </w:tr>
      <w:tr w:rsidR="00987126" w14:paraId="7D4CA893" w14:textId="77777777">
        <w:trPr>
          <w:jc w:val="center"/>
        </w:trPr>
        <w:tc>
          <w:tcPr>
            <w:tcW w:w="2412" w:type="dxa"/>
            <w:vAlign w:val="center"/>
          </w:tcPr>
          <w:p w14:paraId="503A46EC" w14:textId="77777777" w:rsidR="00987126" w:rsidRDefault="00000000">
            <w:pPr>
              <w:rPr>
                <w:rFonts w:hint="eastAsia"/>
              </w:rPr>
            </w:pPr>
            <w:r>
              <w:rPr>
                <w:sz w:val="17"/>
              </w:rPr>
              <w:t>7号线</w:t>
            </w:r>
          </w:p>
        </w:tc>
        <w:tc>
          <w:tcPr>
            <w:tcW w:w="2412" w:type="dxa"/>
            <w:vAlign w:val="center"/>
          </w:tcPr>
          <w:p w14:paraId="66BFA306" w14:textId="77777777" w:rsidR="00987126" w:rsidRDefault="00000000">
            <w:pPr>
              <w:rPr>
                <w:rFonts w:hint="eastAsia"/>
              </w:rPr>
            </w:pPr>
            <w:r>
              <w:rPr>
                <w:sz w:val="17"/>
              </w:rPr>
              <w:t>9702</w:t>
            </w:r>
          </w:p>
        </w:tc>
        <w:tc>
          <w:tcPr>
            <w:tcW w:w="2412" w:type="dxa"/>
            <w:vAlign w:val="center"/>
          </w:tcPr>
          <w:p w14:paraId="60DE0E78" w14:textId="77777777" w:rsidR="00987126" w:rsidRDefault="00000000">
            <w:pPr>
              <w:rPr>
                <w:rFonts w:hint="eastAsia"/>
              </w:rPr>
            </w:pPr>
            <w:r>
              <w:rPr>
                <w:sz w:val="17"/>
              </w:rPr>
              <w:t>5</w:t>
            </w:r>
          </w:p>
        </w:tc>
        <w:tc>
          <w:tcPr>
            <w:tcW w:w="2412" w:type="dxa"/>
            <w:vAlign w:val="center"/>
          </w:tcPr>
          <w:p w14:paraId="41DE0402" w14:textId="77777777" w:rsidR="00987126" w:rsidRDefault="00000000">
            <w:pPr>
              <w:rPr>
                <w:rFonts w:hint="eastAsia"/>
              </w:rPr>
            </w:pPr>
            <w:r>
              <w:rPr>
                <w:sz w:val="17"/>
              </w:rPr>
              <w:t>582.12</w:t>
            </w:r>
          </w:p>
        </w:tc>
      </w:tr>
      <w:tr w:rsidR="00987126" w14:paraId="66116508" w14:textId="77777777">
        <w:trPr>
          <w:jc w:val="center"/>
        </w:trPr>
        <w:tc>
          <w:tcPr>
            <w:tcW w:w="2412" w:type="dxa"/>
            <w:vAlign w:val="center"/>
          </w:tcPr>
          <w:p w14:paraId="00EC062B" w14:textId="77777777" w:rsidR="00987126" w:rsidRDefault="00000000">
            <w:pPr>
              <w:rPr>
                <w:rFonts w:hint="eastAsia"/>
              </w:rPr>
            </w:pPr>
            <w:r>
              <w:rPr>
                <w:sz w:val="17"/>
              </w:rPr>
              <w:t>8号线</w:t>
            </w:r>
          </w:p>
        </w:tc>
        <w:tc>
          <w:tcPr>
            <w:tcW w:w="2412" w:type="dxa"/>
            <w:vAlign w:val="center"/>
          </w:tcPr>
          <w:p w14:paraId="79B54F59" w14:textId="77777777" w:rsidR="00987126" w:rsidRDefault="00000000">
            <w:pPr>
              <w:rPr>
                <w:rFonts w:hint="eastAsia"/>
              </w:rPr>
            </w:pPr>
            <w:r>
              <w:rPr>
                <w:sz w:val="17"/>
              </w:rPr>
              <w:t>9702</w:t>
            </w:r>
          </w:p>
        </w:tc>
        <w:tc>
          <w:tcPr>
            <w:tcW w:w="2412" w:type="dxa"/>
            <w:vAlign w:val="center"/>
          </w:tcPr>
          <w:p w14:paraId="3BB1FE39" w14:textId="77777777" w:rsidR="00987126" w:rsidRDefault="00000000">
            <w:pPr>
              <w:rPr>
                <w:rFonts w:hint="eastAsia"/>
              </w:rPr>
            </w:pPr>
            <w:r>
              <w:rPr>
                <w:sz w:val="17"/>
              </w:rPr>
              <w:t>5</w:t>
            </w:r>
          </w:p>
        </w:tc>
        <w:tc>
          <w:tcPr>
            <w:tcW w:w="2412" w:type="dxa"/>
            <w:vAlign w:val="center"/>
          </w:tcPr>
          <w:p w14:paraId="36729D82" w14:textId="77777777" w:rsidR="00987126" w:rsidRDefault="00000000">
            <w:pPr>
              <w:rPr>
                <w:rFonts w:hint="eastAsia"/>
              </w:rPr>
            </w:pPr>
            <w:r>
              <w:rPr>
                <w:sz w:val="17"/>
              </w:rPr>
              <w:t>582.12</w:t>
            </w:r>
          </w:p>
        </w:tc>
      </w:tr>
      <w:tr w:rsidR="00987126" w14:paraId="2A38D50B" w14:textId="77777777">
        <w:trPr>
          <w:jc w:val="center"/>
        </w:trPr>
        <w:tc>
          <w:tcPr>
            <w:tcW w:w="2412" w:type="dxa"/>
            <w:vAlign w:val="center"/>
          </w:tcPr>
          <w:p w14:paraId="445DD7D2" w14:textId="77777777" w:rsidR="00987126" w:rsidRDefault="00000000">
            <w:pPr>
              <w:rPr>
                <w:rFonts w:hint="eastAsia"/>
              </w:rPr>
            </w:pPr>
            <w:r>
              <w:rPr>
                <w:sz w:val="17"/>
              </w:rPr>
              <w:t>10号线</w:t>
            </w:r>
          </w:p>
        </w:tc>
        <w:tc>
          <w:tcPr>
            <w:tcW w:w="2412" w:type="dxa"/>
            <w:vAlign w:val="center"/>
          </w:tcPr>
          <w:p w14:paraId="5F2D6D0D" w14:textId="77777777" w:rsidR="00987126" w:rsidRDefault="00000000">
            <w:pPr>
              <w:rPr>
                <w:rFonts w:hint="eastAsia"/>
              </w:rPr>
            </w:pPr>
            <w:r>
              <w:rPr>
                <w:sz w:val="17"/>
              </w:rPr>
              <w:t>9702</w:t>
            </w:r>
          </w:p>
        </w:tc>
        <w:tc>
          <w:tcPr>
            <w:tcW w:w="2412" w:type="dxa"/>
            <w:vAlign w:val="center"/>
          </w:tcPr>
          <w:p w14:paraId="6CBD7CC9" w14:textId="77777777" w:rsidR="00987126" w:rsidRDefault="00000000">
            <w:pPr>
              <w:rPr>
                <w:rFonts w:hint="eastAsia"/>
              </w:rPr>
            </w:pPr>
            <w:r>
              <w:rPr>
                <w:sz w:val="17"/>
              </w:rPr>
              <w:t>5</w:t>
            </w:r>
          </w:p>
        </w:tc>
        <w:tc>
          <w:tcPr>
            <w:tcW w:w="2412" w:type="dxa"/>
            <w:vAlign w:val="center"/>
          </w:tcPr>
          <w:p w14:paraId="3C692EE5" w14:textId="77777777" w:rsidR="00987126" w:rsidRDefault="00000000">
            <w:pPr>
              <w:rPr>
                <w:rFonts w:hint="eastAsia"/>
              </w:rPr>
            </w:pPr>
            <w:r>
              <w:rPr>
                <w:sz w:val="17"/>
              </w:rPr>
              <w:t>582.12</w:t>
            </w:r>
          </w:p>
        </w:tc>
      </w:tr>
      <w:tr w:rsidR="00987126" w14:paraId="74CC5861" w14:textId="77777777">
        <w:trPr>
          <w:jc w:val="center"/>
        </w:trPr>
        <w:tc>
          <w:tcPr>
            <w:tcW w:w="2412" w:type="dxa"/>
            <w:vAlign w:val="center"/>
          </w:tcPr>
          <w:p w14:paraId="6151D645" w14:textId="77777777" w:rsidR="00987126" w:rsidRDefault="00000000">
            <w:pPr>
              <w:rPr>
                <w:rFonts w:hint="eastAsia"/>
              </w:rPr>
            </w:pPr>
            <w:r>
              <w:rPr>
                <w:sz w:val="17"/>
              </w:rPr>
              <w:t>18号线</w:t>
            </w:r>
          </w:p>
        </w:tc>
        <w:tc>
          <w:tcPr>
            <w:tcW w:w="2412" w:type="dxa"/>
            <w:vAlign w:val="center"/>
          </w:tcPr>
          <w:p w14:paraId="1B95F5A7" w14:textId="77777777" w:rsidR="00987126" w:rsidRDefault="00000000">
            <w:pPr>
              <w:rPr>
                <w:rFonts w:hint="eastAsia"/>
              </w:rPr>
            </w:pPr>
            <w:r>
              <w:rPr>
                <w:sz w:val="17"/>
              </w:rPr>
              <w:t>12936</w:t>
            </w:r>
          </w:p>
        </w:tc>
        <w:tc>
          <w:tcPr>
            <w:tcW w:w="2412" w:type="dxa"/>
            <w:vAlign w:val="center"/>
          </w:tcPr>
          <w:p w14:paraId="62FDC050" w14:textId="77777777" w:rsidR="00987126" w:rsidRDefault="00000000">
            <w:pPr>
              <w:rPr>
                <w:rFonts w:hint="eastAsia"/>
              </w:rPr>
            </w:pPr>
            <w:r>
              <w:rPr>
                <w:sz w:val="17"/>
              </w:rPr>
              <w:t>5</w:t>
            </w:r>
          </w:p>
        </w:tc>
        <w:tc>
          <w:tcPr>
            <w:tcW w:w="2412" w:type="dxa"/>
            <w:vAlign w:val="center"/>
          </w:tcPr>
          <w:p w14:paraId="3BC7A331" w14:textId="77777777" w:rsidR="00987126" w:rsidRDefault="00000000">
            <w:pPr>
              <w:rPr>
                <w:rFonts w:hint="eastAsia"/>
              </w:rPr>
            </w:pPr>
            <w:r>
              <w:rPr>
                <w:sz w:val="17"/>
              </w:rPr>
              <w:t>776.16</w:t>
            </w:r>
          </w:p>
        </w:tc>
      </w:tr>
    </w:tbl>
    <w:p w14:paraId="5E676950" w14:textId="77777777" w:rsidR="00987126" w:rsidRDefault="00000000">
      <w:pPr>
        <w:pStyle w:val="4"/>
      </w:pPr>
      <w:r>
        <w:t>（</w:t>
      </w:r>
      <w:r>
        <w:t>3</w:t>
      </w:r>
      <w:r>
        <w:t>）决策变量说明</w:t>
      </w:r>
    </w:p>
    <w:tbl>
      <w:tblPr>
        <w:tblStyle w:val="aff1"/>
        <w:tblW w:w="0" w:type="auto"/>
        <w:jc w:val="center"/>
        <w:tblLook w:val="04A0" w:firstRow="1" w:lastRow="0" w:firstColumn="1" w:lastColumn="0" w:noHBand="0" w:noVBand="1"/>
      </w:tblPr>
      <w:tblGrid>
        <w:gridCol w:w="4824"/>
        <w:gridCol w:w="4824"/>
      </w:tblGrid>
      <w:tr w:rsidR="00987126" w14:paraId="4FBF9368" w14:textId="77777777">
        <w:trPr>
          <w:jc w:val="center"/>
        </w:trPr>
        <w:tc>
          <w:tcPr>
            <w:tcW w:w="4824" w:type="dxa"/>
            <w:vAlign w:val="center"/>
          </w:tcPr>
          <w:p w14:paraId="40400771" w14:textId="77777777" w:rsidR="00987126" w:rsidRDefault="00000000">
            <w:pPr>
              <w:rPr>
                <w:rFonts w:hint="eastAsia"/>
              </w:rPr>
            </w:pPr>
            <w:r>
              <w:rPr>
                <w:b/>
                <w:sz w:val="17"/>
              </w:rPr>
              <w:t>变量</w:t>
            </w:r>
          </w:p>
        </w:tc>
        <w:tc>
          <w:tcPr>
            <w:tcW w:w="4824" w:type="dxa"/>
            <w:vAlign w:val="center"/>
          </w:tcPr>
          <w:p w14:paraId="736A4AAC" w14:textId="77777777" w:rsidR="00987126" w:rsidRDefault="00000000">
            <w:pPr>
              <w:rPr>
                <w:rFonts w:hint="eastAsia"/>
              </w:rPr>
            </w:pPr>
            <w:r>
              <w:rPr>
                <w:b/>
                <w:sz w:val="17"/>
              </w:rPr>
              <w:t>含义</w:t>
            </w:r>
          </w:p>
        </w:tc>
      </w:tr>
      <w:tr w:rsidR="00987126" w14:paraId="2F627758" w14:textId="77777777">
        <w:trPr>
          <w:jc w:val="center"/>
        </w:trPr>
        <w:tc>
          <w:tcPr>
            <w:tcW w:w="4824" w:type="dxa"/>
            <w:vAlign w:val="center"/>
          </w:tcPr>
          <w:p w14:paraId="0386DE6B" w14:textId="77777777" w:rsidR="00987126" w:rsidRDefault="00000000">
            <w:pPr>
              <w:rPr>
                <w:rFonts w:hint="eastAsia"/>
              </w:rPr>
            </w:pPr>
            <w:r>
              <w:rPr>
                <w:sz w:val="17"/>
              </w:rPr>
              <w:t>x_k\in\{0,1\}</w:t>
            </w:r>
          </w:p>
        </w:tc>
        <w:tc>
          <w:tcPr>
            <w:tcW w:w="4824" w:type="dxa"/>
            <w:vAlign w:val="center"/>
          </w:tcPr>
          <w:p w14:paraId="680F55FB" w14:textId="77777777" w:rsidR="00987126" w:rsidRDefault="00000000">
            <w:pPr>
              <w:rPr>
                <w:rFonts w:hint="eastAsia"/>
                <w:lang w:eastAsia="zh-CN"/>
              </w:rPr>
            </w:pPr>
            <w:r>
              <w:rPr>
                <w:sz w:val="17"/>
                <w:lang w:eastAsia="zh-CN"/>
              </w:rPr>
              <w:t>若候选站点 k 启用为地铁物流配送转运点，则 x_k=1，否则为 0</w:t>
            </w:r>
          </w:p>
        </w:tc>
      </w:tr>
      <w:tr w:rsidR="00987126" w14:paraId="4F6A988C" w14:textId="77777777">
        <w:trPr>
          <w:jc w:val="center"/>
        </w:trPr>
        <w:tc>
          <w:tcPr>
            <w:tcW w:w="4824" w:type="dxa"/>
            <w:vAlign w:val="center"/>
          </w:tcPr>
          <w:p w14:paraId="6F8939CA" w14:textId="77777777" w:rsidR="00987126" w:rsidRDefault="00000000">
            <w:pPr>
              <w:rPr>
                <w:rFonts w:hint="eastAsia"/>
              </w:rPr>
            </w:pPr>
            <w:r>
              <w:rPr>
                <w:sz w:val="17"/>
              </w:rPr>
              <w:t>z_{ijk}\in\{0,1\}</w:t>
            </w:r>
          </w:p>
        </w:tc>
        <w:tc>
          <w:tcPr>
            <w:tcW w:w="4824" w:type="dxa"/>
            <w:vAlign w:val="center"/>
          </w:tcPr>
          <w:p w14:paraId="7E7AFDE1" w14:textId="77777777" w:rsidR="00987126" w:rsidRDefault="00000000">
            <w:pPr>
              <w:rPr>
                <w:rFonts w:hint="eastAsia"/>
                <w:lang w:eastAsia="zh-CN"/>
              </w:rPr>
            </w:pPr>
            <w:r>
              <w:rPr>
                <w:sz w:val="17"/>
                <w:lang w:eastAsia="zh-CN"/>
              </w:rPr>
              <w:t>若物流园区 i 至需求点 j 的货流整体分配至转运点 k，则 z_{ijk}=1，否则为 0</w:t>
            </w:r>
          </w:p>
        </w:tc>
      </w:tr>
      <w:tr w:rsidR="00987126" w14:paraId="2084FB7E" w14:textId="77777777">
        <w:trPr>
          <w:jc w:val="center"/>
        </w:trPr>
        <w:tc>
          <w:tcPr>
            <w:tcW w:w="4824" w:type="dxa"/>
            <w:vAlign w:val="center"/>
          </w:tcPr>
          <w:p w14:paraId="476B1DC8" w14:textId="77777777" w:rsidR="00987126" w:rsidRDefault="00000000">
            <w:pPr>
              <w:rPr>
                <w:rFonts w:hint="eastAsia"/>
              </w:rPr>
            </w:pPr>
            <w:r>
              <w:rPr>
                <w:sz w:val="17"/>
              </w:rPr>
              <w:t>o_{ij}\in\{0,1\}</w:t>
            </w:r>
          </w:p>
        </w:tc>
        <w:tc>
          <w:tcPr>
            <w:tcW w:w="4824" w:type="dxa"/>
            <w:vAlign w:val="center"/>
          </w:tcPr>
          <w:p w14:paraId="73626336" w14:textId="77777777" w:rsidR="00987126" w:rsidRDefault="00000000">
            <w:pPr>
              <w:rPr>
                <w:rFonts w:hint="eastAsia"/>
                <w:lang w:eastAsia="zh-CN"/>
              </w:rPr>
            </w:pPr>
            <w:r>
              <w:rPr>
                <w:sz w:val="17"/>
                <w:lang w:eastAsia="zh-CN"/>
              </w:rPr>
              <w:t>若物流园区 i 至需求点 j 的货流采用公路直送，则 o_{ij}=1，否则为 0</w:t>
            </w:r>
          </w:p>
        </w:tc>
      </w:tr>
      <w:tr w:rsidR="00987126" w14:paraId="16CE2B48" w14:textId="77777777">
        <w:trPr>
          <w:jc w:val="center"/>
        </w:trPr>
        <w:tc>
          <w:tcPr>
            <w:tcW w:w="4824" w:type="dxa"/>
            <w:vAlign w:val="center"/>
          </w:tcPr>
          <w:p w14:paraId="28B0C167" w14:textId="77777777" w:rsidR="00987126" w:rsidRDefault="00000000">
            <w:pPr>
              <w:rPr>
                <w:rFonts w:hint="eastAsia"/>
              </w:rPr>
            </w:pPr>
            <w:r>
              <w:rPr>
                <w:sz w:val="17"/>
              </w:rPr>
              <w:t>y_{ijk\ell r}\in\{0,1\}</w:t>
            </w:r>
          </w:p>
        </w:tc>
        <w:tc>
          <w:tcPr>
            <w:tcW w:w="4824" w:type="dxa"/>
            <w:vAlign w:val="center"/>
          </w:tcPr>
          <w:p w14:paraId="1FF861D7" w14:textId="77777777" w:rsidR="00987126" w:rsidRDefault="00000000">
            <w:pPr>
              <w:rPr>
                <w:rFonts w:hint="eastAsia"/>
                <w:lang w:eastAsia="zh-CN"/>
              </w:rPr>
            </w:pPr>
            <w:r>
              <w:rPr>
                <w:sz w:val="17"/>
                <w:lang w:eastAsia="zh-CN"/>
              </w:rPr>
              <w:t>若货流 q_{ij} 经转运点 k 后装入线路 \ell 第 r 趟列车，则为 1，否则为 0</w:t>
            </w:r>
          </w:p>
        </w:tc>
      </w:tr>
      <w:tr w:rsidR="00987126" w14:paraId="3D72B5E3" w14:textId="77777777">
        <w:trPr>
          <w:jc w:val="center"/>
        </w:trPr>
        <w:tc>
          <w:tcPr>
            <w:tcW w:w="4824" w:type="dxa"/>
            <w:vAlign w:val="center"/>
          </w:tcPr>
          <w:p w14:paraId="7E5F2924" w14:textId="77777777" w:rsidR="00987126" w:rsidRDefault="00000000">
            <w:pPr>
              <w:rPr>
                <w:rFonts w:hint="eastAsia"/>
              </w:rPr>
            </w:pPr>
            <w:r>
              <w:rPr>
                <w:sz w:val="17"/>
              </w:rPr>
              <w:t>w_{\ell r}\in\{0,1\}</w:t>
            </w:r>
          </w:p>
        </w:tc>
        <w:tc>
          <w:tcPr>
            <w:tcW w:w="4824" w:type="dxa"/>
            <w:vAlign w:val="center"/>
          </w:tcPr>
          <w:p w14:paraId="23BA4EEE" w14:textId="77777777" w:rsidR="00987126" w:rsidRDefault="00000000">
            <w:pPr>
              <w:rPr>
                <w:rFonts w:hint="eastAsia"/>
                <w:lang w:eastAsia="zh-CN"/>
              </w:rPr>
            </w:pPr>
            <w:r>
              <w:rPr>
                <w:sz w:val="17"/>
                <w:lang w:eastAsia="zh-CN"/>
              </w:rPr>
              <w:t>若线路 \ell 第 r 趟平峰期列车被用于货运组织，则为 1，否则为 0</w:t>
            </w:r>
          </w:p>
        </w:tc>
      </w:tr>
    </w:tbl>
    <w:p w14:paraId="74B88C7E" w14:textId="77777777" w:rsidR="00987126" w:rsidRDefault="00000000">
      <w:pPr>
        <w:spacing w:line="300" w:lineRule="auto"/>
        <w:ind w:firstLine="420"/>
        <w:rPr>
          <w:rFonts w:hint="eastAsia"/>
          <w:lang w:eastAsia="zh-CN"/>
        </w:rPr>
      </w:pPr>
      <w:r>
        <w:rPr>
          <w:lang w:eastAsia="zh-CN"/>
        </w:rPr>
        <w:t>在代码实现中，染色体显式编码 x_k 和货流分配基因；列车班次变量 w_{\ell r} 与货流装载关系 y_{ijk\ell r} 不作为染色体显式基因，而是在方案评价阶段通过不可拆分装箱校验实现。</w:t>
      </w:r>
    </w:p>
    <w:p w14:paraId="66F2C577" w14:textId="77777777" w:rsidR="00987126" w:rsidRDefault="00000000">
      <w:pPr>
        <w:pStyle w:val="21"/>
        <w:rPr>
          <w:lang w:eastAsia="zh-CN"/>
        </w:rPr>
      </w:pPr>
      <w:r>
        <w:rPr>
          <w:lang w:eastAsia="zh-CN"/>
        </w:rPr>
        <w:lastRenderedPageBreak/>
        <w:t xml:space="preserve">4.3 </w:t>
      </w:r>
      <w:r>
        <w:rPr>
          <w:lang w:eastAsia="zh-CN"/>
        </w:rPr>
        <w:t>地铁物流配送转运点布局优化模型构建</w:t>
      </w:r>
    </w:p>
    <w:p w14:paraId="0A8E64A3" w14:textId="77777777" w:rsidR="00987126" w:rsidRDefault="00000000">
      <w:pPr>
        <w:pStyle w:val="31"/>
        <w:rPr>
          <w:lang w:eastAsia="zh-CN"/>
        </w:rPr>
      </w:pPr>
      <w:r>
        <w:rPr>
          <w:lang w:eastAsia="zh-CN"/>
        </w:rPr>
        <w:t xml:space="preserve">4.3.1 </w:t>
      </w:r>
      <w:r>
        <w:rPr>
          <w:lang w:eastAsia="zh-CN"/>
        </w:rPr>
        <w:t>目标函数分析</w:t>
      </w:r>
    </w:p>
    <w:p w14:paraId="13B7851A" w14:textId="77777777" w:rsidR="00987126" w:rsidRDefault="00000000">
      <w:pPr>
        <w:spacing w:line="300" w:lineRule="auto"/>
        <w:ind w:firstLine="420"/>
        <w:rPr>
          <w:rFonts w:hint="eastAsia"/>
          <w:lang w:eastAsia="zh-CN"/>
        </w:rPr>
      </w:pPr>
      <w:r>
        <w:rPr>
          <w:lang w:eastAsia="zh-CN"/>
        </w:rPr>
        <w:t>本文构建双目标模型。目标一为综合成本最小化，反映地铁物流配送系统启用、运输、换乘、装卸、接驳、碳排放和班次组织等成本；目标二为地铁服务比例最大化，反映全部需求中由地铁物流系统承接的比例。</w:t>
      </w:r>
    </w:p>
    <w:p w14:paraId="0279FFA8" w14:textId="77777777" w:rsidR="00987126" w:rsidRDefault="00000000">
      <w:pPr>
        <w:pStyle w:val="4"/>
        <w:rPr>
          <w:lang w:eastAsia="zh-CN"/>
        </w:rPr>
      </w:pPr>
      <w:r>
        <w:rPr>
          <w:lang w:eastAsia="zh-CN"/>
        </w:rPr>
        <w:t>（</w:t>
      </w:r>
      <w:r>
        <w:rPr>
          <w:lang w:eastAsia="zh-CN"/>
        </w:rPr>
        <w:t>1</w:t>
      </w:r>
      <w:r>
        <w:rPr>
          <w:lang w:eastAsia="zh-CN"/>
        </w:rPr>
        <w:t>）综合成本最小化</w:t>
      </w:r>
    </w:p>
    <w:p w14:paraId="1D516EE7" w14:textId="77777777" w:rsidR="00987126" w:rsidRDefault="00000000">
      <w:pPr>
        <w:spacing w:line="300" w:lineRule="auto"/>
        <w:ind w:firstLine="420"/>
        <w:rPr>
          <w:rFonts w:hint="eastAsia"/>
          <w:lang w:eastAsia="zh-CN"/>
        </w:rPr>
      </w:pPr>
      <w:r>
        <w:rPr>
          <w:lang w:eastAsia="zh-CN"/>
        </w:rPr>
        <w:t>综合成本由固定启用成本、公路直送成本、公路接入成本、地铁运输成本、换乘成本、进出站作业成本、末端接驳成本、碳成本和平峰期货运班次组织成本构成：</w:t>
      </w:r>
    </w:p>
    <w:p w14:paraId="58186777" w14:textId="77777777" w:rsidR="00987126" w:rsidRDefault="00987126">
      <w:pPr>
        <w:spacing w:line="300" w:lineRule="auto"/>
        <w:ind w:firstLine="420"/>
        <w:rPr>
          <w:rFonts w:hint="eastAsia"/>
          <w:lang w:eastAsia="zh-CN"/>
        </w:rPr>
      </w:pPr>
    </w:p>
    <w:p w14:paraId="3B461F04" w14:textId="77777777" w:rsidR="00987126" w:rsidRDefault="00000000">
      <w:pPr>
        <w:spacing w:line="300" w:lineRule="auto"/>
        <w:ind w:firstLine="420"/>
        <w:rPr>
          <w:rFonts w:hint="eastAsia"/>
        </w:rPr>
      </w:pPr>
      <w:r>
        <w:t>\min Z_1=C^F+C^R+C^A+C^M+C^{TR}+C^{IO}+C^E+C^C+C^{OC}</w:t>
      </w:r>
    </w:p>
    <w:p w14:paraId="0C20ADAE" w14:textId="77777777" w:rsidR="00987126" w:rsidRDefault="00987126">
      <w:pPr>
        <w:spacing w:line="300" w:lineRule="auto"/>
        <w:ind w:firstLine="420"/>
        <w:rPr>
          <w:rFonts w:hint="eastAsia"/>
        </w:rPr>
      </w:pPr>
    </w:p>
    <w:p w14:paraId="5CB39BCA" w14:textId="77777777" w:rsidR="00987126" w:rsidRDefault="00000000">
      <w:pPr>
        <w:spacing w:line="300" w:lineRule="auto"/>
        <w:ind w:firstLine="420"/>
        <w:rPr>
          <w:rFonts w:hint="eastAsia"/>
          <w:lang w:eastAsia="zh-CN"/>
        </w:rPr>
      </w:pPr>
      <w:r>
        <w:rPr>
          <w:lang w:eastAsia="zh-CN"/>
        </w:rPr>
        <w:t>其中，固定启用成本为：</w:t>
      </w:r>
    </w:p>
    <w:p w14:paraId="716C7B55" w14:textId="77777777" w:rsidR="00987126" w:rsidRDefault="00987126">
      <w:pPr>
        <w:spacing w:line="300" w:lineRule="auto"/>
        <w:ind w:firstLine="420"/>
        <w:rPr>
          <w:rFonts w:hint="eastAsia"/>
          <w:lang w:eastAsia="zh-CN"/>
        </w:rPr>
      </w:pPr>
    </w:p>
    <w:p w14:paraId="69C45BBF" w14:textId="77777777" w:rsidR="00987126" w:rsidRDefault="00000000">
      <w:pPr>
        <w:spacing w:line="300" w:lineRule="auto"/>
        <w:ind w:firstLine="420"/>
        <w:rPr>
          <w:rFonts w:hint="eastAsia"/>
        </w:rPr>
      </w:pPr>
      <w:r>
        <w:t>C^F=\sum_{k\in K}F_kx_k</w:t>
      </w:r>
    </w:p>
    <w:p w14:paraId="2D008F92" w14:textId="77777777" w:rsidR="00987126" w:rsidRDefault="00987126">
      <w:pPr>
        <w:spacing w:line="300" w:lineRule="auto"/>
        <w:ind w:firstLine="420"/>
        <w:rPr>
          <w:rFonts w:hint="eastAsia"/>
        </w:rPr>
      </w:pPr>
    </w:p>
    <w:p w14:paraId="09909E12" w14:textId="77777777" w:rsidR="00987126" w:rsidRDefault="00000000">
      <w:pPr>
        <w:spacing w:line="300" w:lineRule="auto"/>
        <w:ind w:firstLine="420"/>
        <w:rPr>
          <w:rFonts w:hint="eastAsia"/>
        </w:rPr>
      </w:pPr>
      <w:r>
        <w:t>公路直送成本为：</w:t>
      </w:r>
    </w:p>
    <w:p w14:paraId="0C0CDDB4" w14:textId="77777777" w:rsidR="00987126" w:rsidRDefault="00987126">
      <w:pPr>
        <w:spacing w:line="300" w:lineRule="auto"/>
        <w:ind w:firstLine="420"/>
        <w:rPr>
          <w:rFonts w:hint="eastAsia"/>
        </w:rPr>
      </w:pPr>
    </w:p>
    <w:p w14:paraId="64A1E89A" w14:textId="77777777" w:rsidR="00987126" w:rsidRDefault="00000000">
      <w:pPr>
        <w:spacing w:line="300" w:lineRule="auto"/>
        <w:ind w:firstLine="420"/>
        <w:rPr>
          <w:rFonts w:hint="eastAsia"/>
        </w:rPr>
      </w:pPr>
      <w:r>
        <w:t>C^R=\sum_{i\in I}\sum_{j\in J}q_{ij}c^Rd^R_{ij}o_{ij}</w:t>
      </w:r>
    </w:p>
    <w:p w14:paraId="32654E36" w14:textId="77777777" w:rsidR="00987126" w:rsidRDefault="00987126">
      <w:pPr>
        <w:spacing w:line="300" w:lineRule="auto"/>
        <w:ind w:firstLine="420"/>
        <w:rPr>
          <w:rFonts w:hint="eastAsia"/>
        </w:rPr>
      </w:pPr>
    </w:p>
    <w:p w14:paraId="73764787" w14:textId="77777777" w:rsidR="00987126" w:rsidRDefault="00000000">
      <w:pPr>
        <w:spacing w:line="300" w:lineRule="auto"/>
        <w:ind w:firstLine="420"/>
        <w:rPr>
          <w:rFonts w:hint="eastAsia"/>
          <w:lang w:eastAsia="zh-CN"/>
        </w:rPr>
      </w:pPr>
      <w:r>
        <w:rPr>
          <w:lang w:eastAsia="zh-CN"/>
        </w:rPr>
        <w:t>物流园区至接入地铁站的公路接入成本为：</w:t>
      </w:r>
    </w:p>
    <w:p w14:paraId="1BA3050D" w14:textId="77777777" w:rsidR="00987126" w:rsidRDefault="00987126">
      <w:pPr>
        <w:spacing w:line="300" w:lineRule="auto"/>
        <w:ind w:firstLine="420"/>
        <w:rPr>
          <w:rFonts w:hint="eastAsia"/>
          <w:lang w:eastAsia="zh-CN"/>
        </w:rPr>
      </w:pPr>
    </w:p>
    <w:p>
      <w:pPr/>
      <w:r>
        <w:t>式中，$c^A$ 表示公路接入单位运输成本。本文公路接入段与公路直送段采用相同道路运输成本口径，因此参数取值与 $c^R$ 保持一致。</w:t>
      </w:r>
    </w:p>
    <w:p w14:paraId="580572B4" w14:textId="77777777" w:rsidR="00987126" w:rsidRDefault="00000000">
      <w:pPr>
        <w:spacing w:line="300" w:lineRule="auto"/>
        <w:ind w:firstLine="420"/>
        <w:rPr>
          <w:rFonts w:hint="eastAsia"/>
        </w:rPr>
      </w:pPr>
      <w:r>
        <w:t>C^A=\sum_{i\in I}\sum_{j\in J}\sum_{k\in K}q_{ij}c^Ad^A_iz_{ijk}</w:t>
      </w:r>
    </w:p>
    <w:p w14:paraId="640E38F5" w14:textId="77777777" w:rsidR="00987126" w:rsidRDefault="00987126">
      <w:pPr>
        <w:spacing w:line="300" w:lineRule="auto"/>
        <w:ind w:firstLine="420"/>
        <w:rPr>
          <w:rFonts w:hint="eastAsia"/>
        </w:rPr>
      </w:pPr>
    </w:p>
    <w:p w14:paraId="10ABF97B" w14:textId="77777777" w:rsidR="00987126" w:rsidRDefault="00000000">
      <w:pPr>
        <w:spacing w:line="300" w:lineRule="auto"/>
        <w:ind w:firstLine="420"/>
        <w:rPr>
          <w:rFonts w:hint="eastAsia"/>
        </w:rPr>
      </w:pPr>
      <w:r>
        <w:t>地铁运输成本为：</w:t>
      </w:r>
    </w:p>
    <w:p w14:paraId="308E9B6E" w14:textId="77777777" w:rsidR="00987126" w:rsidRDefault="00987126">
      <w:pPr>
        <w:spacing w:line="300" w:lineRule="auto"/>
        <w:ind w:firstLine="420"/>
        <w:rPr>
          <w:rFonts w:hint="eastAsia"/>
        </w:rPr>
      </w:pPr>
    </w:p>
    <w:p w14:paraId="69EDAA31" w14:textId="77777777" w:rsidR="00987126" w:rsidRDefault="00000000">
      <w:pPr>
        <w:spacing w:line="300" w:lineRule="auto"/>
        <w:ind w:firstLine="420"/>
        <w:rPr>
          <w:rFonts w:hint="eastAsia"/>
        </w:rPr>
      </w:pPr>
      <w:r>
        <w:t>C^M=\sum_{i\in I}\sum_{j\in J}\sum_{k\in K}q_{ij}c^Md^M_{ik}z_{ijk}</w:t>
      </w:r>
    </w:p>
    <w:p w14:paraId="5DA714D5" w14:textId="77777777" w:rsidR="00987126" w:rsidRDefault="00987126">
      <w:pPr>
        <w:spacing w:line="300" w:lineRule="auto"/>
        <w:ind w:firstLine="420"/>
        <w:rPr>
          <w:rFonts w:hint="eastAsia"/>
        </w:rPr>
      </w:pPr>
    </w:p>
    <w:p w14:paraId="6DD712F5" w14:textId="77777777" w:rsidR="00987126" w:rsidRDefault="00000000">
      <w:pPr>
        <w:spacing w:line="300" w:lineRule="auto"/>
        <w:ind w:firstLine="420"/>
        <w:rPr>
          <w:rFonts w:hint="eastAsia"/>
          <w:lang w:eastAsia="zh-CN"/>
        </w:rPr>
      </w:pPr>
      <w:r>
        <w:rPr>
          <w:lang w:eastAsia="zh-CN"/>
        </w:rPr>
        <w:t>该项直接采用接入地铁站至候选转运点的地铁运输总距离矩阵，不再分拆为普通线路距离和快线线路距离。</w:t>
      </w:r>
    </w:p>
    <w:p w14:paraId="6EFF2A33" w14:textId="77777777" w:rsidR="00987126" w:rsidRDefault="00000000">
      <w:pPr>
        <w:spacing w:line="300" w:lineRule="auto"/>
        <w:ind w:firstLine="420"/>
        <w:rPr>
          <w:rFonts w:hint="eastAsia"/>
        </w:rPr>
      </w:pPr>
      <w:r>
        <w:t>换乘成本为：</w:t>
      </w:r>
    </w:p>
    <w:p w14:paraId="4E02E7A1" w14:textId="77777777" w:rsidR="00987126" w:rsidRDefault="00987126">
      <w:pPr>
        <w:spacing w:line="300" w:lineRule="auto"/>
        <w:ind w:firstLine="420"/>
        <w:rPr>
          <w:rFonts w:hint="eastAsia"/>
        </w:rPr>
      </w:pPr>
    </w:p>
    <w:p w14:paraId="607CE420" w14:textId="77777777" w:rsidR="00987126" w:rsidRDefault="00000000">
      <w:pPr>
        <w:spacing w:line="300" w:lineRule="auto"/>
        <w:ind w:firstLine="420"/>
        <w:rPr>
          <w:rFonts w:hint="eastAsia"/>
        </w:rPr>
      </w:pPr>
      <w:r>
        <w:t>C^{TR}=\sum_{i\in I}\sum_{j\in J}\sum_{k\in K}q_{ij}c^{TR}\tau_{ik}z_{ijk}</w:t>
      </w:r>
    </w:p>
    <w:p w14:paraId="32489B42" w14:textId="77777777" w:rsidR="00987126" w:rsidRDefault="00987126">
      <w:pPr>
        <w:spacing w:line="300" w:lineRule="auto"/>
        <w:ind w:firstLine="420"/>
        <w:rPr>
          <w:rFonts w:hint="eastAsia"/>
        </w:rPr>
      </w:pPr>
    </w:p>
    <w:p w14:paraId="26790194" w14:textId="77777777" w:rsidR="00987126" w:rsidRDefault="00000000">
      <w:pPr>
        <w:spacing w:line="300" w:lineRule="auto"/>
        <w:ind w:firstLine="420"/>
        <w:rPr>
          <w:rFonts w:hint="eastAsia"/>
        </w:rPr>
      </w:pPr>
      <w:r>
        <w:t>进出站作业成本为：</w:t>
      </w:r>
    </w:p>
    <w:p w14:paraId="0B3E5300" w14:textId="77777777" w:rsidR="00987126" w:rsidRDefault="00987126">
      <w:pPr>
        <w:spacing w:line="300" w:lineRule="auto"/>
        <w:ind w:firstLine="420"/>
        <w:rPr>
          <w:rFonts w:hint="eastAsia"/>
        </w:rPr>
      </w:pPr>
    </w:p>
    <w:p w14:paraId="7102DE5F" w14:textId="77777777" w:rsidR="00987126" w:rsidRDefault="00000000">
      <w:pPr>
        <w:spacing w:line="300" w:lineRule="auto"/>
        <w:ind w:firstLine="420"/>
        <w:rPr>
          <w:rFonts w:hint="eastAsia"/>
        </w:rPr>
      </w:pPr>
      <w:r>
        <w:t>C^{IO}=\sum_{i\in I}\sum_{j\in J}\sum_{k\in K}q_{ij}c^{IO}z_{ijk}</w:t>
      </w:r>
    </w:p>
    <w:p w14:paraId="1619C545" w14:textId="77777777" w:rsidR="00987126" w:rsidRDefault="00987126">
      <w:pPr>
        <w:spacing w:line="300" w:lineRule="auto"/>
        <w:ind w:firstLine="420"/>
        <w:rPr>
          <w:rFonts w:hint="eastAsia"/>
        </w:rPr>
      </w:pPr>
    </w:p>
    <w:p w14:paraId="75B1AB20" w14:textId="77777777" w:rsidR="00987126" w:rsidRDefault="00000000">
      <w:pPr>
        <w:spacing w:line="300" w:lineRule="auto"/>
        <w:ind w:firstLine="420"/>
        <w:rPr>
          <w:rFonts w:hint="eastAsia"/>
        </w:rPr>
      </w:pPr>
      <w:r>
        <w:t>末端接驳成本为：</w:t>
      </w:r>
    </w:p>
    <w:p w14:paraId="3BFEDA45" w14:textId="77777777" w:rsidR="00987126" w:rsidRDefault="00987126">
      <w:pPr>
        <w:spacing w:line="300" w:lineRule="auto"/>
        <w:ind w:firstLine="420"/>
        <w:rPr>
          <w:rFonts w:hint="eastAsia"/>
        </w:rPr>
      </w:pPr>
    </w:p>
    <w:p w14:paraId="3B08556B" w14:textId="77777777" w:rsidR="00987126" w:rsidRDefault="00000000">
      <w:pPr>
        <w:spacing w:line="300" w:lineRule="auto"/>
        <w:ind w:firstLine="420"/>
        <w:rPr>
          <w:rFonts w:hint="eastAsia"/>
        </w:rPr>
      </w:pPr>
      <w:r>
        <w:t>C^E=\sum_{i\in I}\sum_{j\in J}\sum_{k\in K}q_{ij}c^Ed^E_{kj}z_{ijk}</w:t>
      </w:r>
    </w:p>
    <w:p w14:paraId="49C1C73B" w14:textId="77777777" w:rsidR="00987126" w:rsidRDefault="00987126">
      <w:pPr>
        <w:spacing w:line="300" w:lineRule="auto"/>
        <w:ind w:firstLine="420"/>
        <w:rPr>
          <w:rFonts w:hint="eastAsia"/>
        </w:rPr>
      </w:pPr>
    </w:p>
    <w:p w14:paraId="2A0508B6" w14:textId="77777777" w:rsidR="00987126" w:rsidRDefault="00000000">
      <w:pPr>
        <w:spacing w:line="300" w:lineRule="auto"/>
        <w:ind w:firstLine="420"/>
        <w:rPr>
          <w:rFonts w:hint="eastAsia"/>
          <w:lang w:eastAsia="zh-CN"/>
        </w:rPr>
      </w:pPr>
      <w:r>
        <w:rPr>
          <w:lang w:eastAsia="zh-CN"/>
        </w:rPr>
        <w:t>碳成本按“排放因子 \times 碳价格”的方式计算，包括公路直送、物流园区至接入地铁站、地铁运输和末端接驳四个部分。本文对不同运输环节分别采用相应排放因子：公路直送与物流园区至接入站的道路接入段采用公路排放因子 e^R，地铁线路运输段采用地铁排放因子 e^M，转运点至顺丰需求点的末端接驳段采用接驳排放因子 e^E。碳排放单位统一为 kgCO2，碳价格单位统一为元/kgCO2；若外部资料采用元/tCO2 口径，则需折算为元/kgCO2 后代入模型。</w:t>
      </w:r>
    </w:p>
    <w:p w14:paraId="1E2C05A3" w14:textId="77777777" w:rsidR="00987126" w:rsidRDefault="00987126">
      <w:pPr>
        <w:spacing w:line="300" w:lineRule="auto"/>
        <w:ind w:firstLine="420"/>
        <w:rPr>
          <w:rFonts w:hint="eastAsia"/>
          <w:lang w:eastAsia="zh-CN"/>
        </w:rPr>
      </w:pPr>
    </w:p>
    <w:p w14:paraId="19E0F7B0" w14:textId="77777777" w:rsidR="00987126" w:rsidRDefault="00000000">
      <w:pPr>
        <w:spacing w:line="300" w:lineRule="auto"/>
        <w:ind w:firstLine="420"/>
        <w:rPr>
          <w:rFonts w:hint="eastAsia"/>
        </w:rPr>
      </w:pPr>
      <w:r>
        <w:t>\begin{aligned}</w:t>
      </w:r>
    </w:p>
    <w:p w14:paraId="668ADAA0" w14:textId="77777777" w:rsidR="00987126" w:rsidRDefault="00000000">
      <w:pPr>
        <w:spacing w:line="300" w:lineRule="auto"/>
        <w:ind w:firstLine="420"/>
        <w:rPr>
          <w:rFonts w:hint="eastAsia"/>
        </w:rPr>
      </w:pPr>
      <w:r>
        <w:t>C^C=&amp;\sum_{i\in I}\sum_{j\in J}q_{ij}(e^R\lambda^C)d^R_{ij}o_{ij} \\</w:t>
      </w:r>
    </w:p>
    <w:p w14:paraId="77F21519" w14:textId="77777777" w:rsidR="00987126" w:rsidRDefault="00000000">
      <w:pPr>
        <w:spacing w:line="300" w:lineRule="auto"/>
        <w:ind w:firstLine="420"/>
        <w:rPr>
          <w:rFonts w:hint="eastAsia"/>
        </w:rPr>
      </w:pPr>
      <w:r>
        <w:t>&amp;+\sum_{i\in I}\sum_{j\in J}\sum_{k\in K}q_{ij}(e^R\lambda^C)d^A_iz_{ijk} \\</w:t>
      </w:r>
    </w:p>
    <w:p w14:paraId="1D204C48" w14:textId="77777777" w:rsidR="00987126" w:rsidRDefault="00000000">
      <w:pPr>
        <w:spacing w:line="300" w:lineRule="auto"/>
        <w:ind w:firstLine="420"/>
        <w:rPr>
          <w:rFonts w:hint="eastAsia"/>
        </w:rPr>
      </w:pPr>
      <w:r>
        <w:t>&amp;+\sum_{i\in I}\sum_{j\in J}\sum_{k\in K}q_{ij}(e^M\lambda^C)d^M_{ik}z_{ijk} \\</w:t>
      </w:r>
    </w:p>
    <w:p w14:paraId="7B1B24B8" w14:textId="77777777" w:rsidR="00987126" w:rsidRDefault="00000000">
      <w:pPr>
        <w:spacing w:line="300" w:lineRule="auto"/>
        <w:ind w:firstLine="420"/>
        <w:rPr>
          <w:rFonts w:hint="eastAsia"/>
        </w:rPr>
      </w:pPr>
      <w:r>
        <w:t>&amp;+\sum_{i\in I}\sum_{j\in J}\sum_{k\in K}q_{ij}(e^E\lambda^C)d^E_{kj}z_{ijk}</w:t>
      </w:r>
    </w:p>
    <w:p w14:paraId="5B5C9A62" w14:textId="77777777" w:rsidR="00987126" w:rsidRDefault="00000000">
      <w:pPr>
        <w:spacing w:line="300" w:lineRule="auto"/>
        <w:ind w:firstLine="420"/>
        <w:rPr>
          <w:rFonts w:hint="eastAsia"/>
          <w:lang w:eastAsia="zh-CN"/>
        </w:rPr>
      </w:pPr>
      <w:r>
        <w:rPr>
          <w:lang w:eastAsia="zh-CN"/>
        </w:rPr>
        <w:lastRenderedPageBreak/>
        <w:t>\end{aligned}</w:t>
      </w:r>
    </w:p>
    <w:p w14:paraId="0A9B7F0A" w14:textId="77777777" w:rsidR="00987126" w:rsidRDefault="00987126">
      <w:pPr>
        <w:spacing w:line="300" w:lineRule="auto"/>
        <w:ind w:firstLine="420"/>
        <w:rPr>
          <w:rFonts w:hint="eastAsia"/>
          <w:lang w:eastAsia="zh-CN"/>
        </w:rPr>
      </w:pPr>
    </w:p>
    <w:p w14:paraId="0A656985" w14:textId="77777777" w:rsidR="00987126" w:rsidRDefault="00000000">
      <w:pPr>
        <w:spacing w:line="300" w:lineRule="auto"/>
        <w:ind w:firstLine="420"/>
        <w:rPr>
          <w:rFonts w:hint="eastAsia"/>
          <w:lang w:eastAsia="zh-CN"/>
        </w:rPr>
      </w:pPr>
      <w:r>
        <w:rPr>
          <w:lang w:eastAsia="zh-CN"/>
        </w:rPr>
        <w:t>平峰期货运班次组织成本为：</w:t>
      </w:r>
    </w:p>
    <w:p w14:paraId="6F8DC059" w14:textId="77777777" w:rsidR="00987126" w:rsidRDefault="00987126">
      <w:pPr>
        <w:spacing w:line="300" w:lineRule="auto"/>
        <w:ind w:firstLine="420"/>
        <w:rPr>
          <w:rFonts w:hint="eastAsia"/>
          <w:lang w:eastAsia="zh-CN"/>
        </w:rPr>
      </w:pPr>
    </w:p>
    <w:p w14:paraId="2C18F68B" w14:textId="77777777" w:rsidR="00987126" w:rsidRDefault="00000000">
      <w:pPr>
        <w:spacing w:line="300" w:lineRule="auto"/>
        <w:ind w:firstLine="420"/>
        <w:rPr>
          <w:rFonts w:hint="eastAsia"/>
        </w:rPr>
      </w:pPr>
      <w:r>
        <w:t>C^{OC}=\sum_{\ell\in L}\sum_{r\in R_\ell}\theta^{fre}G_\ell w_{\ell r}</w:t>
      </w:r>
    </w:p>
    <w:p w14:paraId="54B6EEAA" w14:textId="77777777" w:rsidR="00987126" w:rsidRDefault="00987126">
      <w:pPr>
        <w:spacing w:line="300" w:lineRule="auto"/>
        <w:ind w:firstLine="420"/>
        <w:rPr>
          <w:rFonts w:hint="eastAsia"/>
        </w:rPr>
      </w:pPr>
    </w:p>
    <w:p w14:paraId="08EEC421" w14:textId="77777777" w:rsidR="00987126" w:rsidRDefault="00000000">
      <w:pPr>
        <w:spacing w:line="300" w:lineRule="auto"/>
        <w:ind w:firstLine="420"/>
        <w:rPr>
          <w:rFonts w:hint="eastAsia"/>
          <w:lang w:eastAsia="zh-CN"/>
        </w:rPr>
      </w:pPr>
      <w:r>
        <w:rPr>
          <w:lang w:eastAsia="zh-CN"/>
        </w:rPr>
        <w:t>该成本表示既有平峰客运列车参与货运组织时产生的站台协调、人员调度、货物交接与车厢空间占用成本，不表示新增整列车完整运行成本。</w:t>
      </w:r>
    </w:p>
    <w:p w14:paraId="4AE6EDB2" w14:textId="77777777" w:rsidR="00987126" w:rsidRDefault="00000000">
      <w:pPr>
        <w:pStyle w:val="4"/>
        <w:rPr>
          <w:lang w:eastAsia="zh-CN"/>
        </w:rPr>
      </w:pPr>
      <w:r>
        <w:rPr>
          <w:lang w:eastAsia="zh-CN"/>
        </w:rPr>
        <w:t>（</w:t>
      </w:r>
      <w:r>
        <w:rPr>
          <w:lang w:eastAsia="zh-CN"/>
        </w:rPr>
        <w:t>2</w:t>
      </w:r>
      <w:r>
        <w:rPr>
          <w:lang w:eastAsia="zh-CN"/>
        </w:rPr>
        <w:t>）地铁服务比例最大化</w:t>
      </w:r>
    </w:p>
    <w:p w14:paraId="183998FD" w14:textId="77777777" w:rsidR="00987126" w:rsidRDefault="00000000">
      <w:pPr>
        <w:spacing w:line="300" w:lineRule="auto"/>
        <w:ind w:firstLine="420"/>
        <w:rPr>
          <w:rFonts w:hint="eastAsia"/>
          <w:lang w:eastAsia="zh-CN"/>
        </w:rPr>
      </w:pPr>
      <w:r>
        <w:rPr>
          <w:lang w:eastAsia="zh-CN"/>
        </w:rPr>
        <w:t>地铁服务比例用于刻画全部物流需求中由地铁物流配送系统承接的比例：</w:t>
      </w:r>
    </w:p>
    <w:p w14:paraId="74AED4C9" w14:textId="77777777" w:rsidR="00987126" w:rsidRDefault="00987126">
      <w:pPr>
        <w:spacing w:line="300" w:lineRule="auto"/>
        <w:ind w:firstLine="420"/>
        <w:rPr>
          <w:rFonts w:hint="eastAsia"/>
          <w:lang w:eastAsia="zh-CN"/>
        </w:rPr>
      </w:pPr>
    </w:p>
    <w:p w14:paraId="722609AB" w14:textId="77777777" w:rsidR="00987126" w:rsidRDefault="00000000">
      <w:pPr>
        <w:spacing w:line="300" w:lineRule="auto"/>
        <w:ind w:firstLine="420"/>
        <w:rPr>
          <w:rFonts w:hint="eastAsia"/>
        </w:rPr>
      </w:pPr>
      <w:r>
        <w:t>\max Z_2=\frac{\sum_{i\in I}\sum_{j\in J}\sum_{k\in K}q_{ij}z_{ijk}}{\sum_{i\in I}\sum_{j\in J}q_{ij}}</w:t>
      </w:r>
    </w:p>
    <w:p w14:paraId="384DDFA1" w14:textId="77777777" w:rsidR="00987126" w:rsidRDefault="00987126">
      <w:pPr>
        <w:spacing w:line="300" w:lineRule="auto"/>
        <w:ind w:firstLine="420"/>
        <w:rPr>
          <w:rFonts w:hint="eastAsia"/>
        </w:rPr>
      </w:pPr>
    </w:p>
    <w:p w14:paraId="1E88FCBB" w14:textId="77777777" w:rsidR="00987126" w:rsidRDefault="00000000">
      <w:pPr>
        <w:spacing w:line="300" w:lineRule="auto"/>
        <w:ind w:firstLine="420"/>
        <w:rPr>
          <w:rFonts w:hint="eastAsia"/>
          <w:lang w:eastAsia="zh-CN"/>
        </w:rPr>
      </w:pPr>
      <w:r>
        <w:rPr>
          <w:lang w:eastAsia="zh-CN"/>
        </w:rPr>
        <w:t>在算法求解中，为适配 NSGA-II 的最小化目标形式，将第二目标转化为 -Z_2，即算法目标向量为：</w:t>
      </w:r>
    </w:p>
    <w:p w14:paraId="0854523A" w14:textId="77777777" w:rsidR="00987126" w:rsidRDefault="00987126">
      <w:pPr>
        <w:spacing w:line="300" w:lineRule="auto"/>
        <w:ind w:firstLine="420"/>
        <w:rPr>
          <w:rFonts w:hint="eastAsia"/>
          <w:lang w:eastAsia="zh-CN"/>
        </w:rPr>
      </w:pPr>
    </w:p>
    <w:p w14:paraId="25E328B4" w14:textId="77777777" w:rsidR="00987126" w:rsidRDefault="00000000">
      <w:pPr>
        <w:spacing w:line="300" w:lineRule="auto"/>
        <w:ind w:firstLine="420"/>
        <w:rPr>
          <w:rFonts w:hint="eastAsia"/>
        </w:rPr>
      </w:pPr>
      <w:r>
        <w:t>\mathbf{f}(x,z)=\left[Z_1,\ -Z_2\right]</w:t>
      </w:r>
    </w:p>
    <w:p w14:paraId="169D4C9F" w14:textId="77777777" w:rsidR="00987126" w:rsidRDefault="00987126">
      <w:pPr>
        <w:spacing w:line="300" w:lineRule="auto"/>
        <w:ind w:firstLine="420"/>
        <w:rPr>
          <w:rFonts w:hint="eastAsia"/>
        </w:rPr>
      </w:pPr>
    </w:p>
    <w:p w14:paraId="2B913153" w14:textId="77777777" w:rsidR="00987126" w:rsidRDefault="00000000">
      <w:pPr>
        <w:pStyle w:val="31"/>
        <w:rPr>
          <w:lang w:eastAsia="zh-CN"/>
        </w:rPr>
      </w:pPr>
      <w:r>
        <w:rPr>
          <w:lang w:eastAsia="zh-CN"/>
        </w:rPr>
        <w:t xml:space="preserve">4.3.2 </w:t>
      </w:r>
      <w:r>
        <w:rPr>
          <w:lang w:eastAsia="zh-CN"/>
        </w:rPr>
        <w:t>约束条件分析</w:t>
      </w:r>
    </w:p>
    <w:p w14:paraId="7C1E1484" w14:textId="77777777" w:rsidR="00987126" w:rsidRDefault="00000000">
      <w:pPr>
        <w:pStyle w:val="4"/>
        <w:rPr>
          <w:lang w:eastAsia="zh-CN"/>
        </w:rPr>
      </w:pPr>
      <w:r>
        <w:rPr>
          <w:lang w:eastAsia="zh-CN"/>
        </w:rPr>
        <w:t>（</w:t>
      </w:r>
      <w:r>
        <w:rPr>
          <w:lang w:eastAsia="zh-CN"/>
        </w:rPr>
        <w:t>1</w:t>
      </w:r>
      <w:r>
        <w:rPr>
          <w:lang w:eastAsia="zh-CN"/>
        </w:rPr>
        <w:t>）货流不可拆分约束</w:t>
      </w:r>
    </w:p>
    <w:p w14:paraId="29060437" w14:textId="77777777" w:rsidR="00987126" w:rsidRDefault="00000000">
      <w:pPr>
        <w:spacing w:line="300" w:lineRule="auto"/>
        <w:ind w:firstLine="420"/>
        <w:rPr>
          <w:rFonts w:hint="eastAsia"/>
          <w:lang w:eastAsia="zh-CN"/>
        </w:rPr>
      </w:pPr>
      <w:r>
        <w:rPr>
          <w:lang w:eastAsia="zh-CN"/>
        </w:rPr>
        <w:t>每一组物流园区—需求点货流只能选择一个地铁转运点或采用公路直送：</w:t>
      </w:r>
    </w:p>
    <w:p w14:paraId="66DC79FC" w14:textId="77777777" w:rsidR="00987126" w:rsidRDefault="00987126">
      <w:pPr>
        <w:spacing w:line="300" w:lineRule="auto"/>
        <w:ind w:firstLine="420"/>
        <w:rPr>
          <w:rFonts w:hint="eastAsia"/>
          <w:lang w:eastAsia="zh-CN"/>
        </w:rPr>
      </w:pPr>
    </w:p>
    <w:p w14:paraId="3340A7BE" w14:textId="77777777" w:rsidR="00987126" w:rsidRDefault="00000000">
      <w:pPr>
        <w:spacing w:line="300" w:lineRule="auto"/>
        <w:ind w:firstLine="420"/>
        <w:rPr>
          <w:rFonts w:hint="eastAsia"/>
        </w:rPr>
      </w:pPr>
      <w:r>
        <w:t>o_{ij}+\sum_{k\in K}z_{ijk}=1,\quad \forall i\in I,j\in J</w:t>
      </w:r>
    </w:p>
    <w:p w14:paraId="526FECC7" w14:textId="77777777" w:rsidR="00987126" w:rsidRDefault="00987126">
      <w:pPr>
        <w:spacing w:line="300" w:lineRule="auto"/>
        <w:ind w:firstLine="420"/>
        <w:rPr>
          <w:rFonts w:hint="eastAsia"/>
        </w:rPr>
      </w:pPr>
    </w:p>
    <w:p w14:paraId="2ADB7672" w14:textId="77777777" w:rsidR="00987126" w:rsidRDefault="00000000">
      <w:pPr>
        <w:pStyle w:val="4"/>
        <w:rPr>
          <w:lang w:eastAsia="zh-CN"/>
        </w:rPr>
      </w:pPr>
      <w:r>
        <w:rPr>
          <w:lang w:eastAsia="zh-CN"/>
        </w:rPr>
        <w:t>（</w:t>
      </w:r>
      <w:r>
        <w:rPr>
          <w:lang w:eastAsia="zh-CN"/>
        </w:rPr>
        <w:t>2</w:t>
      </w:r>
      <w:r>
        <w:rPr>
          <w:lang w:eastAsia="zh-CN"/>
        </w:rPr>
        <w:t>）转运点启用约束</w:t>
      </w:r>
    </w:p>
    <w:p w14:paraId="405BB953" w14:textId="77777777" w:rsidR="00987126" w:rsidRDefault="00000000">
      <w:pPr>
        <w:spacing w:line="300" w:lineRule="auto"/>
        <w:ind w:firstLine="420"/>
        <w:rPr>
          <w:rFonts w:hint="eastAsia"/>
          <w:lang w:eastAsia="zh-CN"/>
        </w:rPr>
      </w:pPr>
      <w:r>
        <w:rPr>
          <w:lang w:eastAsia="zh-CN"/>
        </w:rPr>
        <w:t>只有被启用的候选站点才能承接货流：</w:t>
      </w:r>
    </w:p>
    <w:p w14:paraId="19E16AB0" w14:textId="77777777" w:rsidR="00987126" w:rsidRDefault="00987126">
      <w:pPr>
        <w:spacing w:line="300" w:lineRule="auto"/>
        <w:ind w:firstLine="420"/>
        <w:rPr>
          <w:rFonts w:hint="eastAsia"/>
          <w:lang w:eastAsia="zh-CN"/>
        </w:rPr>
      </w:pPr>
    </w:p>
    <w:p w14:paraId="77C6AAFD" w14:textId="77777777" w:rsidR="00987126" w:rsidRDefault="00000000">
      <w:pPr>
        <w:spacing w:line="300" w:lineRule="auto"/>
        <w:ind w:firstLine="420"/>
        <w:rPr>
          <w:rFonts w:hint="eastAsia"/>
        </w:rPr>
      </w:pPr>
      <w:r>
        <w:t>z_{ijk}\le x_k,\quad \forall i\in I,j\in J,k\in K</w:t>
      </w:r>
    </w:p>
    <w:p w14:paraId="1B9AAFF0" w14:textId="77777777" w:rsidR="00987126" w:rsidRDefault="00987126">
      <w:pPr>
        <w:spacing w:line="300" w:lineRule="auto"/>
        <w:ind w:firstLine="420"/>
        <w:rPr>
          <w:rFonts w:hint="eastAsia"/>
        </w:rPr>
      </w:pPr>
    </w:p>
    <w:p w14:paraId="185C3FC4" w14:textId="77777777" w:rsidR="00987126" w:rsidRDefault="00000000">
      <w:pPr>
        <w:pStyle w:val="4"/>
        <w:rPr>
          <w:lang w:eastAsia="zh-CN"/>
        </w:rPr>
      </w:pPr>
      <w:r>
        <w:rPr>
          <w:lang w:eastAsia="zh-CN"/>
        </w:rPr>
        <w:t>（</w:t>
      </w:r>
      <w:r>
        <w:rPr>
          <w:lang w:eastAsia="zh-CN"/>
        </w:rPr>
        <w:t>3</w:t>
      </w:r>
      <w:r>
        <w:rPr>
          <w:lang w:eastAsia="zh-CN"/>
        </w:rPr>
        <w:t>）</w:t>
      </w:r>
      <w:r>
        <w:rPr>
          <w:lang w:eastAsia="zh-CN"/>
        </w:rPr>
        <w:t xml:space="preserve">4 km </w:t>
      </w:r>
      <w:r>
        <w:rPr>
          <w:lang w:eastAsia="zh-CN"/>
        </w:rPr>
        <w:t>末端接驳服务边界约束</w:t>
      </w:r>
    </w:p>
    <w:p w14:paraId="2606F0CF" w14:textId="77777777" w:rsidR="00987126" w:rsidRDefault="00000000">
      <w:pPr>
        <w:spacing w:line="300" w:lineRule="auto"/>
        <w:ind w:firstLine="420"/>
        <w:rPr>
          <w:rFonts w:hint="eastAsia"/>
          <w:lang w:eastAsia="zh-CN"/>
        </w:rPr>
      </w:pPr>
      <w:r>
        <w:rPr>
          <w:lang w:eastAsia="zh-CN"/>
        </w:rPr>
        <w:t>若需求点 j 分配给转运点 k，则其末端接驳距离不得超过 4 km：</w:t>
      </w:r>
    </w:p>
    <w:p w14:paraId="73510E49" w14:textId="77777777" w:rsidR="00987126" w:rsidRDefault="00987126">
      <w:pPr>
        <w:spacing w:line="300" w:lineRule="auto"/>
        <w:ind w:firstLine="420"/>
        <w:rPr>
          <w:rFonts w:hint="eastAsia"/>
          <w:lang w:eastAsia="zh-CN"/>
        </w:rPr>
      </w:pPr>
    </w:p>
    <w:p w14:paraId="079E059A" w14:textId="77777777" w:rsidR="00987126" w:rsidRDefault="00000000">
      <w:pPr>
        <w:spacing w:line="300" w:lineRule="auto"/>
        <w:ind w:firstLine="420"/>
        <w:rPr>
          <w:rFonts w:hint="eastAsia"/>
        </w:rPr>
      </w:pPr>
      <w:r>
        <w:t>d^E_{kj}z_{ijk}\le \overline d^E,\quad \forall i\in I,j\in J,k\in K</w:t>
      </w:r>
    </w:p>
    <w:p w14:paraId="54499AD1" w14:textId="77777777" w:rsidR="00987126" w:rsidRDefault="00987126">
      <w:pPr>
        <w:spacing w:line="300" w:lineRule="auto"/>
        <w:ind w:firstLine="420"/>
        <w:rPr>
          <w:rFonts w:hint="eastAsia"/>
        </w:rPr>
      </w:pPr>
    </w:p>
    <w:p w14:paraId="26C534C5" w14:textId="77777777" w:rsidR="00987126" w:rsidRDefault="00000000">
      <w:pPr>
        <w:pStyle w:val="4"/>
        <w:rPr>
          <w:lang w:eastAsia="zh-CN"/>
        </w:rPr>
      </w:pPr>
      <w:r>
        <w:rPr>
          <w:lang w:eastAsia="zh-CN"/>
        </w:rPr>
        <w:t>（</w:t>
      </w:r>
      <w:r>
        <w:rPr>
          <w:lang w:eastAsia="zh-CN"/>
        </w:rPr>
        <w:t>4</w:t>
      </w:r>
      <w:r>
        <w:rPr>
          <w:lang w:eastAsia="zh-CN"/>
        </w:rPr>
        <w:t>）最大换乘次数约束</w:t>
      </w:r>
    </w:p>
    <w:p w14:paraId="7686322B" w14:textId="77777777" w:rsidR="00987126" w:rsidRDefault="00000000">
      <w:pPr>
        <w:spacing w:line="300" w:lineRule="auto"/>
        <w:ind w:firstLine="420"/>
        <w:rPr>
          <w:rFonts w:hint="eastAsia"/>
          <w:lang w:eastAsia="zh-CN"/>
        </w:rPr>
      </w:pPr>
      <w:r>
        <w:rPr>
          <w:lang w:eastAsia="zh-CN"/>
        </w:rPr>
        <w:t>物流园区接入站至候选转运点的地铁路径换乘次数不得超过上限：</w:t>
      </w:r>
    </w:p>
    <w:p w14:paraId="153F9C33" w14:textId="77777777" w:rsidR="00987126" w:rsidRDefault="00987126">
      <w:pPr>
        <w:spacing w:line="300" w:lineRule="auto"/>
        <w:ind w:firstLine="420"/>
        <w:rPr>
          <w:rFonts w:hint="eastAsia"/>
          <w:lang w:eastAsia="zh-CN"/>
        </w:rPr>
      </w:pPr>
    </w:p>
    <w:p w14:paraId="44581EAD" w14:textId="77777777" w:rsidR="00987126" w:rsidRDefault="00000000">
      <w:pPr>
        <w:spacing w:line="300" w:lineRule="auto"/>
        <w:ind w:firstLine="420"/>
        <w:rPr>
          <w:rFonts w:hint="eastAsia"/>
        </w:rPr>
      </w:pPr>
      <w:r>
        <w:t>\tau_{ik}z_{ijk}\le \overline\tau,\quad \forall i\in I,j\in J,k\in K</w:t>
      </w:r>
    </w:p>
    <w:p w14:paraId="039DBE00" w14:textId="77777777" w:rsidR="00987126" w:rsidRDefault="00987126">
      <w:pPr>
        <w:spacing w:line="300" w:lineRule="auto"/>
        <w:ind w:firstLine="420"/>
        <w:rPr>
          <w:rFonts w:hint="eastAsia"/>
        </w:rPr>
      </w:pPr>
    </w:p>
    <w:p w14:paraId="558EAFBC" w14:textId="77777777" w:rsidR="00987126" w:rsidRDefault="00000000">
      <w:pPr>
        <w:pStyle w:val="4"/>
        <w:rPr>
          <w:lang w:eastAsia="zh-CN"/>
        </w:rPr>
      </w:pPr>
      <w:r>
        <w:rPr>
          <w:lang w:eastAsia="zh-CN"/>
        </w:rPr>
        <w:t>（</w:t>
      </w:r>
      <w:r>
        <w:rPr>
          <w:lang w:eastAsia="zh-CN"/>
        </w:rPr>
        <w:t>5</w:t>
      </w:r>
      <w:r>
        <w:rPr>
          <w:lang w:eastAsia="zh-CN"/>
        </w:rPr>
        <w:t>）转运点处理能力与负载率约束</w:t>
      </w:r>
    </w:p>
    <w:p w14:paraId="5DF89FCE" w14:textId="77777777" w:rsidR="00987126" w:rsidRDefault="00000000">
      <w:pPr>
        <w:spacing w:line="300" w:lineRule="auto"/>
        <w:ind w:firstLine="420"/>
        <w:rPr>
          <w:rFonts w:hint="eastAsia"/>
          <w:lang w:eastAsia="zh-CN"/>
        </w:rPr>
      </w:pPr>
      <w:r>
        <w:rPr>
          <w:lang w:eastAsia="zh-CN"/>
        </w:rPr>
        <w:t>启用转运点承接的总货流量应位于其处理能力的最低与最高负载率之间：</w:t>
      </w:r>
    </w:p>
    <w:p w14:paraId="261779E1" w14:textId="77777777" w:rsidR="00987126" w:rsidRDefault="00987126">
      <w:pPr>
        <w:spacing w:line="300" w:lineRule="auto"/>
        <w:ind w:firstLine="420"/>
        <w:rPr>
          <w:rFonts w:hint="eastAsia"/>
          <w:lang w:eastAsia="zh-CN"/>
        </w:rPr>
      </w:pPr>
    </w:p>
    <w:p w14:paraId="6DAB709F" w14:textId="77777777" w:rsidR="00987126" w:rsidRDefault="00000000">
      <w:pPr>
        <w:spacing w:line="300" w:lineRule="auto"/>
        <w:ind w:firstLine="420"/>
        <w:rPr>
          <w:rFonts w:hint="eastAsia"/>
        </w:rPr>
      </w:pPr>
      <w:r>
        <w:t>\underline{\rho}U_kx_k\le \sum_{i\in I}\sum_{j\in J}q_{ij}z_{ijk}\le \overline{\rho}U_kx_k,\quad \forall k\in K</w:t>
      </w:r>
    </w:p>
    <w:p w14:paraId="650C7354" w14:textId="77777777" w:rsidR="00987126" w:rsidRDefault="00987126">
      <w:pPr>
        <w:spacing w:line="300" w:lineRule="auto"/>
        <w:ind w:firstLine="420"/>
        <w:rPr>
          <w:rFonts w:hint="eastAsia"/>
        </w:rPr>
      </w:pPr>
    </w:p>
    <w:p w14:paraId="29B14930" w14:textId="77777777" w:rsidR="00987126" w:rsidRDefault="00000000">
      <w:pPr>
        <w:spacing w:line="300" w:lineRule="auto"/>
        <w:ind w:firstLine="420"/>
        <w:rPr>
          <w:rFonts w:hint="eastAsia"/>
          <w:lang w:eastAsia="zh-CN"/>
        </w:rPr>
      </w:pPr>
      <w:r>
        <w:rPr>
          <w:lang w:eastAsia="zh-CN"/>
        </w:rPr>
        <w:t>当 x_k=0 时，该约束要求转运点 k 不承接任何货流；当 x_k=1 时，该约束同时避免低负载无效开站和超能力运行。</w:t>
      </w:r>
    </w:p>
    <w:p w14:paraId="115190F4" w14:textId="77777777" w:rsidR="00987126" w:rsidRDefault="00000000">
      <w:pPr>
        <w:pStyle w:val="4"/>
        <w:rPr>
          <w:lang w:eastAsia="zh-CN"/>
        </w:rPr>
      </w:pPr>
      <w:r>
        <w:rPr>
          <w:lang w:eastAsia="zh-CN"/>
        </w:rPr>
        <w:t>（</w:t>
      </w:r>
      <w:r>
        <w:rPr>
          <w:lang w:eastAsia="zh-CN"/>
        </w:rPr>
        <w:t>6</w:t>
      </w:r>
      <w:r>
        <w:rPr>
          <w:lang w:eastAsia="zh-CN"/>
        </w:rPr>
        <w:t>）每条线路最多转运点数量约束</w:t>
      </w:r>
    </w:p>
    <w:p w14:paraId="0132A44E" w14:textId="77777777" w:rsidR="00987126" w:rsidRDefault="00000000">
      <w:pPr>
        <w:spacing w:line="300" w:lineRule="auto"/>
        <w:ind w:firstLine="420"/>
        <w:rPr>
          <w:rFonts w:hint="eastAsia"/>
          <w:lang w:eastAsia="zh-CN"/>
        </w:rPr>
      </w:pPr>
      <w:r>
        <w:rPr>
          <w:lang w:eastAsia="zh-CN"/>
        </w:rPr>
        <w:t>为避免单条线路上货运转运点过度集中，每条地铁线路最多设置 3 个转运点：</w:t>
      </w:r>
    </w:p>
    <w:p w14:paraId="0ED5F8A4" w14:textId="77777777" w:rsidR="00987126" w:rsidRDefault="00987126">
      <w:pPr>
        <w:spacing w:line="300" w:lineRule="auto"/>
        <w:ind w:firstLine="420"/>
        <w:rPr>
          <w:rFonts w:hint="eastAsia"/>
          <w:lang w:eastAsia="zh-CN"/>
        </w:rPr>
      </w:pPr>
    </w:p>
    <w:p w14:paraId="41B056D0" w14:textId="77777777" w:rsidR="00987126" w:rsidRDefault="00000000">
      <w:pPr>
        <w:spacing w:line="300" w:lineRule="auto"/>
        <w:ind w:firstLine="420"/>
        <w:rPr>
          <w:rFonts w:hint="eastAsia"/>
        </w:rPr>
      </w:pPr>
      <w:r>
        <w:t>\sum_{k\in K}\sigma_{k\ell}x_k\le \overline X_\ell,\quad \forall \ell\in L</w:t>
      </w:r>
    </w:p>
    <w:p w14:paraId="24FF477D" w14:textId="77777777" w:rsidR="00987126" w:rsidRDefault="00987126">
      <w:pPr>
        <w:spacing w:line="300" w:lineRule="auto"/>
        <w:ind w:firstLine="420"/>
        <w:rPr>
          <w:rFonts w:hint="eastAsia"/>
        </w:rPr>
      </w:pPr>
    </w:p>
    <w:p w14:paraId="70664100" w14:textId="77777777" w:rsidR="00987126" w:rsidRDefault="00000000">
      <w:pPr>
        <w:spacing w:line="300" w:lineRule="auto"/>
        <w:ind w:firstLine="420"/>
        <w:rPr>
          <w:rFonts w:hint="eastAsia"/>
        </w:rPr>
      </w:pPr>
      <w:r>
        <w:lastRenderedPageBreak/>
        <w:t>其中，本文取 \overline X_\ell=3。</w:t>
      </w:r>
    </w:p>
    <w:p w14:paraId="1DD89EDA" w14:textId="77777777" w:rsidR="00987126" w:rsidRDefault="00000000">
      <w:pPr>
        <w:pStyle w:val="4"/>
        <w:rPr>
          <w:lang w:eastAsia="zh-CN"/>
        </w:rPr>
      </w:pPr>
      <w:r>
        <w:rPr>
          <w:lang w:eastAsia="zh-CN"/>
        </w:rPr>
        <w:t>（</w:t>
      </w:r>
      <w:r>
        <w:rPr>
          <w:lang w:eastAsia="zh-CN"/>
        </w:rPr>
        <w:t>7</w:t>
      </w:r>
      <w:r>
        <w:rPr>
          <w:lang w:eastAsia="zh-CN"/>
        </w:rPr>
        <w:t>）转运点最小间距约束</w:t>
      </w:r>
    </w:p>
    <w:p w14:paraId="1A52E2CB" w14:textId="77777777" w:rsidR="00987126" w:rsidRDefault="00000000">
      <w:pPr>
        <w:spacing w:line="300" w:lineRule="auto"/>
        <w:ind w:firstLine="420"/>
        <w:rPr>
          <w:rFonts w:hint="eastAsia"/>
          <w:lang w:eastAsia="zh-CN"/>
        </w:rPr>
      </w:pPr>
      <w:r>
        <w:rPr>
          <w:lang w:eastAsia="zh-CN"/>
        </w:rPr>
        <w:t>若两个候选转运点之间距离小于最小间距阈值，则二者不能同时启用：</w:t>
      </w:r>
    </w:p>
    <w:p w14:paraId="78D3582A" w14:textId="77777777" w:rsidR="00987126" w:rsidRDefault="00987126">
      <w:pPr>
        <w:spacing w:line="300" w:lineRule="auto"/>
        <w:ind w:firstLine="420"/>
        <w:rPr>
          <w:rFonts w:hint="eastAsia"/>
          <w:lang w:eastAsia="zh-CN"/>
        </w:rPr>
      </w:pPr>
    </w:p>
    <w:p w14:paraId="5EEA3BF7" w14:textId="77777777" w:rsidR="00987126" w:rsidRDefault="00000000">
      <w:pPr>
        <w:spacing w:line="300" w:lineRule="auto"/>
        <w:ind w:firstLine="420"/>
        <w:rPr>
          <w:rFonts w:hint="eastAsia"/>
        </w:rPr>
      </w:pPr>
      <w:r>
        <w:t>x_k+x_h\le 1,\quad \forall k,h\in K,k&lt;h,\Delta_{kh}&lt;\overline\Delta</w:t>
      </w:r>
    </w:p>
    <w:p w14:paraId="5B0B648C" w14:textId="77777777" w:rsidR="00987126" w:rsidRDefault="00987126">
      <w:pPr>
        <w:spacing w:line="300" w:lineRule="auto"/>
        <w:ind w:firstLine="420"/>
        <w:rPr>
          <w:rFonts w:hint="eastAsia"/>
        </w:rPr>
      </w:pPr>
    </w:p>
    <w:p w14:paraId="5F1D2553" w14:textId="77777777" w:rsidR="00987126" w:rsidRDefault="00000000">
      <w:pPr>
        <w:spacing w:line="300" w:lineRule="auto"/>
        <w:ind w:firstLine="420"/>
        <w:rPr>
          <w:rFonts w:hint="eastAsia"/>
        </w:rPr>
      </w:pPr>
      <w:r>
        <w:t>其中，本文取 \overline\Delta=2 km。</w:t>
      </w:r>
    </w:p>
    <w:p w14:paraId="7C2DD284" w14:textId="77777777" w:rsidR="00987126" w:rsidRDefault="00000000">
      <w:pPr>
        <w:pStyle w:val="4"/>
        <w:rPr>
          <w:lang w:eastAsia="zh-CN"/>
        </w:rPr>
      </w:pPr>
      <w:r>
        <w:rPr>
          <w:lang w:eastAsia="zh-CN"/>
        </w:rPr>
        <w:t>（</w:t>
      </w:r>
      <w:r>
        <w:rPr>
          <w:lang w:eastAsia="zh-CN"/>
        </w:rPr>
        <w:t>8</w:t>
      </w:r>
      <w:r>
        <w:rPr>
          <w:lang w:eastAsia="zh-CN"/>
        </w:rPr>
        <w:t>）路径与线路班次关联约束</w:t>
      </w:r>
    </w:p>
    <w:p w14:paraId="04F20B57" w14:textId="77777777" w:rsidR="00987126" w:rsidRDefault="00000000">
      <w:pPr>
        <w:spacing w:line="300" w:lineRule="auto"/>
        <w:ind w:firstLine="420"/>
        <w:rPr>
          <w:rFonts w:hint="eastAsia"/>
          <w:lang w:eastAsia="zh-CN"/>
        </w:rPr>
      </w:pPr>
      <w:r>
        <w:rPr>
          <w:lang w:eastAsia="zh-CN"/>
        </w:rPr>
        <w:t>若货流 q_{ij} 经转运点 k 运输，且路径占用线路 \ell，则该货流需被分配至线路 \ell 的某一趟平峰期列车：</w:t>
      </w:r>
    </w:p>
    <w:p w14:paraId="54A9C5F9" w14:textId="77777777" w:rsidR="00987126" w:rsidRDefault="00987126">
      <w:pPr>
        <w:spacing w:line="300" w:lineRule="auto"/>
        <w:ind w:firstLine="420"/>
        <w:rPr>
          <w:rFonts w:hint="eastAsia"/>
          <w:lang w:eastAsia="zh-CN"/>
        </w:rPr>
      </w:pPr>
    </w:p>
    <w:p w14:paraId="101CB23C" w14:textId="77777777" w:rsidR="00987126" w:rsidRDefault="00000000">
      <w:pPr>
        <w:spacing w:line="300" w:lineRule="auto"/>
        <w:ind w:firstLine="420"/>
        <w:rPr>
          <w:rFonts w:hint="eastAsia"/>
        </w:rPr>
      </w:pPr>
      <w:r>
        <w:t>\sum_{r\in R_\ell}y_{ijk\ell r}=a_{ik\ell}z_{ijk},\quad \forall i\in I,j\in J,k\in K,\ell\in L</w:t>
      </w:r>
    </w:p>
    <w:p w14:paraId="37EE53EE" w14:textId="77777777" w:rsidR="00987126" w:rsidRDefault="00987126">
      <w:pPr>
        <w:spacing w:line="300" w:lineRule="auto"/>
        <w:ind w:firstLine="420"/>
        <w:rPr>
          <w:rFonts w:hint="eastAsia"/>
        </w:rPr>
      </w:pPr>
    </w:p>
    <w:p w14:paraId="4D16AAC6" w14:textId="77777777" w:rsidR="00987126" w:rsidRDefault="00000000">
      <w:pPr>
        <w:spacing w:line="300" w:lineRule="auto"/>
        <w:ind w:firstLine="420"/>
        <w:rPr>
          <w:rFonts w:hint="eastAsia"/>
          <w:lang w:eastAsia="zh-CN"/>
        </w:rPr>
      </w:pPr>
      <w:r>
        <w:rPr>
          <w:lang w:eastAsia="zh-CN"/>
        </w:rPr>
        <w:t>其中，a_{ik\ell} 表示物流园区 i 至转运点 k 的地铁路径是否占用线路 \ell。若某一路径经过多条地铁线路，则该货流需同时占用路径所涉及各线路的一趟平峰列车容量，即上述约束对所有满足 a_{ik\ell}=1 的线路分别成立。y_{ijk\ell r}=1 表示 OD 货流 q_{ij} 经转运点 k 时，在线路 \ell 的第 r 趟平峰列车中完成装载。</w:t>
      </w:r>
    </w:p>
    <w:p w14:paraId="79A25B8C" w14:textId="77777777" w:rsidR="00987126" w:rsidRDefault="00000000">
      <w:pPr>
        <w:pStyle w:val="4"/>
        <w:rPr>
          <w:lang w:eastAsia="zh-CN"/>
        </w:rPr>
      </w:pPr>
      <w:r>
        <w:rPr>
          <w:lang w:eastAsia="zh-CN"/>
        </w:rPr>
        <w:t>（</w:t>
      </w:r>
      <w:r>
        <w:rPr>
          <w:lang w:eastAsia="zh-CN"/>
        </w:rPr>
        <w:t>9</w:t>
      </w:r>
      <w:r>
        <w:rPr>
          <w:lang w:eastAsia="zh-CN"/>
        </w:rPr>
        <w:t>）单趟列车容量约束</w:t>
      </w:r>
    </w:p>
    <w:p w14:paraId="649F0018" w14:textId="77777777" w:rsidR="00987126" w:rsidRDefault="00000000">
      <w:pPr>
        <w:spacing w:line="300" w:lineRule="auto"/>
        <w:ind w:firstLine="420"/>
        <w:rPr>
          <w:rFonts w:hint="eastAsia"/>
          <w:lang w:eastAsia="zh-CN"/>
        </w:rPr>
      </w:pPr>
      <w:r>
        <w:rPr>
          <w:lang w:eastAsia="zh-CN"/>
        </w:rPr>
        <w:t>同一线路同一趟列车所承接的货运量不得超过该线路单趟列车容量：</w:t>
      </w:r>
    </w:p>
    <w:p w14:paraId="42D38AD6" w14:textId="77777777" w:rsidR="00987126" w:rsidRDefault="00987126">
      <w:pPr>
        <w:spacing w:line="300" w:lineRule="auto"/>
        <w:ind w:firstLine="420"/>
        <w:rPr>
          <w:rFonts w:hint="eastAsia"/>
          <w:lang w:eastAsia="zh-CN"/>
        </w:rPr>
      </w:pPr>
    </w:p>
    <w:p w14:paraId="4881FFB8" w14:textId="77777777" w:rsidR="00987126" w:rsidRDefault="00000000">
      <w:pPr>
        <w:spacing w:line="300" w:lineRule="auto"/>
        <w:ind w:firstLine="420"/>
        <w:rPr>
          <w:rFonts w:hint="eastAsia"/>
        </w:rPr>
      </w:pPr>
      <w:r>
        <w:t>\sum_{i\in I}\sum_{j\in J}\sum_{k\in K}q_{ij}y_{ijk\ell r}\le G_\ell w_{\ell r},\quad \forall \ell\in L,r\in R_\ell</w:t>
      </w:r>
    </w:p>
    <w:p w14:paraId="3E3C16BA" w14:textId="77777777" w:rsidR="00987126" w:rsidRDefault="00987126">
      <w:pPr>
        <w:spacing w:line="300" w:lineRule="auto"/>
        <w:ind w:firstLine="420"/>
        <w:rPr>
          <w:rFonts w:hint="eastAsia"/>
        </w:rPr>
      </w:pPr>
    </w:p>
    <w:p w14:paraId="2240B217" w14:textId="77777777" w:rsidR="00987126" w:rsidRDefault="00000000">
      <w:pPr>
        <w:spacing w:line="300" w:lineRule="auto"/>
        <w:ind w:firstLine="420"/>
        <w:rPr>
          <w:rFonts w:hint="eastAsia"/>
          <w:lang w:eastAsia="zh-CN"/>
        </w:rPr>
      </w:pPr>
      <w:r>
        <w:rPr>
          <w:lang w:eastAsia="zh-CN"/>
        </w:rPr>
        <w:t>在代码实现中，该约束通过 First-Fit Decreasing 不可拆分装箱校验实现。具体做法为：将每条线路上所有需要装载的不可拆分货流单元按货流量从大到小排序，依次尝试装入该线路 5 趟平峰期列车中；若某一货流单元无法装入任何剩余容量充足的列车，则计入容量违背量。</w:t>
      </w:r>
    </w:p>
    <w:p w14:paraId="26FCF200" w14:textId="77777777" w:rsidR="00987126" w:rsidRDefault="00000000">
      <w:pPr>
        <w:pStyle w:val="4"/>
        <w:rPr>
          <w:lang w:eastAsia="zh-CN"/>
        </w:rPr>
      </w:pPr>
      <w:r>
        <w:rPr>
          <w:lang w:eastAsia="zh-CN"/>
        </w:rPr>
        <w:lastRenderedPageBreak/>
        <w:t>（</w:t>
      </w:r>
      <w:r>
        <w:rPr>
          <w:lang w:eastAsia="zh-CN"/>
        </w:rPr>
        <w:t>10</w:t>
      </w:r>
      <w:r>
        <w:rPr>
          <w:lang w:eastAsia="zh-CN"/>
        </w:rPr>
        <w:t>）班次启用顺序约束</w:t>
      </w:r>
    </w:p>
    <w:p w14:paraId="50DCB514" w14:textId="77777777" w:rsidR="00987126" w:rsidRDefault="00000000">
      <w:pPr>
        <w:spacing w:line="300" w:lineRule="auto"/>
        <w:ind w:firstLine="420"/>
        <w:rPr>
          <w:rFonts w:hint="eastAsia"/>
          <w:lang w:eastAsia="zh-CN"/>
        </w:rPr>
      </w:pPr>
      <w:r>
        <w:rPr>
          <w:lang w:eastAsia="zh-CN"/>
        </w:rPr>
        <w:t>若某线路后续班次被用于货运，则其前序班次应已启用：</w:t>
      </w:r>
    </w:p>
    <w:p w14:paraId="3E1B9A41" w14:textId="77777777" w:rsidR="00987126" w:rsidRDefault="00987126">
      <w:pPr>
        <w:spacing w:line="300" w:lineRule="auto"/>
        <w:ind w:firstLine="420"/>
        <w:rPr>
          <w:rFonts w:hint="eastAsia"/>
          <w:lang w:eastAsia="zh-CN"/>
        </w:rPr>
      </w:pPr>
    </w:p>
    <w:p w14:paraId="43F98F39" w14:textId="77777777" w:rsidR="00987126" w:rsidRDefault="00000000">
      <w:pPr>
        <w:spacing w:line="300" w:lineRule="auto"/>
        <w:ind w:firstLine="420"/>
        <w:rPr>
          <w:rFonts w:hint="eastAsia"/>
        </w:rPr>
      </w:pPr>
      <w:r>
        <w:t>w_{\ell,r+1}\le w_{\ell r},\quad \forall \ell\in L,r=1,2,\ldots,|R_\ell|-1</w:t>
      </w:r>
    </w:p>
    <w:p w14:paraId="57F84EDA" w14:textId="77777777" w:rsidR="00987126" w:rsidRDefault="00987126">
      <w:pPr>
        <w:spacing w:line="300" w:lineRule="auto"/>
        <w:ind w:firstLine="420"/>
        <w:rPr>
          <w:rFonts w:hint="eastAsia"/>
        </w:rPr>
      </w:pPr>
    </w:p>
    <w:p w14:paraId="6BF5F688" w14:textId="77777777" w:rsidR="00987126" w:rsidRDefault="00000000">
      <w:pPr>
        <w:pStyle w:val="31"/>
        <w:rPr>
          <w:lang w:eastAsia="zh-CN"/>
        </w:rPr>
      </w:pPr>
      <w:r>
        <w:rPr>
          <w:lang w:eastAsia="zh-CN"/>
        </w:rPr>
        <w:t xml:space="preserve">4.3.3 </w:t>
      </w:r>
      <w:r>
        <w:rPr>
          <w:lang w:eastAsia="zh-CN"/>
        </w:rPr>
        <w:t>选址</w:t>
      </w:r>
      <w:r>
        <w:rPr>
          <w:lang w:eastAsia="zh-CN"/>
        </w:rPr>
        <w:t>—</w:t>
      </w:r>
      <w:r>
        <w:rPr>
          <w:lang w:eastAsia="zh-CN"/>
        </w:rPr>
        <w:t>分配模型构建</w:t>
      </w:r>
    </w:p>
    <w:p w14:paraId="55FFAA7A" w14:textId="77777777" w:rsidR="00987126" w:rsidRDefault="00000000">
      <w:pPr>
        <w:spacing w:line="300" w:lineRule="auto"/>
        <w:ind w:firstLine="420"/>
        <w:rPr>
          <w:rFonts w:hint="eastAsia"/>
          <w:lang w:eastAsia="zh-CN"/>
        </w:rPr>
      </w:pPr>
      <w:r>
        <w:rPr>
          <w:lang w:eastAsia="zh-CN"/>
        </w:rPr>
        <w:t>综合上述目标函数和约束条件，本文构建的地铁物流配送转运点选址—分配模型如下：</w:t>
      </w:r>
    </w:p>
    <w:p w14:paraId="4C3BF9E3" w14:textId="77777777" w:rsidR="00987126" w:rsidRDefault="00987126">
      <w:pPr>
        <w:spacing w:line="300" w:lineRule="auto"/>
        <w:ind w:firstLine="420"/>
        <w:rPr>
          <w:rFonts w:hint="eastAsia"/>
          <w:lang w:eastAsia="zh-CN"/>
        </w:rPr>
      </w:pPr>
    </w:p>
    <w:p w14:paraId="33EE6510" w14:textId="77777777" w:rsidR="00987126" w:rsidRDefault="00000000">
      <w:pPr>
        <w:spacing w:line="300" w:lineRule="auto"/>
        <w:ind w:firstLine="420"/>
        <w:rPr>
          <w:rFonts w:hint="eastAsia"/>
        </w:rPr>
      </w:pPr>
      <w:r>
        <w:t>\min \left(Z_1,-Z_2\right)</w:t>
      </w:r>
    </w:p>
    <w:p w14:paraId="5BA7EA5B" w14:textId="77777777" w:rsidR="00987126" w:rsidRDefault="00987126">
      <w:pPr>
        <w:spacing w:line="300" w:lineRule="auto"/>
        <w:ind w:firstLine="420"/>
        <w:rPr>
          <w:rFonts w:hint="eastAsia"/>
        </w:rPr>
      </w:pPr>
    </w:p>
    <w:p w14:paraId="53D69334" w14:textId="77777777" w:rsidR="00987126" w:rsidRDefault="00987126">
      <w:pPr>
        <w:spacing w:line="300" w:lineRule="auto"/>
        <w:ind w:firstLine="420"/>
        <w:rPr>
          <w:rFonts w:hint="eastAsia"/>
        </w:rPr>
      </w:pPr>
    </w:p>
    <w:p w14:paraId="69DA0C2D" w14:textId="77777777" w:rsidR="00987126" w:rsidRDefault="00000000">
      <w:pPr>
        <w:spacing w:line="300" w:lineRule="auto"/>
        <w:ind w:firstLine="420"/>
        <w:rPr>
          <w:rFonts w:hint="eastAsia"/>
        </w:rPr>
      </w:pPr>
      <w:r>
        <w:t>Z_1=C^F+C^R+C^A+C^M+C^{TR}+C^{IO}+C^E+C^C+C^{OC}</w:t>
      </w:r>
    </w:p>
    <w:p w14:paraId="6D1215D4" w14:textId="77777777" w:rsidR="00987126" w:rsidRDefault="00987126">
      <w:pPr>
        <w:spacing w:line="300" w:lineRule="auto"/>
        <w:ind w:firstLine="420"/>
        <w:rPr>
          <w:rFonts w:hint="eastAsia"/>
        </w:rPr>
      </w:pPr>
    </w:p>
    <w:p w14:paraId="69DC4D0A" w14:textId="77777777" w:rsidR="00987126" w:rsidRDefault="00987126">
      <w:pPr>
        <w:spacing w:line="300" w:lineRule="auto"/>
        <w:ind w:firstLine="420"/>
        <w:rPr>
          <w:rFonts w:hint="eastAsia"/>
        </w:rPr>
      </w:pPr>
    </w:p>
    <w:p w14:paraId="43846F8B" w14:textId="77777777" w:rsidR="00987126" w:rsidRDefault="00000000">
      <w:pPr>
        <w:spacing w:line="300" w:lineRule="auto"/>
        <w:ind w:firstLine="420"/>
        <w:rPr>
          <w:rFonts w:hint="eastAsia"/>
        </w:rPr>
      </w:pPr>
      <w:r>
        <w:t>Z_2=\frac{\sum_{i\in I}\sum_{j\in J}\sum_{k\in K}q_{ij}z_{ijk}}{\sum_{i\in I}\sum_{j\in J}q_{ij}}</w:t>
      </w:r>
    </w:p>
    <w:p w14:paraId="4AB80B73" w14:textId="77777777" w:rsidR="00987126" w:rsidRDefault="00987126">
      <w:pPr>
        <w:spacing w:line="300" w:lineRule="auto"/>
        <w:ind w:firstLine="420"/>
        <w:rPr>
          <w:rFonts w:hint="eastAsia"/>
        </w:rPr>
      </w:pPr>
    </w:p>
    <w:p w14:paraId="119C2075" w14:textId="77777777" w:rsidR="00987126" w:rsidRDefault="00000000">
      <w:pPr>
        <w:spacing w:line="300" w:lineRule="auto"/>
        <w:ind w:firstLine="420"/>
        <w:rPr>
          <w:rFonts w:hint="eastAsia"/>
        </w:rPr>
      </w:pPr>
      <w:r>
        <w:t>s.t.</w:t>
      </w:r>
    </w:p>
    <w:p w14:paraId="2D95EEA3" w14:textId="77777777" w:rsidR="00987126" w:rsidRDefault="00987126">
      <w:pPr>
        <w:spacing w:line="300" w:lineRule="auto"/>
        <w:ind w:firstLine="420"/>
        <w:rPr>
          <w:rFonts w:hint="eastAsia"/>
        </w:rPr>
      </w:pPr>
    </w:p>
    <w:p w14:paraId="6BF0BDA7" w14:textId="77777777" w:rsidR="00987126" w:rsidRDefault="00000000">
      <w:pPr>
        <w:spacing w:line="300" w:lineRule="auto"/>
        <w:ind w:firstLine="420"/>
        <w:rPr>
          <w:rFonts w:hint="eastAsia"/>
        </w:rPr>
      </w:pPr>
      <w:r>
        <w:t>o_{ij}+\sum_{k\in K}z_{ijk}=1,\quad \forall i,j</w:t>
      </w:r>
    </w:p>
    <w:p w14:paraId="0DA892BA" w14:textId="77777777" w:rsidR="00987126" w:rsidRDefault="00987126">
      <w:pPr>
        <w:spacing w:line="300" w:lineRule="auto"/>
        <w:ind w:firstLine="420"/>
        <w:rPr>
          <w:rFonts w:hint="eastAsia"/>
        </w:rPr>
      </w:pPr>
    </w:p>
    <w:p w14:paraId="1711A225" w14:textId="77777777" w:rsidR="00987126" w:rsidRDefault="00987126">
      <w:pPr>
        <w:spacing w:line="300" w:lineRule="auto"/>
        <w:ind w:firstLine="420"/>
        <w:rPr>
          <w:rFonts w:hint="eastAsia"/>
        </w:rPr>
      </w:pPr>
    </w:p>
    <w:p w14:paraId="1A861E3D" w14:textId="77777777" w:rsidR="00987126" w:rsidRDefault="00000000">
      <w:pPr>
        <w:spacing w:line="300" w:lineRule="auto"/>
        <w:ind w:firstLine="420"/>
        <w:rPr>
          <w:rFonts w:hint="eastAsia"/>
        </w:rPr>
      </w:pPr>
      <w:r>
        <w:t>z_{ijk}\le x_k,\quad \forall i,j,k</w:t>
      </w:r>
    </w:p>
    <w:p w14:paraId="2642D7DD" w14:textId="77777777" w:rsidR="00987126" w:rsidRDefault="00987126">
      <w:pPr>
        <w:spacing w:line="300" w:lineRule="auto"/>
        <w:ind w:firstLine="420"/>
        <w:rPr>
          <w:rFonts w:hint="eastAsia"/>
        </w:rPr>
      </w:pPr>
    </w:p>
    <w:p w14:paraId="6D5FFA9F" w14:textId="77777777" w:rsidR="00987126" w:rsidRDefault="00987126">
      <w:pPr>
        <w:spacing w:line="300" w:lineRule="auto"/>
        <w:ind w:firstLine="420"/>
        <w:rPr>
          <w:rFonts w:hint="eastAsia"/>
        </w:rPr>
      </w:pPr>
    </w:p>
    <w:p w14:paraId="161E8E97" w14:textId="77777777" w:rsidR="00987126" w:rsidRDefault="00000000">
      <w:pPr>
        <w:spacing w:line="300" w:lineRule="auto"/>
        <w:ind w:firstLine="420"/>
        <w:rPr>
          <w:rFonts w:hint="eastAsia"/>
        </w:rPr>
      </w:pPr>
      <w:r>
        <w:lastRenderedPageBreak/>
        <w:t>d^E_{kj}z_{ijk}\le \overline d^E,\quad \forall i,j,k</w:t>
      </w:r>
    </w:p>
    <w:p w14:paraId="2D50EED4" w14:textId="77777777" w:rsidR="00987126" w:rsidRDefault="00987126">
      <w:pPr>
        <w:spacing w:line="300" w:lineRule="auto"/>
        <w:ind w:firstLine="420"/>
        <w:rPr>
          <w:rFonts w:hint="eastAsia"/>
        </w:rPr>
      </w:pPr>
    </w:p>
    <w:p w14:paraId="14E708CB" w14:textId="77777777" w:rsidR="00987126" w:rsidRDefault="00987126">
      <w:pPr>
        <w:spacing w:line="300" w:lineRule="auto"/>
        <w:ind w:firstLine="420"/>
        <w:rPr>
          <w:rFonts w:hint="eastAsia"/>
        </w:rPr>
      </w:pPr>
    </w:p>
    <w:p w14:paraId="7E491C0C" w14:textId="77777777" w:rsidR="00987126" w:rsidRDefault="00000000">
      <w:pPr>
        <w:spacing w:line="300" w:lineRule="auto"/>
        <w:ind w:firstLine="420"/>
        <w:rPr>
          <w:rFonts w:hint="eastAsia"/>
        </w:rPr>
      </w:pPr>
      <w:r>
        <w:t>\tau_{ik}z_{ijk}\le \overline\tau,\quad \forall i,j,k</w:t>
      </w:r>
    </w:p>
    <w:p w14:paraId="55C6036D" w14:textId="77777777" w:rsidR="00987126" w:rsidRDefault="00987126">
      <w:pPr>
        <w:spacing w:line="300" w:lineRule="auto"/>
        <w:ind w:firstLine="420"/>
        <w:rPr>
          <w:rFonts w:hint="eastAsia"/>
        </w:rPr>
      </w:pPr>
    </w:p>
    <w:p w14:paraId="287E4B3C" w14:textId="77777777" w:rsidR="00987126" w:rsidRDefault="00987126">
      <w:pPr>
        <w:spacing w:line="300" w:lineRule="auto"/>
        <w:ind w:firstLine="420"/>
        <w:rPr>
          <w:rFonts w:hint="eastAsia"/>
        </w:rPr>
      </w:pPr>
    </w:p>
    <w:p w14:paraId="10190016" w14:textId="77777777" w:rsidR="00987126" w:rsidRDefault="00000000">
      <w:pPr>
        <w:spacing w:line="300" w:lineRule="auto"/>
        <w:ind w:firstLine="420"/>
        <w:rPr>
          <w:rFonts w:hint="eastAsia"/>
        </w:rPr>
      </w:pPr>
      <w:r>
        <w:t>\underline{\rho}U_kx_k\le \sum_{i,j}q_{ij}z_{ijk}\le \overline{\rho}U_kx_k,\quad \forall k</w:t>
      </w:r>
    </w:p>
    <w:p w14:paraId="2A2503D1" w14:textId="77777777" w:rsidR="00987126" w:rsidRDefault="00987126">
      <w:pPr>
        <w:spacing w:line="300" w:lineRule="auto"/>
        <w:ind w:firstLine="420"/>
        <w:rPr>
          <w:rFonts w:hint="eastAsia"/>
        </w:rPr>
      </w:pPr>
    </w:p>
    <w:p w14:paraId="691028C3" w14:textId="77777777" w:rsidR="00987126" w:rsidRDefault="00987126">
      <w:pPr>
        <w:spacing w:line="300" w:lineRule="auto"/>
        <w:ind w:firstLine="420"/>
        <w:rPr>
          <w:rFonts w:hint="eastAsia"/>
        </w:rPr>
      </w:pPr>
    </w:p>
    <w:p w14:paraId="2BF8B7C1" w14:textId="77777777" w:rsidR="00987126" w:rsidRDefault="00000000">
      <w:pPr>
        <w:spacing w:line="300" w:lineRule="auto"/>
        <w:ind w:firstLine="420"/>
        <w:rPr>
          <w:rFonts w:hint="eastAsia"/>
        </w:rPr>
      </w:pPr>
      <w:r>
        <w:t>\sum_{k\in K}\sigma_{k\ell}x_k\le \overline X_\ell,\quad \forall \ell</w:t>
      </w:r>
    </w:p>
    <w:p w14:paraId="7FAE24B3" w14:textId="77777777" w:rsidR="00987126" w:rsidRDefault="00987126">
      <w:pPr>
        <w:spacing w:line="300" w:lineRule="auto"/>
        <w:ind w:firstLine="420"/>
        <w:rPr>
          <w:rFonts w:hint="eastAsia"/>
        </w:rPr>
      </w:pPr>
    </w:p>
    <w:p w14:paraId="56C2F311" w14:textId="77777777" w:rsidR="00987126" w:rsidRDefault="00987126">
      <w:pPr>
        <w:spacing w:line="300" w:lineRule="auto"/>
        <w:ind w:firstLine="420"/>
        <w:rPr>
          <w:rFonts w:hint="eastAsia"/>
        </w:rPr>
      </w:pPr>
    </w:p>
    <w:p w14:paraId="0FF3BFC0" w14:textId="77777777" w:rsidR="00987126" w:rsidRDefault="00000000">
      <w:pPr>
        <w:spacing w:line="300" w:lineRule="auto"/>
        <w:ind w:firstLine="420"/>
        <w:rPr>
          <w:rFonts w:hint="eastAsia"/>
        </w:rPr>
      </w:pPr>
      <w:r>
        <w:t>x_k+x_h\le 1,\quad \forall k&lt;h,\Delta_{kh}&lt;\overline\Delta</w:t>
      </w:r>
    </w:p>
    <w:p w14:paraId="150FE3CC" w14:textId="77777777" w:rsidR="00987126" w:rsidRDefault="00987126">
      <w:pPr>
        <w:spacing w:line="300" w:lineRule="auto"/>
        <w:ind w:firstLine="420"/>
        <w:rPr>
          <w:rFonts w:hint="eastAsia"/>
        </w:rPr>
      </w:pPr>
    </w:p>
    <w:p w14:paraId="1DA2C1AF" w14:textId="77777777" w:rsidR="00987126" w:rsidRDefault="00987126">
      <w:pPr>
        <w:spacing w:line="300" w:lineRule="auto"/>
        <w:ind w:firstLine="420"/>
        <w:rPr>
          <w:rFonts w:hint="eastAsia"/>
        </w:rPr>
      </w:pPr>
    </w:p>
    <w:p w14:paraId="07ED0F60" w14:textId="77777777" w:rsidR="00987126" w:rsidRDefault="00000000">
      <w:pPr>
        <w:spacing w:line="300" w:lineRule="auto"/>
        <w:ind w:firstLine="420"/>
        <w:rPr>
          <w:rFonts w:hint="eastAsia"/>
        </w:rPr>
      </w:pPr>
      <w:r>
        <w:t>\sum_{r\in R_\ell}y_{ijk\ell r}=a_{ik\ell}z_{ijk},\quad \forall i,j,k,\ell</w:t>
      </w:r>
    </w:p>
    <w:p w14:paraId="2C737D37" w14:textId="77777777" w:rsidR="00987126" w:rsidRDefault="00987126">
      <w:pPr>
        <w:spacing w:line="300" w:lineRule="auto"/>
        <w:ind w:firstLine="420"/>
        <w:rPr>
          <w:rFonts w:hint="eastAsia"/>
        </w:rPr>
      </w:pPr>
    </w:p>
    <w:p w14:paraId="65976851" w14:textId="77777777" w:rsidR="00987126" w:rsidRDefault="00987126">
      <w:pPr>
        <w:spacing w:line="300" w:lineRule="auto"/>
        <w:ind w:firstLine="420"/>
        <w:rPr>
          <w:rFonts w:hint="eastAsia"/>
        </w:rPr>
      </w:pPr>
    </w:p>
    <w:p w14:paraId="7C89D43F" w14:textId="77777777" w:rsidR="00987126" w:rsidRDefault="00000000">
      <w:pPr>
        <w:spacing w:line="300" w:lineRule="auto"/>
        <w:ind w:firstLine="420"/>
        <w:rPr>
          <w:rFonts w:hint="eastAsia"/>
        </w:rPr>
      </w:pPr>
      <w:r>
        <w:t>\sum_{i,j,k}q_{ij}y_{ijk\ell r}\le G_\ell w_{\ell r},\quad \forall \ell,r</w:t>
      </w:r>
    </w:p>
    <w:p w14:paraId="4EA07982" w14:textId="77777777" w:rsidR="00987126" w:rsidRDefault="00987126">
      <w:pPr>
        <w:spacing w:line="300" w:lineRule="auto"/>
        <w:ind w:firstLine="420"/>
        <w:rPr>
          <w:rFonts w:hint="eastAsia"/>
        </w:rPr>
      </w:pPr>
    </w:p>
    <w:p w14:paraId="7D625D8B" w14:textId="77777777" w:rsidR="00987126" w:rsidRDefault="00987126">
      <w:pPr>
        <w:spacing w:line="300" w:lineRule="auto"/>
        <w:ind w:firstLine="420"/>
        <w:rPr>
          <w:rFonts w:hint="eastAsia"/>
        </w:rPr>
      </w:pPr>
    </w:p>
    <w:p w14:paraId="41AB9E39" w14:textId="77777777" w:rsidR="00987126" w:rsidRDefault="00000000">
      <w:pPr>
        <w:spacing w:line="300" w:lineRule="auto"/>
        <w:ind w:firstLine="420"/>
        <w:rPr>
          <w:rFonts w:hint="eastAsia"/>
        </w:rPr>
      </w:pPr>
      <w:r>
        <w:t>w_{\ell,r+1}\le w_{\ell r},\quad \forall \ell,r</w:t>
      </w:r>
    </w:p>
    <w:p w14:paraId="6FE1CCF1" w14:textId="77777777" w:rsidR="00987126" w:rsidRDefault="00987126">
      <w:pPr>
        <w:spacing w:line="300" w:lineRule="auto"/>
        <w:ind w:firstLine="420"/>
        <w:rPr>
          <w:rFonts w:hint="eastAsia"/>
        </w:rPr>
      </w:pPr>
    </w:p>
    <w:p w14:paraId="44802A65" w14:textId="77777777" w:rsidR="00987126" w:rsidRDefault="00987126">
      <w:pPr>
        <w:spacing w:line="300" w:lineRule="auto"/>
        <w:ind w:firstLine="420"/>
        <w:rPr>
          <w:rFonts w:hint="eastAsia"/>
        </w:rPr>
      </w:pPr>
    </w:p>
    <w:p w14:paraId="03E72D73" w14:textId="77777777" w:rsidR="00987126" w:rsidRDefault="00000000">
      <w:pPr>
        <w:spacing w:line="300" w:lineRule="auto"/>
        <w:ind w:firstLine="420"/>
        <w:rPr>
          <w:rFonts w:hint="eastAsia"/>
        </w:rPr>
      </w:pPr>
      <w:r>
        <w:lastRenderedPageBreak/>
        <w:t>x_k,z_{ijk},o_{ij},y_{ijk\ell r},w_{\ell r}\in\{0,1\}</w:t>
      </w:r>
    </w:p>
    <w:p w14:paraId="56C75690" w14:textId="77777777" w:rsidR="00987126" w:rsidRDefault="00987126">
      <w:pPr>
        <w:spacing w:line="300" w:lineRule="auto"/>
        <w:ind w:firstLine="420"/>
        <w:rPr>
          <w:rFonts w:hint="eastAsia"/>
        </w:rPr>
      </w:pPr>
    </w:p>
    <w:p w14:paraId="3850BE96" w14:textId="77777777" w:rsidR="00987126" w:rsidRDefault="00000000">
      <w:pPr>
        <w:pStyle w:val="21"/>
        <w:rPr>
          <w:lang w:eastAsia="zh-CN"/>
        </w:rPr>
      </w:pPr>
      <w:r>
        <w:rPr>
          <w:lang w:eastAsia="zh-CN"/>
        </w:rPr>
        <w:t xml:space="preserve">4.4 QVNS-NSGA-II </w:t>
      </w:r>
      <w:r>
        <w:rPr>
          <w:lang w:eastAsia="zh-CN"/>
        </w:rPr>
        <w:t>算法设计</w:t>
      </w:r>
    </w:p>
    <w:p w14:paraId="0CAC4607" w14:textId="77777777" w:rsidR="00987126" w:rsidRDefault="00000000">
      <w:pPr>
        <w:spacing w:line="300" w:lineRule="auto"/>
        <w:ind w:firstLine="420"/>
        <w:rPr>
          <w:rFonts w:hint="eastAsia"/>
          <w:lang w:eastAsia="zh-CN"/>
        </w:rPr>
      </w:pPr>
      <w:r>
        <w:rPr>
          <w:lang w:eastAsia="zh-CN"/>
        </w:rPr>
        <w:t>地铁物流配送转运点布局优化问题同时包含设施启用、货流分配、服务半径、换乘次数、转运点容量、线路班次能力和多目标权衡等复杂因素，属于典型的组合优化问题。单纯依赖传统精确算法难以在可接受时间内获得覆盖不同成本—服务权衡关系的解集，而标准 NSGA-II 在复杂约束下又可能出现局部开发不足、搜索停滞和边界解保持能力不足等问题。为此，本文在 NSGA-II 多目标进化框架基础上，引入变量邻域搜索、Q-learning 搜索动作调节、外部档案和 safeguard 回滚机制，构建 QVNS-NSGA-II 混合多目标优化算法。</w:t>
      </w:r>
    </w:p>
    <w:p w14:paraId="48074399" w14:textId="77777777" w:rsidR="00987126" w:rsidRDefault="00000000">
      <w:pPr>
        <w:spacing w:line="300" w:lineRule="auto"/>
        <w:ind w:firstLine="420"/>
        <w:rPr>
          <w:rFonts w:hint="eastAsia"/>
          <w:lang w:eastAsia="zh-CN"/>
        </w:rPr>
      </w:pPr>
      <w:r>
        <w:rPr>
          <w:lang w:eastAsia="zh-CN"/>
        </w:rPr>
        <w:t>需要说明的是，本文中的 Q-learning 并非直接选择 VNS 邻域，而是作为保守型搜索动作调节机制，用于在不同搜索状态下调整扰动倾向；VNS 则主要作用于外部档案或 Pareto 精英解，用于强化局部开发能力。该设计能够在保持 NSGA-II 全局搜索能力的同时，提高精英解局部改进、边界解保留和搜索稳定性。</w:t>
      </w:r>
    </w:p>
    <w:p w14:paraId="59B9223E" w14:textId="77777777" w:rsidR="00987126" w:rsidRDefault="00000000">
      <w:pPr>
        <w:pStyle w:val="31"/>
      </w:pPr>
      <w:r>
        <w:t xml:space="preserve">4.4.1 NSGA-II </w:t>
      </w:r>
      <w:r>
        <w:t>算法基本原理</w:t>
      </w:r>
    </w:p>
    <w:p w14:paraId="2E638050" w14:textId="77777777" w:rsidR="00987126" w:rsidRDefault="00000000">
      <w:pPr>
        <w:spacing w:line="300" w:lineRule="auto"/>
        <w:ind w:firstLine="420"/>
        <w:rPr>
          <w:rFonts w:hint="eastAsia"/>
          <w:lang w:eastAsia="zh-CN"/>
        </w:rPr>
      </w:pPr>
      <w:r>
        <w:rPr>
          <w:lang w:eastAsia="zh-CN"/>
        </w:rPr>
        <w:t>NSGA-II 是一种经典多目标进化算法，其核心思想是通过快速非支配排序将种群划分为不同 Pareto 等级，并利用拥挤距离维持同一等级内解的分布多样性。在本文模型中，每个个体表示一个候选转运点启用方案及其货流分配方案。设候选转运点数量为 |K|，物流园区数量为 |I|，需求点数量为 |J|，染色体由两部分组成：第一部分为候选转运点启用基因，表示站点 k 是否启用；第二部分为货流分配基因，表示物流园区 i 至需求点 j 的货流采用公路直送或分配至某一启用转运点。</w:t>
      </w:r>
    </w:p>
    <w:p w14:paraId="3A3E4418" w14:textId="77777777" w:rsidR="00987126" w:rsidRDefault="00000000">
      <w:pPr>
        <w:spacing w:line="300" w:lineRule="auto"/>
        <w:ind w:firstLine="420"/>
        <w:rPr>
          <w:rFonts w:hint="eastAsia"/>
          <w:lang w:eastAsia="zh-CN"/>
        </w:rPr>
      </w:pPr>
      <w:r>
        <w:rPr>
          <w:lang w:eastAsia="zh-CN"/>
        </w:rPr>
        <w:t>在初始种群生成阶段，算法结合候选站点可达性、需求覆盖潜力和约束修复机制生成可行或近似可行的初始方案。对于交叉和变异后产生的个体，算法进一步执行服务半径、转运点启用、线路开设数量、转运点间距和装载能力等修复操作，以降低不可行解比例。随后，根据综合成本目标 Z_1 和地铁服务比例目标 Z_2 进行非支配排序，并采用拥挤距离保持 Pareto 前沿的分布性。</w:t>
      </w:r>
    </w:p>
    <w:p w14:paraId="01C72E0E" w14:textId="77777777" w:rsidR="00987126" w:rsidRDefault="00000000">
      <w:pPr>
        <w:spacing w:line="300" w:lineRule="auto"/>
        <w:ind w:firstLine="420"/>
        <w:rPr>
          <w:rFonts w:hint="eastAsia"/>
          <w:lang w:eastAsia="zh-CN"/>
        </w:rPr>
      </w:pPr>
      <w:r>
        <w:rPr>
          <w:lang w:eastAsia="zh-CN"/>
        </w:rPr>
        <w:t>NSGA-II 在本文中的作用主要体现在三个方面：一是提供全局多目标搜索框架，获得覆盖不同成本—服务权衡关系的候选解集；二是通过精英保留机制维持优质解传递；三是利用拥挤距离避免种群过早集中于局部区域，为后续 VNS 局部搜索和 Q-learning 搜索动作调节提供多样化基础。</w:t>
      </w:r>
    </w:p>
    <w:p w14:paraId="513E80B0" w14:textId="77777777" w:rsidR="00987126" w:rsidRDefault="00000000">
      <w:pPr>
        <w:pStyle w:val="31"/>
        <w:rPr>
          <w:lang w:eastAsia="zh-CN"/>
        </w:rPr>
      </w:pPr>
      <w:r>
        <w:rPr>
          <w:lang w:eastAsia="zh-CN"/>
        </w:rPr>
        <w:t xml:space="preserve">4.4.2 </w:t>
      </w:r>
      <w:r>
        <w:rPr>
          <w:lang w:eastAsia="zh-CN"/>
        </w:rPr>
        <w:t>变量邻域搜索机制设计</w:t>
      </w:r>
    </w:p>
    <w:p w14:paraId="65DBC338" w14:textId="77777777" w:rsidR="00987126" w:rsidRDefault="00000000">
      <w:pPr>
        <w:spacing w:line="300" w:lineRule="auto"/>
        <w:ind w:firstLine="420"/>
        <w:rPr>
          <w:rFonts w:hint="eastAsia"/>
          <w:lang w:eastAsia="zh-CN"/>
        </w:rPr>
      </w:pPr>
      <w:r>
        <w:rPr>
          <w:lang w:eastAsia="zh-CN"/>
        </w:rPr>
        <w:t>变量邻域搜索（Variable Neighborhood Search, VNS）用于弥补标准 NSGA-II 局部开发能力不足的问题。本文围绕地铁物流转运点布局决策和货流分配决策设计多类邻域结构，使算法能够在已有非支配解附近进行有针对性的局部改进。邻域操作主要包括：转运点开启、转运点关闭、转运点替换、货流重分配、服务覆盖强化和成本压缩等类型。</w:t>
      </w:r>
    </w:p>
    <w:p w14:paraId="3ADD1FAC" w14:textId="77777777" w:rsidR="00987126" w:rsidRDefault="00000000">
      <w:pPr>
        <w:spacing w:line="300" w:lineRule="auto"/>
        <w:ind w:firstLine="420"/>
        <w:rPr>
          <w:rFonts w:hint="eastAsia"/>
          <w:lang w:eastAsia="zh-CN"/>
        </w:rPr>
      </w:pPr>
      <w:r>
        <w:rPr>
          <w:lang w:eastAsia="zh-CN"/>
        </w:rPr>
        <w:t>转运点开启邻域用于在可行候选站点中新增服务潜力较高的站点，以提高地铁服务比例；转运点关闭邻域用于移除利用率较低或固定成本贡献较高的站点，以降低综合成本；转运点替换邻域通过“关闭</w:t>
      </w:r>
      <w:r>
        <w:rPr>
          <w:lang w:eastAsia="zh-CN"/>
        </w:rPr>
        <w:lastRenderedPageBreak/>
        <w:t>—开启”组合在保持站点数量相对稳定的条件下调整空间布局；货流重分配邻域则在既有启用站点集合下重新匹配需求点与转运点，以改善容量利用和服务半径约束满足情况。</w:t>
      </w:r>
    </w:p>
    <w:p w14:paraId="5014EBA4" w14:textId="77777777" w:rsidR="00987126" w:rsidRDefault="00000000">
      <w:pPr>
        <w:spacing w:line="300" w:lineRule="auto"/>
        <w:ind w:firstLine="420"/>
        <w:rPr>
          <w:rFonts w:hint="eastAsia"/>
          <w:lang w:eastAsia="zh-CN"/>
        </w:rPr>
      </w:pPr>
      <w:r>
        <w:rPr>
          <w:lang w:eastAsia="zh-CN"/>
        </w:rPr>
        <w:t>VNS 不对全部个体进行无差别搜索，而是优先作用于外部档案或当前 Pareto 精英解。这样既可以控制计算开销，也可以将局部开发资源集中于更有潜力的区域。对于每次邻域扰动后的候选解，算法重新进行约束修复和目标函数评价，仅当其有助于改善非支配解集质量、服务覆盖或成本表现时，才将其纳入后续竞争。</w:t>
      </w:r>
    </w:p>
    <w:p w14:paraId="4DA0CA78" w14:textId="77777777" w:rsidR="00987126" w:rsidRDefault="00000000">
      <w:pPr>
        <w:pStyle w:val="31"/>
        <w:rPr>
          <w:lang w:eastAsia="zh-CN"/>
        </w:rPr>
      </w:pPr>
      <w:r>
        <w:rPr>
          <w:lang w:eastAsia="zh-CN"/>
        </w:rPr>
        <w:t xml:space="preserve">4.4.3 Q-learning </w:t>
      </w:r>
      <w:r>
        <w:rPr>
          <w:lang w:eastAsia="zh-CN"/>
        </w:rPr>
        <w:t>驱动的邻域动作选择机制</w:t>
      </w:r>
    </w:p>
    <w:p w14:paraId="2C8439E8" w14:textId="77777777" w:rsidR="00987126" w:rsidRDefault="00000000">
      <w:pPr>
        <w:spacing w:line="300" w:lineRule="auto"/>
        <w:ind w:firstLine="420"/>
        <w:rPr>
          <w:rFonts w:hint="eastAsia"/>
          <w:lang w:eastAsia="zh-CN"/>
        </w:rPr>
      </w:pPr>
      <w:r>
        <w:rPr>
          <w:lang w:eastAsia="zh-CN"/>
        </w:rPr>
        <w:t>为提高搜索过程对不同进化阶段的适应能力，本文引入 Q-learning 作为搜索动作选择机制。Q-learning 通过状态—动作价值函数记录不同搜索状态下各类扰动动作的历史收益，并据此调整后续动作选择概率。与直接由人工固定扰动强度相比，该机制能够根据种群演化状态自适应地平衡探索与开发。</w:t>
      </w:r>
    </w:p>
    <w:p w14:paraId="67AE4ABA" w14:textId="77777777" w:rsidR="00987126" w:rsidRDefault="00000000">
      <w:pPr>
        <w:spacing w:line="300" w:lineRule="auto"/>
        <w:ind w:firstLine="420"/>
        <w:rPr>
          <w:rFonts w:hint="eastAsia"/>
          <w:lang w:eastAsia="zh-CN"/>
        </w:rPr>
      </w:pPr>
      <w:r>
        <w:rPr>
          <w:lang w:eastAsia="zh-CN"/>
        </w:rPr>
        <w:t>本文将算法状态刻画为与搜索质量和可行性相关的离散状态组合，主要由进化阶段、可行解比例和非支配解比例构成。设当前迭代代数为 g、最大迭代代数为 G，则进化阶段由 g/G 离散化得到；可行解比例由当前种群中约束违反度为 0 的个体占比离散化得到；非支配解比例由第一非支配层个体数量占种群规模的比例离散化得到。因此，状态可表示为：</w:t>
      </w:r>
    </w:p>
    <w:p w14:paraId="2475AC6C" w14:textId="77777777" w:rsidR="00987126" w:rsidRDefault="00987126">
      <w:pPr>
        <w:spacing w:line="300" w:lineRule="auto"/>
        <w:ind w:firstLine="420"/>
        <w:rPr>
          <w:rFonts w:hint="eastAsia"/>
          <w:lang w:eastAsia="zh-CN"/>
        </w:rPr>
      </w:pPr>
    </w:p>
    <w:p w14:paraId="51645F75" w14:textId="77777777" w:rsidR="00987126" w:rsidRDefault="00000000">
      <w:pPr>
        <w:spacing w:line="300" w:lineRule="auto"/>
        <w:ind w:firstLine="420"/>
        <w:rPr>
          <w:rFonts w:hint="eastAsia"/>
          <w:lang w:eastAsia="zh-CN"/>
        </w:rPr>
      </w:pPr>
      <w:r>
        <w:rPr>
          <w:lang w:eastAsia="zh-CN"/>
        </w:rPr>
        <w:t>s=(p_b,f_b,d_b)</w:t>
      </w:r>
    </w:p>
    <w:p w14:paraId="12AEFC80" w14:textId="77777777" w:rsidR="00987126" w:rsidRDefault="00987126">
      <w:pPr>
        <w:spacing w:line="300" w:lineRule="auto"/>
        <w:ind w:firstLine="420"/>
        <w:rPr>
          <w:rFonts w:hint="eastAsia"/>
          <w:lang w:eastAsia="zh-CN"/>
        </w:rPr>
      </w:pPr>
    </w:p>
    <w:p w14:paraId="5E196AAD" w14:textId="77777777" w:rsidR="00987126" w:rsidRDefault="00000000">
      <w:pPr>
        <w:spacing w:line="300" w:lineRule="auto"/>
        <w:ind w:firstLine="420"/>
        <w:rPr>
          <w:rFonts w:hint="eastAsia"/>
          <w:lang w:eastAsia="zh-CN"/>
        </w:rPr>
      </w:pPr>
      <w:r>
        <w:rPr>
          <w:lang w:eastAsia="zh-CN"/>
        </w:rPr>
        <w:t>其中，p_b 表示进化阶段区间，f_b 表示可行解比例区间，d_b 表示非支配解比例区间。该状态设计从搜索进度、约束满足程度和 Pareto 前沿形成情况三个方面刻画算法运行状态。</w:t>
      </w:r>
    </w:p>
    <w:p w14:paraId="101E6730" w14:textId="77777777" w:rsidR="00987126" w:rsidRDefault="00000000">
      <w:pPr>
        <w:spacing w:line="300" w:lineRule="auto"/>
        <w:ind w:firstLine="420"/>
        <w:rPr>
          <w:rFonts w:hint="eastAsia"/>
        </w:rPr>
      </w:pPr>
      <w:r>
        <w:rPr>
          <w:lang w:eastAsia="zh-CN"/>
        </w:rPr>
        <w:t>动作集合对应不同搜索倾向的保守扰动策略，如表 4-6 所示。需要强调的是，Q-learning 动作并不直接选择 VNS 邻域，而是调节部分子代的扰动倾向；VNS 仍作为独立局部搜索模块作用于外部档案或 Pareto 精英解。</w:t>
      </w:r>
      <w:r>
        <w:t>动作选择采用 epsilon-greedy 策略：在前期保持一定随机探索，在后期逐步降低随机性并更多利用已学习到的高价值动作。</w:t>
      </w:r>
    </w:p>
    <w:p w14:paraId="796944F8" w14:textId="77777777" w:rsidR="00987126" w:rsidRDefault="00000000">
      <w:pPr>
        <w:spacing w:line="300" w:lineRule="auto"/>
        <w:ind w:firstLine="420"/>
        <w:rPr>
          <w:rFonts w:hint="eastAsia"/>
        </w:rPr>
      </w:pPr>
      <w:r>
        <w:t>表 4-6 Q-learning 动作集合及含义</w:t>
      </w:r>
    </w:p>
    <w:tbl>
      <w:tblPr>
        <w:tblStyle w:val="aff1"/>
        <w:tblW w:w="0" w:type="auto"/>
        <w:jc w:val="center"/>
        <w:tblLook w:val="04A0" w:firstRow="1" w:lastRow="0" w:firstColumn="1" w:lastColumn="0" w:noHBand="0" w:noVBand="1"/>
      </w:tblPr>
      <w:tblGrid>
        <w:gridCol w:w="3216"/>
        <w:gridCol w:w="3216"/>
        <w:gridCol w:w="3216"/>
      </w:tblGrid>
      <w:tr w:rsidR="00987126" w14:paraId="38FADEDD" w14:textId="77777777">
        <w:trPr>
          <w:jc w:val="center"/>
        </w:trPr>
        <w:tc>
          <w:tcPr>
            <w:tcW w:w="3216" w:type="dxa"/>
            <w:vAlign w:val="center"/>
          </w:tcPr>
          <w:p w14:paraId="5687E88F" w14:textId="77777777" w:rsidR="00987126" w:rsidRDefault="00000000">
            <w:pPr>
              <w:rPr>
                <w:rFonts w:hint="eastAsia"/>
              </w:rPr>
            </w:pPr>
            <w:r>
              <w:rPr>
                <w:b/>
                <w:sz w:val="17"/>
              </w:rPr>
              <w:t>动作名称</w:t>
            </w:r>
          </w:p>
        </w:tc>
        <w:tc>
          <w:tcPr>
            <w:tcW w:w="3216" w:type="dxa"/>
            <w:vAlign w:val="center"/>
          </w:tcPr>
          <w:p w14:paraId="36F1A990" w14:textId="77777777" w:rsidR="00987126" w:rsidRDefault="00000000">
            <w:pPr>
              <w:rPr>
                <w:rFonts w:hint="eastAsia"/>
              </w:rPr>
            </w:pPr>
            <w:r>
              <w:rPr>
                <w:b/>
                <w:sz w:val="17"/>
              </w:rPr>
              <w:t>搜索倾向</w:t>
            </w:r>
          </w:p>
        </w:tc>
        <w:tc>
          <w:tcPr>
            <w:tcW w:w="3216" w:type="dxa"/>
            <w:vAlign w:val="center"/>
          </w:tcPr>
          <w:p w14:paraId="7002DD90" w14:textId="77777777" w:rsidR="00987126" w:rsidRDefault="00000000">
            <w:pPr>
              <w:rPr>
                <w:rFonts w:hint="eastAsia"/>
              </w:rPr>
            </w:pPr>
            <w:r>
              <w:rPr>
                <w:b/>
                <w:sz w:val="17"/>
              </w:rPr>
              <w:t>主要作用</w:t>
            </w:r>
          </w:p>
        </w:tc>
      </w:tr>
      <w:tr w:rsidR="00987126" w14:paraId="615EB84E" w14:textId="77777777">
        <w:trPr>
          <w:jc w:val="center"/>
        </w:trPr>
        <w:tc>
          <w:tcPr>
            <w:tcW w:w="3216" w:type="dxa"/>
            <w:vAlign w:val="center"/>
          </w:tcPr>
          <w:p w14:paraId="0B44A060" w14:textId="77777777" w:rsidR="00987126" w:rsidRDefault="00000000">
            <w:pPr>
              <w:rPr>
                <w:rFonts w:hint="eastAsia"/>
              </w:rPr>
            </w:pPr>
            <w:r>
              <w:rPr>
                <w:sz w:val="17"/>
              </w:rPr>
              <w:t>standard-conservative</w:t>
            </w:r>
          </w:p>
        </w:tc>
        <w:tc>
          <w:tcPr>
            <w:tcW w:w="3216" w:type="dxa"/>
            <w:vAlign w:val="center"/>
          </w:tcPr>
          <w:p w14:paraId="62C93F6A" w14:textId="77777777" w:rsidR="00987126" w:rsidRDefault="00000000">
            <w:pPr>
              <w:rPr>
                <w:rFonts w:hint="eastAsia"/>
              </w:rPr>
            </w:pPr>
            <w:r>
              <w:rPr>
                <w:sz w:val="17"/>
              </w:rPr>
              <w:t>标准保守扰动</w:t>
            </w:r>
          </w:p>
        </w:tc>
        <w:tc>
          <w:tcPr>
            <w:tcW w:w="3216" w:type="dxa"/>
            <w:vAlign w:val="center"/>
          </w:tcPr>
          <w:p w14:paraId="5D92BCB8" w14:textId="77777777" w:rsidR="00987126" w:rsidRDefault="00000000">
            <w:pPr>
              <w:rPr>
                <w:rFonts w:hint="eastAsia"/>
                <w:lang w:eastAsia="zh-CN"/>
              </w:rPr>
            </w:pPr>
            <w:r>
              <w:rPr>
                <w:sz w:val="17"/>
                <w:lang w:eastAsia="zh-CN"/>
              </w:rPr>
              <w:t>降低变异强度，维持既有优良解稳定性</w:t>
            </w:r>
          </w:p>
        </w:tc>
      </w:tr>
      <w:tr w:rsidR="00987126" w14:paraId="6F3349B9" w14:textId="77777777">
        <w:trPr>
          <w:jc w:val="center"/>
        </w:trPr>
        <w:tc>
          <w:tcPr>
            <w:tcW w:w="3216" w:type="dxa"/>
            <w:vAlign w:val="center"/>
          </w:tcPr>
          <w:p w14:paraId="09D183E5" w14:textId="77777777" w:rsidR="00987126" w:rsidRDefault="00000000">
            <w:pPr>
              <w:rPr>
                <w:rFonts w:hint="eastAsia"/>
              </w:rPr>
            </w:pPr>
            <w:r>
              <w:rPr>
                <w:sz w:val="17"/>
              </w:rPr>
              <w:t>standard-baseline</w:t>
            </w:r>
          </w:p>
        </w:tc>
        <w:tc>
          <w:tcPr>
            <w:tcW w:w="3216" w:type="dxa"/>
            <w:vAlign w:val="center"/>
          </w:tcPr>
          <w:p w14:paraId="45BDAFD3" w14:textId="77777777" w:rsidR="00987126" w:rsidRDefault="00000000">
            <w:pPr>
              <w:rPr>
                <w:rFonts w:hint="eastAsia"/>
              </w:rPr>
            </w:pPr>
            <w:r>
              <w:rPr>
                <w:sz w:val="17"/>
              </w:rPr>
              <w:t>标准基准扰动</w:t>
            </w:r>
          </w:p>
        </w:tc>
        <w:tc>
          <w:tcPr>
            <w:tcW w:w="3216" w:type="dxa"/>
            <w:vAlign w:val="center"/>
          </w:tcPr>
          <w:p w14:paraId="190EFE02" w14:textId="77777777" w:rsidR="00987126" w:rsidRDefault="00000000">
            <w:pPr>
              <w:rPr>
                <w:rFonts w:hint="eastAsia"/>
                <w:lang w:eastAsia="zh-CN"/>
              </w:rPr>
            </w:pPr>
            <w:r>
              <w:rPr>
                <w:sz w:val="17"/>
                <w:lang w:eastAsia="zh-CN"/>
              </w:rPr>
              <w:t>采用常规搜索强度，保持全局搜索能力</w:t>
            </w:r>
          </w:p>
        </w:tc>
      </w:tr>
      <w:tr w:rsidR="00987126" w14:paraId="70BD7F62" w14:textId="77777777">
        <w:trPr>
          <w:jc w:val="center"/>
        </w:trPr>
        <w:tc>
          <w:tcPr>
            <w:tcW w:w="3216" w:type="dxa"/>
            <w:vAlign w:val="center"/>
          </w:tcPr>
          <w:p w14:paraId="1DA0247D" w14:textId="77777777" w:rsidR="00987126" w:rsidRDefault="00000000">
            <w:pPr>
              <w:rPr>
                <w:rFonts w:hint="eastAsia"/>
              </w:rPr>
            </w:pPr>
            <w:r>
              <w:rPr>
                <w:sz w:val="17"/>
              </w:rPr>
              <w:t>standard-diversify</w:t>
            </w:r>
          </w:p>
        </w:tc>
        <w:tc>
          <w:tcPr>
            <w:tcW w:w="3216" w:type="dxa"/>
            <w:vAlign w:val="center"/>
          </w:tcPr>
          <w:p w14:paraId="23A480A4" w14:textId="77777777" w:rsidR="00987126" w:rsidRDefault="00000000">
            <w:pPr>
              <w:rPr>
                <w:rFonts w:hint="eastAsia"/>
              </w:rPr>
            </w:pPr>
            <w:r>
              <w:rPr>
                <w:sz w:val="17"/>
              </w:rPr>
              <w:t>标准多样化扰动</w:t>
            </w:r>
          </w:p>
        </w:tc>
        <w:tc>
          <w:tcPr>
            <w:tcW w:w="3216" w:type="dxa"/>
            <w:vAlign w:val="center"/>
          </w:tcPr>
          <w:p w14:paraId="78E7D403" w14:textId="77777777" w:rsidR="00987126" w:rsidRDefault="00000000">
            <w:pPr>
              <w:rPr>
                <w:rFonts w:hint="eastAsia"/>
                <w:lang w:eastAsia="zh-CN"/>
              </w:rPr>
            </w:pPr>
            <w:r>
              <w:rPr>
                <w:sz w:val="17"/>
                <w:lang w:eastAsia="zh-CN"/>
              </w:rPr>
              <w:t>适度提高扰动强度，增加种群多样性</w:t>
            </w:r>
          </w:p>
        </w:tc>
      </w:tr>
      <w:tr w:rsidR="00987126" w14:paraId="3A4F75E0" w14:textId="77777777">
        <w:trPr>
          <w:jc w:val="center"/>
        </w:trPr>
        <w:tc>
          <w:tcPr>
            <w:tcW w:w="3216" w:type="dxa"/>
            <w:vAlign w:val="center"/>
          </w:tcPr>
          <w:p w14:paraId="30CCBC07" w14:textId="77777777" w:rsidR="00987126" w:rsidRDefault="00000000">
            <w:pPr>
              <w:rPr>
                <w:rFonts w:hint="eastAsia"/>
              </w:rPr>
            </w:pPr>
            <w:r>
              <w:rPr>
                <w:sz w:val="17"/>
              </w:rPr>
              <w:t>service-ratio-oriented</w:t>
            </w:r>
          </w:p>
        </w:tc>
        <w:tc>
          <w:tcPr>
            <w:tcW w:w="3216" w:type="dxa"/>
            <w:vAlign w:val="center"/>
          </w:tcPr>
          <w:p w14:paraId="395621E6" w14:textId="77777777" w:rsidR="00987126" w:rsidRDefault="00000000">
            <w:pPr>
              <w:rPr>
                <w:rFonts w:hint="eastAsia"/>
              </w:rPr>
            </w:pPr>
            <w:r>
              <w:rPr>
                <w:sz w:val="17"/>
              </w:rPr>
              <w:t>服务比例导向扰动</w:t>
            </w:r>
          </w:p>
        </w:tc>
        <w:tc>
          <w:tcPr>
            <w:tcW w:w="3216" w:type="dxa"/>
            <w:vAlign w:val="center"/>
          </w:tcPr>
          <w:p w14:paraId="385F47BA" w14:textId="77777777" w:rsidR="00987126" w:rsidRDefault="00000000">
            <w:pPr>
              <w:rPr>
                <w:rFonts w:hint="eastAsia"/>
                <w:lang w:eastAsia="zh-CN"/>
              </w:rPr>
            </w:pPr>
            <w:r>
              <w:rPr>
                <w:sz w:val="17"/>
                <w:lang w:eastAsia="zh-CN"/>
              </w:rPr>
              <w:t>倾向于启用高服务潜力站点并提高地铁承接比例</w:t>
            </w:r>
          </w:p>
        </w:tc>
      </w:tr>
      <w:tr w:rsidR="00987126" w14:paraId="4D4271D6" w14:textId="77777777">
        <w:trPr>
          <w:jc w:val="center"/>
        </w:trPr>
        <w:tc>
          <w:tcPr>
            <w:tcW w:w="3216" w:type="dxa"/>
            <w:vAlign w:val="center"/>
          </w:tcPr>
          <w:p w14:paraId="1569DAE9" w14:textId="77777777" w:rsidR="00987126" w:rsidRDefault="00000000">
            <w:pPr>
              <w:rPr>
                <w:rFonts w:hint="eastAsia"/>
              </w:rPr>
            </w:pPr>
            <w:r>
              <w:rPr>
                <w:sz w:val="17"/>
              </w:rPr>
              <w:t>cost-oriented</w:t>
            </w:r>
          </w:p>
        </w:tc>
        <w:tc>
          <w:tcPr>
            <w:tcW w:w="3216" w:type="dxa"/>
            <w:vAlign w:val="center"/>
          </w:tcPr>
          <w:p w14:paraId="18FFC987" w14:textId="77777777" w:rsidR="00987126" w:rsidRDefault="00000000">
            <w:pPr>
              <w:rPr>
                <w:rFonts w:hint="eastAsia"/>
              </w:rPr>
            </w:pPr>
            <w:r>
              <w:rPr>
                <w:sz w:val="17"/>
              </w:rPr>
              <w:t>成本导向扰动</w:t>
            </w:r>
          </w:p>
        </w:tc>
        <w:tc>
          <w:tcPr>
            <w:tcW w:w="3216" w:type="dxa"/>
            <w:vAlign w:val="center"/>
          </w:tcPr>
          <w:p w14:paraId="27E31251" w14:textId="77777777" w:rsidR="00987126" w:rsidRDefault="00000000">
            <w:pPr>
              <w:rPr>
                <w:rFonts w:hint="eastAsia"/>
                <w:lang w:eastAsia="zh-CN"/>
              </w:rPr>
            </w:pPr>
            <w:r>
              <w:rPr>
                <w:sz w:val="17"/>
                <w:lang w:eastAsia="zh-CN"/>
              </w:rPr>
              <w:t>倾向于关闭低效高成本站点或减少高成本分配</w:t>
            </w:r>
          </w:p>
        </w:tc>
      </w:tr>
    </w:tbl>
    <w:p w14:paraId="0915F25E" w14:textId="77777777" w:rsidR="00987126" w:rsidRDefault="00000000">
      <w:pPr>
        <w:spacing w:line="300" w:lineRule="auto"/>
        <w:ind w:firstLine="420"/>
        <w:rPr>
          <w:rFonts w:hint="eastAsia"/>
          <w:lang w:eastAsia="zh-CN"/>
        </w:rPr>
      </w:pPr>
      <w:r>
        <w:rPr>
          <w:lang w:eastAsia="zh-CN"/>
        </w:rPr>
        <w:t>每一代扰动完成后，算法根据外部档案质量变化、非支配解数量变化、服务比例改善、成本改善和约束违反变化计算奖励值。本文奖励函数不以单个个体变化为依据，而以外部档案更新前后的整体多目标性能变化作为反馈，其一般形式为：</w:t>
      </w:r>
    </w:p>
    <w:p w14:paraId="29FFA889" w14:textId="77777777" w:rsidR="00987126" w:rsidRDefault="00987126">
      <w:pPr>
        <w:spacing w:line="300" w:lineRule="auto"/>
        <w:ind w:firstLine="420"/>
        <w:rPr>
          <w:rFonts w:hint="eastAsia"/>
          <w:lang w:eastAsia="zh-CN"/>
        </w:rPr>
      </w:pPr>
    </w:p>
    <w:p w14:paraId="4FF165F0" w14:textId="77777777" w:rsidR="00987126" w:rsidRDefault="00000000">
      <w:pPr>
        <w:spacing w:line="300" w:lineRule="auto"/>
        <w:ind w:firstLine="420"/>
        <w:rPr>
          <w:rFonts w:hint="eastAsia"/>
        </w:rPr>
      </w:pPr>
      <w:r>
        <w:t>r=w_1\Delta HV+w_2\Delta FR+w_3\Delta ND+w_4\Delta Div+w_5\Delta UR+w_6\Delta C+w_7\Delta S-w_8\Delta CV</w:t>
      </w:r>
    </w:p>
    <w:p w14:paraId="7AE07DAD" w14:textId="77777777" w:rsidR="00987126" w:rsidRDefault="00987126">
      <w:pPr>
        <w:spacing w:line="300" w:lineRule="auto"/>
        <w:ind w:firstLine="420"/>
        <w:rPr>
          <w:rFonts w:hint="eastAsia"/>
        </w:rPr>
      </w:pPr>
    </w:p>
    <w:p w14:paraId="11425FB8" w14:textId="77777777" w:rsidR="00987126" w:rsidRDefault="00000000">
      <w:pPr>
        <w:spacing w:line="300" w:lineRule="auto"/>
        <w:ind w:firstLine="420"/>
        <w:rPr>
          <w:rFonts w:hint="eastAsia"/>
          <w:lang w:eastAsia="zh-CN"/>
        </w:rPr>
      </w:pPr>
      <w:r>
        <w:t>其中，\Delta HV 表示外部档案超体积变化，\Delta FR 表示可行解比例变化，\Delta ND 表示非支配解比例变化，\Delta Div 表示前沿多样性变化，\Delta UR 表示唯一解比例变化，\Delta C 表示成本端改善，\Delta S 表示服务比例端改善，\Delta CV 表示平均约束违反程度变化。</w:t>
      </w:r>
      <w:r>
        <w:rPr>
          <w:lang w:eastAsia="zh-CN"/>
        </w:rPr>
        <w:t>若动作导致超体积下降、唯一解比例下降，或同时恶化成本端和服务端表现，则给予额外负反馈，以降低不利扰动被继续选择的概率。</w:t>
      </w:r>
    </w:p>
    <w:p w14:paraId="3A5ED1B6" w14:textId="77777777" w:rsidR="00987126" w:rsidRDefault="00000000">
      <w:pPr>
        <w:spacing w:line="300" w:lineRule="auto"/>
        <w:ind w:firstLine="420"/>
        <w:rPr>
          <w:rFonts w:hint="eastAsia"/>
        </w:rPr>
      </w:pPr>
      <w:r>
        <w:t>在得到奖励 r 后，算法按 Q-learning 更新公式修正状态—动作价值：</w:t>
      </w:r>
    </w:p>
    <w:p w14:paraId="62A011FA" w14:textId="77777777" w:rsidR="00987126" w:rsidRDefault="00987126">
      <w:pPr>
        <w:spacing w:line="300" w:lineRule="auto"/>
        <w:ind w:firstLine="420"/>
        <w:rPr>
          <w:rFonts w:hint="eastAsia"/>
        </w:rPr>
      </w:pPr>
    </w:p>
    <w:p w14:paraId="31DE7C03" w14:textId="77777777" w:rsidR="00987126" w:rsidRDefault="00000000">
      <w:pPr>
        <w:spacing w:line="300" w:lineRule="auto"/>
        <w:ind w:firstLine="420"/>
        <w:rPr>
          <w:rFonts w:hint="eastAsia"/>
        </w:rPr>
      </w:pPr>
      <w:r>
        <w:t>Q(s,a)\leftarrow Q(s,a)+\alpha\left[r+\gamma\max_{a'}Q(s',a')-Q(s,a)\right]</w:t>
      </w:r>
    </w:p>
    <w:p w14:paraId="3F4850E9" w14:textId="77777777" w:rsidR="00987126" w:rsidRDefault="00987126">
      <w:pPr>
        <w:spacing w:line="300" w:lineRule="auto"/>
        <w:ind w:firstLine="420"/>
        <w:rPr>
          <w:rFonts w:hint="eastAsia"/>
        </w:rPr>
      </w:pPr>
    </w:p>
    <w:p w14:paraId="5454E1F8" w14:textId="77777777" w:rsidR="00987126" w:rsidRDefault="00000000">
      <w:pPr>
        <w:spacing w:line="300" w:lineRule="auto"/>
        <w:ind w:firstLine="420"/>
        <w:rPr>
          <w:rFonts w:hint="eastAsia"/>
          <w:lang w:eastAsia="zh-CN"/>
        </w:rPr>
      </w:pPr>
      <w:r>
        <w:rPr>
          <w:lang w:eastAsia="zh-CN"/>
        </w:rPr>
        <w:t>其中，s 和 s' 分别表示扰动前后的搜索状态，a 为所选动作，r 为即时奖励，\alpha 为学习率，\gamma 为折扣因子。通过该机制，算法能够逐步识别在不同搜索阶段更有效的扰动方式，从而提高复杂约束下的搜索稳定性。</w:t>
      </w:r>
    </w:p>
    <w:p w14:paraId="576DD370" w14:textId="77777777" w:rsidR="00987126" w:rsidRDefault="00000000">
      <w:pPr>
        <w:pStyle w:val="31"/>
        <w:rPr>
          <w:lang w:eastAsia="zh-CN"/>
        </w:rPr>
      </w:pPr>
      <w:r>
        <w:rPr>
          <w:lang w:eastAsia="zh-CN"/>
        </w:rPr>
        <w:t xml:space="preserve">4.4.4 </w:t>
      </w:r>
      <w:r>
        <w:rPr>
          <w:lang w:eastAsia="zh-CN"/>
        </w:rPr>
        <w:t>外部档案与</w:t>
      </w:r>
      <w:r>
        <w:rPr>
          <w:lang w:eastAsia="zh-CN"/>
        </w:rPr>
        <w:t xml:space="preserve"> safeguard </w:t>
      </w:r>
      <w:r>
        <w:rPr>
          <w:lang w:eastAsia="zh-CN"/>
        </w:rPr>
        <w:t>回滚机制</w:t>
      </w:r>
    </w:p>
    <w:p w14:paraId="2B55628E" w14:textId="77777777" w:rsidR="00987126" w:rsidRDefault="00000000">
      <w:pPr>
        <w:spacing w:line="300" w:lineRule="auto"/>
        <w:ind w:firstLine="420"/>
        <w:rPr>
          <w:rFonts w:hint="eastAsia"/>
          <w:lang w:eastAsia="zh-CN"/>
        </w:rPr>
      </w:pPr>
      <w:r>
        <w:rPr>
          <w:lang w:eastAsia="zh-CN"/>
        </w:rPr>
        <w:t>外部档案用于保存搜索过程中获得的历史非支配解。与仅依赖当前种群的精英保留不同，外部档案能够跨代保存曾经出现的优质解，降低优秀边界解在交叉、变异和选择过程中丢失的风险。本文在档案更新时综合考虑非支配关系、解的唯一性、拥挤距离和边界解保留，使档案既能记录高质量解，也能维持 Pareto 前沿两端及中部区域的覆盖。</w:t>
      </w:r>
    </w:p>
    <w:p w14:paraId="05B2A686" w14:textId="77777777" w:rsidR="00987126" w:rsidRDefault="00000000">
      <w:pPr>
        <w:spacing w:line="300" w:lineRule="auto"/>
        <w:ind w:firstLine="420"/>
        <w:rPr>
          <w:rFonts w:hint="eastAsia"/>
          <w:lang w:eastAsia="zh-CN"/>
        </w:rPr>
      </w:pPr>
      <w:r>
        <w:rPr>
          <w:lang w:eastAsia="zh-CN"/>
        </w:rPr>
        <w:t>外部档案还承担精英反馈作用。算法可从档案中选取部分代表性非支配解回注至种群，增强种群对历史优质区域的利用能力。对于地铁物流转运点布局问题而言，边界解具有明确决策含义：最低成本解有助于分析保守建设方案，最高服务比例解有助于分析最大地铁承接能力，折中解则用于平衡成本与服务水平。因此，档案机制不仅服务于算法性能，也服务于第五章的方案解释。</w:t>
      </w:r>
    </w:p>
    <w:p w14:paraId="31AB1A5A" w14:textId="77777777" w:rsidR="00987126" w:rsidRDefault="00000000">
      <w:pPr>
        <w:spacing w:line="300" w:lineRule="auto"/>
        <w:ind w:firstLine="420"/>
        <w:rPr>
          <w:rFonts w:hint="eastAsia"/>
          <w:lang w:eastAsia="zh-CN"/>
        </w:rPr>
      </w:pPr>
      <w:r>
        <w:rPr>
          <w:lang w:eastAsia="zh-CN"/>
        </w:rPr>
        <w:t>为避免 Q-learning 扰动或局部搜索导致档案前沿质量退化，本文进一步设置 safeguard 回滚机制。当某一代扰动后档案层面的综合奖励低于预设阈值时，算法拒绝该次扰动造成的档案更新，并回滚至扰动前状态。该机制能够抑制不利扰动的累积影响，增强算法在多约束场景下的鲁棒性。</w:t>
      </w:r>
    </w:p>
    <w:p w14:paraId="0C1EC6F7" w14:textId="77777777" w:rsidR="00987126" w:rsidRDefault="00000000">
      <w:pPr>
        <w:pStyle w:val="31"/>
      </w:pPr>
      <w:r>
        <w:t xml:space="preserve">4.4.5 QVNS-NSGA-II </w:t>
      </w:r>
      <w:r>
        <w:t>算法框架</w:t>
      </w:r>
    </w:p>
    <w:p w14:paraId="13C3A429" w14:textId="77777777" w:rsidR="00987126" w:rsidRDefault="00000000">
      <w:pPr>
        <w:spacing w:line="300" w:lineRule="auto"/>
        <w:ind w:firstLine="420"/>
        <w:rPr>
          <w:rFonts w:hint="eastAsia"/>
          <w:lang w:eastAsia="zh-CN"/>
        </w:rPr>
      </w:pPr>
      <w:r>
        <w:t>综上，本文构建的 QVNS-NSGA-II 算法由 NSGA-II 全局搜索、VNS 精英局部开发、Q-learning 搜索动作调节、外部档案维护和 safeguard 回滚五个模块组成。</w:t>
      </w:r>
      <w:r>
        <w:rPr>
          <w:lang w:eastAsia="zh-CN"/>
        </w:rPr>
        <w:t>其基本逻辑为：首先生成初始种群并进行</w:t>
      </w:r>
      <w:r>
        <w:rPr>
          <w:lang w:eastAsia="zh-CN"/>
        </w:rPr>
        <w:lastRenderedPageBreak/>
        <w:t>约束修复；其次对种群进行目标函数评价、非支配排序和拥挤距离计算；再次通过选择、交叉和变异产生子代，并对新个体执行修复和评价；随后利用外部档案保存历史非支配解，并对档案或 Pareto 精英解执行 VNS 局部搜索；最后由 Q-learning 根据搜索状态更新动作价值，并在 safeguard 机制约束下决定是否接受扰动结果。</w:t>
      </w:r>
    </w:p>
    <w:p w14:paraId="537D75BC" w14:textId="77777777" w:rsidR="00987126" w:rsidRDefault="00000000">
      <w:pPr>
        <w:spacing w:line="300" w:lineRule="auto"/>
        <w:ind w:firstLine="420"/>
        <w:rPr>
          <w:rFonts w:hint="eastAsia"/>
          <w:lang w:eastAsia="zh-CN"/>
        </w:rPr>
      </w:pPr>
      <w:r>
        <w:rPr>
          <w:lang w:eastAsia="zh-CN"/>
        </w:rPr>
        <w:t>本文将 QVNS-NSGA-II 作为第四章模型的求解算法。算法参数组的具体选择属于实证验证内容，将在第五章结合多次独立运行和多指标对比确定。因此，本章仅说明算法结构、状态—动作—奖励定义和求解流程，不在此固定最终实证参数组。</w:t>
      </w:r>
    </w:p>
    <w:p w14:paraId="0F1A9A05" w14:textId="77777777" w:rsidR="00987126" w:rsidRDefault="00000000">
      <w:pPr>
        <w:jc w:val="center"/>
        <w:rPr>
          <w:rFonts w:hint="eastAsia"/>
        </w:rPr>
      </w:pPr>
      <w:r>
        <w:rPr>
          <w:noProof/>
        </w:rPr>
        <w:lastRenderedPageBreak/>
        <w:drawing>
          <wp:inline distT="0" distB="0" distL="0" distR="0" wp14:anchorId="2CEECC77" wp14:editId="6026C18D">
            <wp:extent cx="5669280" cy="103786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VNS_NSGAII_algorithm_flow流程图.png"/>
                    <pic:cNvPicPr/>
                  </pic:nvPicPr>
                  <pic:blipFill>
                    <a:blip r:embed="rId8"/>
                    <a:stretch>
                      <a:fillRect/>
                    </a:stretch>
                  </pic:blipFill>
                  <pic:spPr>
                    <a:xfrm>
                      <a:off x="0" y="0"/>
                      <a:ext cx="5669280" cy="10378661"/>
                    </a:xfrm>
                    <a:prstGeom prst="rect">
                      <a:avLst/>
                    </a:prstGeom>
                  </pic:spPr>
                </pic:pic>
              </a:graphicData>
            </a:graphic>
          </wp:inline>
        </w:drawing>
      </w:r>
    </w:p>
    <w:p w14:paraId="0A937ACD" w14:textId="77777777" w:rsidR="00987126" w:rsidRDefault="00000000">
      <w:pPr>
        <w:jc w:val="center"/>
        <w:rPr>
          <w:rFonts w:hint="eastAsia"/>
          <w:lang w:eastAsia="zh-CN"/>
        </w:rPr>
      </w:pPr>
      <w:r>
        <w:rPr>
          <w:lang w:eastAsia="zh-CN"/>
        </w:rPr>
        <w:lastRenderedPageBreak/>
        <w:t>图 4-1 QVNS-NSGA-II 算法流程</w:t>
      </w:r>
    </w:p>
    <w:p w14:paraId="56DABACD" w14:textId="77777777" w:rsidR="00987126" w:rsidRDefault="00000000">
      <w:pPr>
        <w:pStyle w:val="31"/>
        <w:rPr>
          <w:lang w:eastAsia="zh-CN"/>
        </w:rPr>
      </w:pPr>
      <w:r>
        <w:rPr>
          <w:lang w:eastAsia="zh-CN"/>
        </w:rPr>
        <w:t xml:space="preserve">4.4.6 </w:t>
      </w:r>
      <w:r>
        <w:rPr>
          <w:lang w:eastAsia="zh-CN"/>
        </w:rPr>
        <w:t>算法流程与复杂度分析</w:t>
      </w:r>
    </w:p>
    <w:p w14:paraId="203D2A62" w14:textId="77777777" w:rsidR="00987126" w:rsidRDefault="00000000">
      <w:pPr>
        <w:spacing w:line="300" w:lineRule="auto"/>
        <w:ind w:firstLine="420"/>
        <w:rPr>
          <w:rFonts w:hint="eastAsia"/>
          <w:lang w:eastAsia="zh-CN"/>
        </w:rPr>
      </w:pPr>
      <w:r>
        <w:rPr>
          <w:lang w:eastAsia="zh-CN"/>
        </w:rPr>
        <w:t>QVNS-NSGA-II 的主要流程如算法 4-1 所示。</w:t>
      </w:r>
    </w:p>
    <w:p w14:paraId="658FB842" w14:textId="77777777" w:rsidR="00987126" w:rsidRDefault="00000000">
      <w:pPr>
        <w:rPr>
          <w:rFonts w:hint="eastAsia"/>
          <w:lang w:eastAsia="zh-CN"/>
        </w:rPr>
      </w:pPr>
      <w:r>
        <w:rPr>
          <w:rFonts w:ascii="Consolas" w:eastAsia="Consolas" w:hAnsi="Consolas"/>
          <w:sz w:val="17"/>
          <w:lang w:eastAsia="zh-CN"/>
        </w:rPr>
        <w:t>算法 4-1 QVNS-NSGA-II 求解流程</w:t>
      </w:r>
    </w:p>
    <w:p w14:paraId="559CA0D4" w14:textId="77777777" w:rsidR="00987126" w:rsidRDefault="00000000">
      <w:pPr>
        <w:rPr>
          <w:rFonts w:hint="eastAsia"/>
          <w:lang w:eastAsia="zh-CN"/>
        </w:rPr>
      </w:pPr>
      <w:r>
        <w:rPr>
          <w:rFonts w:ascii="Consolas" w:eastAsia="Consolas" w:hAnsi="Consolas"/>
          <w:sz w:val="17"/>
          <w:lang w:eastAsia="zh-CN"/>
        </w:rPr>
        <w:t>输入：候选转运点集合 K、物流园区集合 I、需求点集合 J、需求量 Q、距离矩阵、</w:t>
      </w:r>
    </w:p>
    <w:p w14:paraId="74D2D195" w14:textId="77777777" w:rsidR="00987126" w:rsidRDefault="00000000">
      <w:pPr>
        <w:rPr>
          <w:rFonts w:hint="eastAsia"/>
          <w:lang w:eastAsia="zh-CN"/>
        </w:rPr>
      </w:pPr>
      <w:r>
        <w:rPr>
          <w:rFonts w:ascii="Consolas" w:eastAsia="Consolas" w:hAnsi="Consolas"/>
          <w:sz w:val="17"/>
          <w:lang w:eastAsia="zh-CN"/>
        </w:rPr>
        <w:t xml:space="preserve">      换乘矩阵、容量参数、成本参数、碳排放参数；种群规模 N、最大迭代次数 G、</w:t>
      </w:r>
    </w:p>
    <w:p w14:paraId="56BF48E6" w14:textId="77777777" w:rsidR="00987126" w:rsidRDefault="00000000">
      <w:pPr>
        <w:rPr>
          <w:rFonts w:hint="eastAsia"/>
        </w:rPr>
      </w:pPr>
      <w:r>
        <w:rPr>
          <w:rFonts w:ascii="Consolas" w:eastAsia="Consolas" w:hAnsi="Consolas"/>
          <w:sz w:val="17"/>
          <w:lang w:eastAsia="zh-CN"/>
        </w:rPr>
        <w:t xml:space="preserve">      </w:t>
      </w:r>
      <w:r>
        <w:rPr>
          <w:rFonts w:ascii="Consolas" w:eastAsia="Consolas" w:hAnsi="Consolas"/>
          <w:sz w:val="17"/>
        </w:rPr>
        <w:t>交叉概率 pc、Q-learning 参数 α、γ、ε、外部档案规模 A、VNS 触发参数、</w:t>
      </w:r>
    </w:p>
    <w:p w14:paraId="035C7E7E" w14:textId="77777777" w:rsidR="00987126" w:rsidRDefault="00000000">
      <w:pPr>
        <w:rPr>
          <w:rFonts w:hint="eastAsia"/>
        </w:rPr>
      </w:pPr>
      <w:r>
        <w:rPr>
          <w:rFonts w:ascii="Consolas" w:eastAsia="Consolas" w:hAnsi="Consolas"/>
          <w:sz w:val="17"/>
        </w:rPr>
        <w:t xml:space="preserve">      safeguard 阈值 η。</w:t>
      </w:r>
    </w:p>
    <w:p w14:paraId="0E6D6093" w14:textId="77777777" w:rsidR="00987126" w:rsidRDefault="00000000">
      <w:pPr>
        <w:rPr>
          <w:rFonts w:hint="eastAsia"/>
          <w:lang w:eastAsia="zh-CN"/>
        </w:rPr>
      </w:pPr>
      <w:r>
        <w:rPr>
          <w:rFonts w:ascii="Consolas" w:eastAsia="Consolas" w:hAnsi="Consolas"/>
          <w:sz w:val="17"/>
          <w:lang w:eastAsia="zh-CN"/>
        </w:rPr>
        <w:t>输出：Pareto 非支配解集、TOPSIS 折中方案、收敛历史、Q 表和 VNS 搜索历史。</w:t>
      </w:r>
    </w:p>
    <w:p w14:paraId="151E8EBE" w14:textId="77777777" w:rsidR="00987126" w:rsidRDefault="00987126">
      <w:pPr>
        <w:rPr>
          <w:rFonts w:hint="eastAsia"/>
          <w:lang w:eastAsia="zh-CN"/>
        </w:rPr>
      </w:pPr>
    </w:p>
    <w:p w14:paraId="5056D05C" w14:textId="77777777" w:rsidR="00987126" w:rsidRDefault="00000000">
      <w:pPr>
        <w:rPr>
          <w:rFonts w:hint="eastAsia"/>
          <w:lang w:eastAsia="zh-CN"/>
        </w:rPr>
      </w:pPr>
      <w:r>
        <w:rPr>
          <w:rFonts w:ascii="Consolas" w:eastAsia="Consolas" w:hAnsi="Consolas"/>
          <w:sz w:val="17"/>
          <w:lang w:eastAsia="zh-CN"/>
        </w:rPr>
        <w:t>1.  构建地铁物流配送转运点选址—分配算例；</w:t>
      </w:r>
    </w:p>
    <w:p w14:paraId="2D84423F" w14:textId="77777777" w:rsidR="00987126" w:rsidRDefault="00000000">
      <w:pPr>
        <w:rPr>
          <w:rFonts w:hint="eastAsia"/>
          <w:lang w:eastAsia="zh-CN"/>
        </w:rPr>
      </w:pPr>
      <w:r>
        <w:rPr>
          <w:rFonts w:ascii="Consolas" w:eastAsia="Consolas" w:hAnsi="Consolas"/>
          <w:sz w:val="17"/>
          <w:lang w:eastAsia="zh-CN"/>
        </w:rPr>
        <w:t>2.  初始化种群 P0，并按照“启用关系—空间服务—站点能力—线路运营—班次装载”顺序执行约束修复；</w:t>
      </w:r>
    </w:p>
    <w:p w14:paraId="45EE4925" w14:textId="77777777" w:rsidR="00987126" w:rsidRDefault="00000000">
      <w:pPr>
        <w:rPr>
          <w:rFonts w:hint="eastAsia"/>
          <w:lang w:eastAsia="zh-CN"/>
        </w:rPr>
      </w:pPr>
      <w:r>
        <w:rPr>
          <w:rFonts w:ascii="Consolas" w:eastAsia="Consolas" w:hAnsi="Consolas"/>
          <w:sz w:val="17"/>
          <w:lang w:eastAsia="zh-CN"/>
        </w:rPr>
        <w:t>3.  计算 P0 中各个体的目标向量 F(x)=[Z1(x),-Z2(x)] 和约束违反度 CV(x)；</w:t>
      </w:r>
    </w:p>
    <w:p w14:paraId="6178FD9C" w14:textId="77777777" w:rsidR="00987126" w:rsidRDefault="00000000">
      <w:pPr>
        <w:rPr>
          <w:rFonts w:hint="eastAsia"/>
          <w:lang w:eastAsia="zh-CN"/>
        </w:rPr>
      </w:pPr>
      <w:r>
        <w:rPr>
          <w:rFonts w:ascii="Consolas" w:eastAsia="Consolas" w:hAnsi="Consolas"/>
          <w:sz w:val="17"/>
          <w:lang w:eastAsia="zh-CN"/>
        </w:rPr>
        <w:t>4.  初始化外部档案 A0 和 Q 表；</w:t>
      </w:r>
    </w:p>
    <w:p w14:paraId="79A63C75" w14:textId="77777777" w:rsidR="00987126" w:rsidRDefault="00000000">
      <w:pPr>
        <w:rPr>
          <w:rFonts w:hint="eastAsia"/>
          <w:lang w:eastAsia="zh-CN"/>
        </w:rPr>
      </w:pPr>
      <w:r>
        <w:rPr>
          <w:rFonts w:ascii="Consolas" w:eastAsia="Consolas" w:hAnsi="Consolas"/>
          <w:sz w:val="17"/>
          <w:lang w:eastAsia="zh-CN"/>
        </w:rPr>
        <w:t>5.  for g = 0,1,...,G do</w:t>
      </w:r>
    </w:p>
    <w:p w14:paraId="796A5F31" w14:textId="77777777" w:rsidR="00987126" w:rsidRDefault="00000000">
      <w:pPr>
        <w:rPr>
          <w:rFonts w:hint="eastAsia"/>
          <w:lang w:eastAsia="zh-CN"/>
        </w:rPr>
      </w:pPr>
      <w:r>
        <w:rPr>
          <w:rFonts w:ascii="Consolas" w:eastAsia="Consolas" w:hAnsi="Consolas"/>
          <w:sz w:val="17"/>
          <w:lang w:eastAsia="zh-CN"/>
        </w:rPr>
        <w:t>6.      对当前种群 Pg 执行约束非支配排序并计算拥挤距离；</w:t>
      </w:r>
    </w:p>
    <w:p w14:paraId="00D2E366" w14:textId="77777777" w:rsidR="00987126" w:rsidRDefault="00000000">
      <w:pPr>
        <w:rPr>
          <w:rFonts w:hint="eastAsia"/>
          <w:lang w:eastAsia="zh-CN"/>
        </w:rPr>
      </w:pPr>
      <w:r>
        <w:rPr>
          <w:rFonts w:ascii="Consolas" w:eastAsia="Consolas" w:hAnsi="Consolas"/>
          <w:sz w:val="17"/>
          <w:lang w:eastAsia="zh-CN"/>
        </w:rPr>
        <w:t>7.      根据进化阶段、可行解比例和非支配解比例识别搜索状态 s；</w:t>
      </w:r>
    </w:p>
    <w:p w14:paraId="356A78A0" w14:textId="77777777" w:rsidR="00987126" w:rsidRDefault="00000000">
      <w:pPr>
        <w:rPr>
          <w:rFonts w:hint="eastAsia"/>
          <w:lang w:eastAsia="zh-CN"/>
        </w:rPr>
      </w:pPr>
      <w:r>
        <w:rPr>
          <w:rFonts w:ascii="Consolas" w:eastAsia="Consolas" w:hAnsi="Consolas"/>
          <w:sz w:val="17"/>
          <w:lang w:eastAsia="zh-CN"/>
        </w:rPr>
        <w:t xml:space="preserve">8.      按 </w:t>
      </w:r>
      <w:r>
        <w:rPr>
          <w:rFonts w:ascii="Consolas" w:eastAsia="Consolas" w:hAnsi="Consolas"/>
          <w:sz w:val="17"/>
        </w:rPr>
        <w:t>ε</w:t>
      </w:r>
      <w:r>
        <w:rPr>
          <w:rFonts w:ascii="Consolas" w:eastAsia="Consolas" w:hAnsi="Consolas"/>
          <w:sz w:val="17"/>
          <w:lang w:eastAsia="zh-CN"/>
        </w:rPr>
        <w:t>-greedy 策略从动作集合中选择扰动动作 a；</w:t>
      </w:r>
    </w:p>
    <w:p w14:paraId="50A27149" w14:textId="77777777" w:rsidR="00987126" w:rsidRDefault="00000000">
      <w:pPr>
        <w:rPr>
          <w:rFonts w:hint="eastAsia"/>
          <w:lang w:eastAsia="zh-CN"/>
        </w:rPr>
      </w:pPr>
      <w:r>
        <w:rPr>
          <w:rFonts w:ascii="Consolas" w:eastAsia="Consolas" w:hAnsi="Consolas"/>
          <w:sz w:val="17"/>
          <w:lang w:eastAsia="zh-CN"/>
        </w:rPr>
        <w:t>9.      保存当前种群和外部档案副本；</w:t>
      </w:r>
    </w:p>
    <w:p w14:paraId="02E0D6B0" w14:textId="77777777" w:rsidR="00987126" w:rsidRDefault="00000000">
      <w:pPr>
        <w:rPr>
          <w:rFonts w:hint="eastAsia"/>
          <w:lang w:eastAsia="zh-CN"/>
        </w:rPr>
      </w:pPr>
      <w:r>
        <w:rPr>
          <w:rFonts w:ascii="Consolas" w:eastAsia="Consolas" w:hAnsi="Consolas"/>
          <w:sz w:val="17"/>
          <w:lang w:eastAsia="zh-CN"/>
        </w:rPr>
        <w:t>10.     通过锦标赛选择、交叉和动作调节扰动生成子代；</w:t>
      </w:r>
    </w:p>
    <w:p w14:paraId="0698D743" w14:textId="77777777" w:rsidR="00987126" w:rsidRDefault="00000000">
      <w:pPr>
        <w:rPr>
          <w:rFonts w:hint="eastAsia"/>
          <w:lang w:eastAsia="zh-CN"/>
        </w:rPr>
      </w:pPr>
      <w:r>
        <w:rPr>
          <w:rFonts w:ascii="Consolas" w:eastAsia="Consolas" w:hAnsi="Consolas"/>
          <w:sz w:val="17"/>
          <w:lang w:eastAsia="zh-CN"/>
        </w:rPr>
        <w:t>11.     对子代执行约束修复，并计算目标函数值和约束违反度；</w:t>
      </w:r>
    </w:p>
    <w:p w14:paraId="3086D719" w14:textId="77777777" w:rsidR="00987126" w:rsidRDefault="00000000">
      <w:pPr>
        <w:rPr>
          <w:rFonts w:hint="eastAsia"/>
          <w:lang w:eastAsia="zh-CN"/>
        </w:rPr>
      </w:pPr>
      <w:r>
        <w:rPr>
          <w:rFonts w:ascii="Consolas" w:eastAsia="Consolas" w:hAnsi="Consolas"/>
          <w:sz w:val="17"/>
          <w:lang w:eastAsia="zh-CN"/>
        </w:rPr>
        <w:t>12.     合并父代、子代和外部档案，形成候选集合；</w:t>
      </w:r>
    </w:p>
    <w:p w14:paraId="3FF69591" w14:textId="77777777" w:rsidR="00987126" w:rsidRDefault="00000000">
      <w:pPr>
        <w:rPr>
          <w:rFonts w:hint="eastAsia"/>
          <w:lang w:eastAsia="zh-CN"/>
        </w:rPr>
      </w:pPr>
      <w:r>
        <w:rPr>
          <w:rFonts w:ascii="Consolas" w:eastAsia="Consolas" w:hAnsi="Consolas"/>
          <w:sz w:val="17"/>
          <w:lang w:eastAsia="zh-CN"/>
        </w:rPr>
        <w:t>13.     若满足 VNS 触发条件，则从外部档案或 Pareto 精英解中选取个体；</w:t>
      </w:r>
    </w:p>
    <w:p w14:paraId="71D4AECE" w14:textId="77777777" w:rsidR="00987126" w:rsidRDefault="00000000">
      <w:pPr>
        <w:rPr>
          <w:rFonts w:hint="eastAsia"/>
          <w:lang w:eastAsia="zh-CN"/>
        </w:rPr>
      </w:pPr>
      <w:r>
        <w:rPr>
          <w:rFonts w:ascii="Consolas" w:eastAsia="Consolas" w:hAnsi="Consolas"/>
          <w:sz w:val="17"/>
          <w:lang w:eastAsia="zh-CN"/>
        </w:rPr>
        <w:t>14.         对精英解执行开站、闭站、换站、重分配和服务覆盖强化等邻域搜索；</w:t>
      </w:r>
    </w:p>
    <w:p w14:paraId="0743162A" w14:textId="77777777" w:rsidR="00987126" w:rsidRDefault="00000000">
      <w:pPr>
        <w:rPr>
          <w:rFonts w:hint="eastAsia"/>
          <w:lang w:eastAsia="zh-CN"/>
        </w:rPr>
      </w:pPr>
      <w:r>
        <w:rPr>
          <w:rFonts w:ascii="Consolas" w:eastAsia="Consolas" w:hAnsi="Consolas"/>
          <w:sz w:val="17"/>
          <w:lang w:eastAsia="zh-CN"/>
        </w:rPr>
        <w:t>15.         将 VNS 改进解加入候选集合；</w:t>
      </w:r>
    </w:p>
    <w:p w14:paraId="33B61084" w14:textId="77777777" w:rsidR="00987126" w:rsidRDefault="00000000">
      <w:pPr>
        <w:rPr>
          <w:rFonts w:hint="eastAsia"/>
          <w:lang w:eastAsia="zh-CN"/>
        </w:rPr>
      </w:pPr>
      <w:r>
        <w:rPr>
          <w:rFonts w:ascii="Consolas" w:eastAsia="Consolas" w:hAnsi="Consolas"/>
          <w:sz w:val="17"/>
          <w:lang w:eastAsia="zh-CN"/>
        </w:rPr>
        <w:t>16.     更新候选外部档案，并按非支配等级和拥挤距离选择候选下一代种群；</w:t>
      </w:r>
    </w:p>
    <w:p w14:paraId="6AA467D3" w14:textId="77777777" w:rsidR="00987126" w:rsidRDefault="00000000">
      <w:pPr>
        <w:rPr>
          <w:rFonts w:hint="eastAsia"/>
          <w:lang w:eastAsia="zh-CN"/>
        </w:rPr>
      </w:pPr>
      <w:r>
        <w:rPr>
          <w:rFonts w:ascii="Consolas" w:eastAsia="Consolas" w:hAnsi="Consolas"/>
          <w:sz w:val="17"/>
          <w:lang w:eastAsia="zh-CN"/>
        </w:rPr>
        <w:t>17.     根据档案更新前后的超体积、可行率、多样性、成本端和服务端变化计算奖励 r；</w:t>
      </w:r>
    </w:p>
    <w:p w14:paraId="402FFB9E" w14:textId="77777777" w:rsidR="00987126" w:rsidRDefault="00000000">
      <w:pPr>
        <w:rPr>
          <w:rFonts w:hint="eastAsia"/>
        </w:rPr>
      </w:pPr>
      <w:r>
        <w:rPr>
          <w:rFonts w:ascii="Consolas" w:eastAsia="Consolas" w:hAnsi="Consolas"/>
          <w:sz w:val="17"/>
        </w:rPr>
        <w:t>18.     if r &lt; η then</w:t>
      </w:r>
    </w:p>
    <w:p w14:paraId="0BD4C0CE" w14:textId="77777777" w:rsidR="00987126" w:rsidRDefault="00000000">
      <w:pPr>
        <w:rPr>
          <w:rFonts w:hint="eastAsia"/>
        </w:rPr>
      </w:pPr>
      <w:r>
        <w:rPr>
          <w:rFonts w:ascii="Consolas" w:eastAsia="Consolas" w:hAnsi="Consolas"/>
          <w:sz w:val="17"/>
        </w:rPr>
        <w:t>19.         回滚至本代扰动前的种群和外部档案；</w:t>
      </w:r>
    </w:p>
    <w:p w14:paraId="7BF56198" w14:textId="77777777" w:rsidR="00987126" w:rsidRDefault="00000000">
      <w:pPr>
        <w:rPr>
          <w:rFonts w:hint="eastAsia"/>
        </w:rPr>
      </w:pPr>
      <w:r>
        <w:rPr>
          <w:rFonts w:ascii="Consolas" w:eastAsia="Consolas" w:hAnsi="Consolas"/>
          <w:sz w:val="17"/>
        </w:rPr>
        <w:lastRenderedPageBreak/>
        <w:t>20.     else</w:t>
      </w:r>
    </w:p>
    <w:p w14:paraId="0FADFE5B" w14:textId="77777777" w:rsidR="00987126" w:rsidRDefault="00000000">
      <w:pPr>
        <w:rPr>
          <w:rFonts w:hint="eastAsia"/>
        </w:rPr>
      </w:pPr>
      <w:r>
        <w:rPr>
          <w:rFonts w:ascii="Consolas" w:eastAsia="Consolas" w:hAnsi="Consolas"/>
          <w:sz w:val="17"/>
        </w:rPr>
        <w:t>21.         接受候选种群和候选外部档案；</w:t>
      </w:r>
    </w:p>
    <w:p w14:paraId="21039F89" w14:textId="77777777" w:rsidR="00987126" w:rsidRDefault="00000000">
      <w:pPr>
        <w:rPr>
          <w:rFonts w:hint="eastAsia"/>
        </w:rPr>
      </w:pPr>
      <w:r>
        <w:rPr>
          <w:rFonts w:ascii="Consolas" w:eastAsia="Consolas" w:hAnsi="Consolas"/>
          <w:sz w:val="17"/>
        </w:rPr>
        <w:t>22.     end if</w:t>
      </w:r>
    </w:p>
    <w:p w14:paraId="230C0045" w14:textId="77777777" w:rsidR="00987126" w:rsidRDefault="00000000">
      <w:pPr>
        <w:rPr>
          <w:rFonts w:hint="eastAsia"/>
        </w:rPr>
      </w:pPr>
      <w:r>
        <w:rPr>
          <w:rFonts w:ascii="Consolas" w:eastAsia="Consolas" w:hAnsi="Consolas"/>
          <w:sz w:val="17"/>
        </w:rPr>
        <w:t>23.     按 Q(s,a)←Q(s,a)+α[r+γ max_a Q(s',a)-Q(s,a)] 更新 Q 值；</w:t>
      </w:r>
    </w:p>
    <w:p w14:paraId="1E732512" w14:textId="77777777" w:rsidR="00987126" w:rsidRDefault="00000000">
      <w:pPr>
        <w:rPr>
          <w:rFonts w:hint="eastAsia"/>
        </w:rPr>
      </w:pPr>
      <w:r>
        <w:rPr>
          <w:rFonts w:ascii="Consolas" w:eastAsia="Consolas" w:hAnsi="Consolas"/>
          <w:sz w:val="17"/>
        </w:rPr>
        <w:t>24.     更新探索率 ε；</w:t>
      </w:r>
    </w:p>
    <w:p w14:paraId="4261DA63" w14:textId="77777777" w:rsidR="00987126" w:rsidRDefault="00000000">
      <w:pPr>
        <w:rPr>
          <w:rFonts w:hint="eastAsia"/>
        </w:rPr>
      </w:pPr>
      <w:r>
        <w:rPr>
          <w:rFonts w:ascii="Consolas" w:eastAsia="Consolas" w:hAnsi="Consolas"/>
          <w:sz w:val="17"/>
        </w:rPr>
        <w:t>25.  end for</w:t>
      </w:r>
    </w:p>
    <w:p w14:paraId="3F03E04E" w14:textId="77777777" w:rsidR="00987126" w:rsidRDefault="00000000">
      <w:pPr>
        <w:rPr>
          <w:rFonts w:hint="eastAsia"/>
          <w:lang w:eastAsia="zh-CN"/>
        </w:rPr>
      </w:pPr>
      <w:r>
        <w:rPr>
          <w:rFonts w:ascii="Consolas" w:eastAsia="Consolas" w:hAnsi="Consolas"/>
          <w:sz w:val="17"/>
        </w:rPr>
        <w:t xml:space="preserve">26.  </w:t>
      </w:r>
      <w:r>
        <w:rPr>
          <w:rFonts w:ascii="Consolas" w:eastAsia="Consolas" w:hAnsi="Consolas"/>
          <w:sz w:val="17"/>
          <w:lang w:eastAsia="zh-CN"/>
        </w:rPr>
        <w:t>从外部档案中提取最终可行非支配解集；</w:t>
      </w:r>
    </w:p>
    <w:p w14:paraId="12C0F019" w14:textId="77777777" w:rsidR="00987126" w:rsidRDefault="00000000">
      <w:pPr>
        <w:rPr>
          <w:rFonts w:hint="eastAsia"/>
          <w:lang w:eastAsia="zh-CN"/>
        </w:rPr>
      </w:pPr>
      <w:r>
        <w:rPr>
          <w:rFonts w:ascii="Consolas" w:eastAsia="Consolas" w:hAnsi="Consolas"/>
          <w:sz w:val="17"/>
          <w:lang w:eastAsia="zh-CN"/>
        </w:rPr>
        <w:t>27.  采用 TOPSIS 方法选择代表性折中方案；</w:t>
      </w:r>
    </w:p>
    <w:p w14:paraId="0EC7A7CE" w14:textId="77777777" w:rsidR="00987126" w:rsidRDefault="00000000">
      <w:pPr>
        <w:rPr>
          <w:rFonts w:hint="eastAsia"/>
          <w:lang w:eastAsia="zh-CN"/>
        </w:rPr>
      </w:pPr>
      <w:r>
        <w:rPr>
          <w:rFonts w:ascii="Consolas" w:eastAsia="Consolas" w:hAnsi="Consolas"/>
          <w:sz w:val="17"/>
          <w:lang w:eastAsia="zh-CN"/>
        </w:rPr>
        <w:t>28.  输出 Pareto 前沿、收敛历史、Q 表、VNS 历史、站点负载和线路负载。</w:t>
      </w:r>
    </w:p>
    <w:p w14:paraId="1C7D5092" w14:textId="77777777" w:rsidR="00987126" w:rsidRDefault="00000000">
      <w:pPr>
        <w:spacing w:line="300" w:lineRule="auto"/>
        <w:ind w:firstLine="420"/>
        <w:rPr>
          <w:rFonts w:hint="eastAsia"/>
          <w:lang w:eastAsia="zh-CN"/>
        </w:rPr>
      </w:pPr>
      <w:r>
        <w:rPr>
          <w:lang w:eastAsia="zh-CN"/>
        </w:rPr>
        <w:t>上述流程表明，NSGA-II 负责提供全局多目标搜索框架，Q-learning 负责根据搜索状态调节部分子代的扰动倾向，VNS 负责在搜索停滞或满足触发条件时强化档案精英解，外部档案用于保存历史非支配解并为奖励计算提供依据，safeguard 则用于拒绝明显退化的扰动结果。</w:t>
      </w:r>
    </w:p>
    <w:p w14:paraId="0E88B680" w14:textId="77777777" w:rsidR="00987126" w:rsidRDefault="00000000">
      <w:pPr>
        <w:spacing w:line="300" w:lineRule="auto"/>
        <w:ind w:firstLine="420"/>
        <w:rPr>
          <w:rFonts w:hint="eastAsia"/>
          <w:lang w:eastAsia="zh-CN"/>
        </w:rPr>
      </w:pPr>
      <w:r>
        <w:rPr>
          <w:lang w:eastAsia="zh-CN"/>
        </w:rPr>
        <w:t>设种群规模为 N，最大迭代次数为 G，目标函数数量为 M，候选转运点数量为 |K|，需求点数量为 |J|，物流园区数量为 |I|。NSGA-II 快速非支配排序的典型复杂度为 O(MN^2)，个体评价需要对 |I||J| 个货流单元及候选转运点分配关系进行计算，约束修复和容量校验则与候选转运点数、线路数和班次数相关。若每次 VNS 作用于 E 个精英解、每个精英解尝试 B 类邻域，则局部搜索额外复杂度可近似表示为 O(EB\cdot C_{eval})，其中 C_{eval} 为单个解的修复与评价成本。因此，算法总体复杂度可概括为：</w:t>
      </w:r>
    </w:p>
    <w:p w14:paraId="2DCE0E97" w14:textId="77777777" w:rsidR="00987126" w:rsidRDefault="00987126">
      <w:pPr>
        <w:spacing w:line="300" w:lineRule="auto"/>
        <w:ind w:firstLine="420"/>
        <w:rPr>
          <w:rFonts w:hint="eastAsia"/>
          <w:lang w:eastAsia="zh-CN"/>
        </w:rPr>
      </w:pPr>
    </w:p>
    <w:p w14:paraId="55127246" w14:textId="77777777" w:rsidR="00987126" w:rsidRDefault="00000000">
      <w:pPr>
        <w:spacing w:line="300" w:lineRule="auto"/>
        <w:ind w:firstLine="420"/>
        <w:rPr>
          <w:rFonts w:hint="eastAsia"/>
          <w:lang w:eastAsia="zh-CN"/>
        </w:rPr>
      </w:pPr>
      <w:r>
        <w:rPr>
          <w:lang w:eastAsia="zh-CN"/>
        </w:rPr>
        <w:t>O\left(G\left(MN^2+N C_{eval}+EB C_{eval}\right)\right)</w:t>
      </w:r>
    </w:p>
    <w:p w14:paraId="3FB6C2D8" w14:textId="77777777" w:rsidR="00987126" w:rsidRDefault="00987126">
      <w:pPr>
        <w:spacing w:line="300" w:lineRule="auto"/>
        <w:ind w:firstLine="420"/>
        <w:rPr>
          <w:rFonts w:hint="eastAsia"/>
          <w:lang w:eastAsia="zh-CN"/>
        </w:rPr>
      </w:pPr>
    </w:p>
    <w:p w14:paraId="615DA305" w14:textId="77777777" w:rsidR="00987126" w:rsidRDefault="00000000">
      <w:pPr>
        <w:spacing w:line="300" w:lineRule="auto"/>
        <w:ind w:firstLine="420"/>
        <w:rPr>
          <w:rFonts w:hint="eastAsia"/>
          <w:lang w:eastAsia="zh-CN"/>
        </w:rPr>
      </w:pPr>
      <w:r>
        <w:rPr>
          <w:lang w:eastAsia="zh-CN"/>
        </w:rPr>
        <w:t>其中，C_{eval} 受需求点规模、候选站点数量、线路关联矩阵和班次装载校验共同影响。本文通过限制 VNS 精英数量、邻域尝试次数和外部档案规模控制计算开销，使算法能够在保证搜索质量的同时满足第五章实证求解需求。</w:t>
      </w:r>
    </w:p>
    <w:p w14:paraId="6043ECC0" w14:textId="77777777" w:rsidR="00987126" w:rsidRDefault="00000000">
      <w:pPr>
        <w:pStyle w:val="4"/>
        <w:rPr>
          <w:lang w:eastAsia="zh-CN"/>
        </w:rPr>
      </w:pPr>
      <w:r>
        <w:rPr>
          <w:lang w:eastAsia="zh-CN"/>
        </w:rPr>
        <w:t>（</w:t>
      </w:r>
      <w:r>
        <w:rPr>
          <w:lang w:eastAsia="zh-CN"/>
        </w:rPr>
        <w:t>7</w:t>
      </w:r>
      <w:r>
        <w:rPr>
          <w:lang w:eastAsia="zh-CN"/>
        </w:rPr>
        <w:t>）</w:t>
      </w:r>
      <w:r>
        <w:rPr>
          <w:lang w:eastAsia="zh-CN"/>
        </w:rPr>
        <w:t xml:space="preserve">TOPSIS </w:t>
      </w:r>
      <w:r>
        <w:rPr>
          <w:lang w:eastAsia="zh-CN"/>
        </w:rPr>
        <w:t>折中解选择</w:t>
      </w:r>
    </w:p>
    <w:p w14:paraId="28DE7E35" w14:textId="77777777" w:rsidR="00987126" w:rsidRDefault="00000000">
      <w:pPr>
        <w:spacing w:line="300" w:lineRule="auto"/>
        <w:ind w:firstLine="420"/>
        <w:rPr>
          <w:rFonts w:hint="eastAsia"/>
          <w:lang w:eastAsia="zh-CN"/>
        </w:rPr>
      </w:pPr>
      <w:r>
        <w:rPr>
          <w:lang w:eastAsia="zh-CN"/>
        </w:rPr>
        <w:t>QVNS-NSGA-II 输出的是一组非支配解，而不是单一最优解。为从 Pareto 解集中选取便于方案解释的代表性方案，本文采用 TOPSIS 方法计算各非支配解相对于正理想解和负理想解的贴近度。对于综合成本目标，数值越小越优；对于地铁服务比例目标，数值越大越优。经标准化处理后，计算每个解到正理想解和负理想解的欧氏距离，并以贴近度最大的解作为折中方案。第五章将进一步分析该折中方案的转运点布局、货流分配、成本构成、服务比例和线路负载情况。</w:t>
      </w:r>
    </w:p>
    <w:p w14:paraId="7A9C85C7" w14:textId="77777777" w:rsidR="00987126" w:rsidRDefault="00000000">
      <w:pPr>
        <w:pStyle w:val="21"/>
        <w:rPr>
          <w:lang w:eastAsia="zh-CN"/>
        </w:rPr>
      </w:pPr>
      <w:r>
        <w:rPr>
          <w:lang w:eastAsia="zh-CN"/>
        </w:rPr>
        <w:lastRenderedPageBreak/>
        <w:t xml:space="preserve">4.5 </w:t>
      </w:r>
      <w:r>
        <w:rPr>
          <w:lang w:eastAsia="zh-CN"/>
        </w:rPr>
        <w:t>本章小结</w:t>
      </w:r>
    </w:p>
    <w:p w14:paraId="61C50AEB" w14:textId="77777777" w:rsidR="00987126" w:rsidRDefault="00000000">
      <w:pPr>
        <w:spacing w:line="300" w:lineRule="auto"/>
        <w:ind w:firstLine="420"/>
        <w:rPr>
          <w:rFonts w:hint="eastAsia"/>
          <w:lang w:eastAsia="zh-CN"/>
        </w:rPr>
      </w:pPr>
      <w:r>
        <w:rPr>
          <w:lang w:eastAsia="zh-CN"/>
        </w:rPr>
        <w:t>本章围绕超大城市中心城区地铁物流配送转运点布局优化问题，构建了无预算约束下的双目标选址—分配模型。模型以综合成本最小化和地铁服务比例最大化为目标，综合考虑 4 km 末端接驳服务边界、最大换乘次数、转运点容量及负载率、每条线路最多转运点数量、转运点最小间距、平峰期列车班次容量和碳成本等约束。与固定开设数量或固定预算模型不同，本文将固定启用成本纳入综合成本目标函数，由算法在成本—服务比例权衡过程中自主搜索转运点数量和布局方案。</w:t>
      </w:r>
    </w:p>
    <w:p w14:paraId="5F40BB4D" w14:textId="77777777" w:rsidR="00987126" w:rsidRDefault="00000000">
      <w:pPr>
        <w:spacing w:line="300" w:lineRule="auto"/>
        <w:ind w:firstLine="420"/>
        <w:rPr>
          <w:rFonts w:hint="eastAsia"/>
          <w:lang w:eastAsia="zh-CN"/>
        </w:rPr>
      </w:pPr>
      <w:r>
        <w:rPr>
          <w:lang w:eastAsia="zh-CN"/>
        </w:rPr>
        <w:t>针对模型组合复杂度高、约束类型多和目标冲突明显的特点，本章进一步设计了 QVNS-NSGA-II 混合多目标算法。该算法以 NSGA-II 为全局搜索框架，通过外部档案保存历史非支配解，利用 VNS 对精英解进行局部改进，并引入 Q-learning 自适应调节搜索扰动动作。同时，算法设置边界解保留、档案精英反馈和 safeguard 回滚机制，以增强 Pareto 前沿质量、分布多样性和搜索稳定性。</w:t>
      </w:r>
    </w:p>
    <w:p w14:paraId="515E6252" w14:textId="77777777" w:rsidR="00987126" w:rsidRDefault="00000000">
      <w:pPr>
        <w:spacing w:line="300" w:lineRule="auto"/>
        <w:ind w:firstLine="420"/>
        <w:rPr>
          <w:rFonts w:hint="eastAsia"/>
          <w:lang w:eastAsia="zh-CN"/>
        </w:rPr>
      </w:pPr>
      <w:r>
        <w:rPr>
          <w:lang w:eastAsia="zh-CN"/>
        </w:rPr>
        <w:t>本章所构建的模型与算法为第五章成都市武侯区实证研究提供了方法基础。第五章将在本章模型和算法基础上，结合实际候选站点、顺丰需求点、地铁路径矩阵、列车容量参数和成本参数，进一步确定实证采用的 QVNS-NSGA-II 参数组，并开展转运点布局优化、典型多目标算法对比和敏感性分析。</w:t>
      </w:r>
    </w:p>
    <w:sectPr w:rsidR="00987126" w:rsidSect="00034616">
      <w:pgSz w:w="12240" w:h="15840"/>
      <w:pgMar w:top="1296" w:right="1296" w:bottom="1296"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D8538" w14:textId="77777777" w:rsidR="005978E0" w:rsidRDefault="005978E0" w:rsidP="00CE0AAB">
      <w:pPr>
        <w:spacing w:after="0" w:line="240" w:lineRule="auto"/>
        <w:rPr>
          <w:rFonts w:hint="eastAsia"/>
        </w:rPr>
      </w:pPr>
      <w:r>
        <w:separator/>
      </w:r>
    </w:p>
  </w:endnote>
  <w:endnote w:type="continuationSeparator" w:id="0">
    <w:p w14:paraId="5BCE865D" w14:textId="77777777" w:rsidR="005978E0" w:rsidRDefault="005978E0" w:rsidP="00CE0AA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FE55E" w14:textId="77777777" w:rsidR="005978E0" w:rsidRDefault="005978E0" w:rsidP="00CE0AAB">
      <w:pPr>
        <w:spacing w:after="0" w:line="240" w:lineRule="auto"/>
        <w:rPr>
          <w:rFonts w:hint="eastAsia"/>
        </w:rPr>
      </w:pPr>
      <w:r>
        <w:separator/>
      </w:r>
    </w:p>
  </w:footnote>
  <w:footnote w:type="continuationSeparator" w:id="0">
    <w:p w14:paraId="45970685" w14:textId="77777777" w:rsidR="005978E0" w:rsidRDefault="005978E0" w:rsidP="00CE0AA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75001884">
    <w:abstractNumId w:val="8"/>
  </w:num>
  <w:num w:numId="2" w16cid:durableId="448746128">
    <w:abstractNumId w:val="6"/>
  </w:num>
  <w:num w:numId="3" w16cid:durableId="833037231">
    <w:abstractNumId w:val="5"/>
  </w:num>
  <w:num w:numId="4" w16cid:durableId="1188105480">
    <w:abstractNumId w:val="4"/>
  </w:num>
  <w:num w:numId="5" w16cid:durableId="1208838657">
    <w:abstractNumId w:val="7"/>
  </w:num>
  <w:num w:numId="6" w16cid:durableId="1379628271">
    <w:abstractNumId w:val="3"/>
  </w:num>
  <w:num w:numId="7" w16cid:durableId="176848408">
    <w:abstractNumId w:val="2"/>
  </w:num>
  <w:num w:numId="8" w16cid:durableId="1614749945">
    <w:abstractNumId w:val="1"/>
  </w:num>
  <w:num w:numId="9" w16cid:durableId="587035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459E"/>
    <w:rsid w:val="0015074B"/>
    <w:rsid w:val="0029639D"/>
    <w:rsid w:val="00326F90"/>
    <w:rsid w:val="005978E0"/>
    <w:rsid w:val="00987126"/>
    <w:rsid w:val="00AA1D8D"/>
    <w:rsid w:val="00B47730"/>
    <w:rsid w:val="00CB0664"/>
    <w:rsid w:val="00CE0A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A33626B"/>
  <w14:defaultImageDpi w14:val="300"/>
  <w15:docId w15:val="{71B45C49-0270-45AC-9700-25FB9185B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2520</Words>
  <Characters>14365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kaifeng zhang</cp:lastModifiedBy>
  <cp:revision>2</cp:revision>
  <dcterms:created xsi:type="dcterms:W3CDTF">2013-12-23T23:15:00Z</dcterms:created>
  <dcterms:modified xsi:type="dcterms:W3CDTF">2026-05-18T03:00:00Z</dcterms:modified>
  <cp:category/>
</cp:coreProperties>
</file>