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第三章 基于网络结构与需求潜力的地铁物流配送转运点综合评价</w:t>
      </w:r>
    </w:p>
    <w:p>
      <w:pPr>
        <w:spacing w:line="360" w:lineRule="auto"/>
        <w:ind w:firstLine="480"/>
      </w:pPr>
      <w:r>
        <w:rPr>
          <w:rFonts w:ascii="宋体" w:hAnsi="宋体" w:eastAsia="宋体"/>
          <w:sz w:val="24"/>
        </w:rPr>
        <w:t>地铁物流配送转运点是连接地铁干线运输与城市末端配送体系的重要节点，其布局合理性直接影响地铁物流系统的网络组织效率、需求覆盖能力和后续选址优化效果。与一般城市物流节点不同，地铁物流配送转运点并非单纯依赖周边物流需求或交通可达性进行选择，而是同时受到地铁网络结构、站点空间条件、周边需求潜力以及末端接驳环境等因素影响。因此，在开展转运点布局优化之前，有必要对地铁站点的物流转运适宜性进行综合评价，从而识别具备较高转运潜力的候选站点。</w:t>
      </w:r>
    </w:p>
    <w:p>
      <w:pPr>
        <w:spacing w:line="360" w:lineRule="auto"/>
        <w:ind w:firstLine="480"/>
      </w:pPr>
      <w:r>
        <w:rPr>
          <w:rFonts w:ascii="宋体" w:hAnsi="宋体" w:eastAsia="宋体"/>
          <w:sz w:val="24"/>
        </w:rPr>
        <w:t>本章围绕“网络结构与需求潜力协同评价”的基本思路，构建地铁物流配送转运点综合评价框架。首先，从地铁网络供给侧出发，基于复杂网络理论构建地铁网络模型，并选取度中心性、介数中心性、接近中心性和特征向量中心性等指标刻画站点在网络结构中的功能地位；其次，从站域需求侧出发，构建人口密度、住宅数量、城市零售集群数量和功能结构混合度等需求潜力指标，刻画站点周边末端物流需求基础；最后，引入改进 CRITIC 权重确定方法与 TOPSIS 综合评价方法，对候选站点进行综合排序，为后续地铁物流配送转运点布局优化提供候选集合和评价依据。</w:t>
      </w:r>
    </w:p>
    <w:p>
      <w:pPr>
        <w:pStyle w:val="Heading2"/>
      </w:pPr>
      <w:r>
        <w:t>3.1 综合评价框架与指标构建原则</w:t>
      </w:r>
    </w:p>
    <w:p>
      <w:pPr>
        <w:pStyle w:val="Heading3"/>
      </w:pPr>
      <w:r>
        <w:t>3.1.1 网络结构与需求潜力协同的框架设计</w:t>
      </w:r>
    </w:p>
    <w:p>
      <w:pPr>
        <w:spacing w:line="360" w:lineRule="auto"/>
        <w:ind w:firstLine="480"/>
      </w:pPr>
      <w:r>
        <w:rPr>
          <w:rFonts w:ascii="宋体" w:hAnsi="宋体" w:eastAsia="宋体"/>
          <w:sz w:val="24"/>
        </w:rPr>
        <w:t>地铁物流配送转运点承担着地铁干线运输与城市末端配送之间的衔接功能，其选取不仅需要考虑站点在地铁网络中的组织能力，也需要考虑站点周边是否具备稳定、集中且结构适宜的物流需求基础。从网络结构角度看，地铁站点在网络中的连接关系、路径中介作用和整体可达性会影响货物在地铁系统中的转运效率；从需求潜力角度看，站点周边人口集聚、居住单元分布、商业零售设施和功能混合程度会影响末端配送需求规模及其空间稳定性。</w:t>
      </w:r>
    </w:p>
    <w:p>
      <w:pPr>
        <w:spacing w:line="360" w:lineRule="auto"/>
        <w:ind w:firstLine="480"/>
      </w:pPr>
      <w:r>
        <w:rPr>
          <w:rFonts w:ascii="宋体" w:hAnsi="宋体" w:eastAsia="宋体"/>
          <w:sz w:val="24"/>
        </w:rPr>
        <w:t>若仅从地铁网络结构角度评价站点重要度，能够识别出在网络连通、路径组织和换乘衔接方面具有优势的站点，但容易忽视其周边是否存在足够的物流需求支撑。部分网络结构重要的站点可能承担较高客运组织压力，或周边末端需求并不突出，并不一定适合作为物流配送转运点。相反，若仅从需求潜力角度筛选站点，虽然能够识别出周边需求密集区域，但可能忽略站点在地铁网络中的运输组织能力，导致后续地铁干线运输效率不足。因此，地铁物流配送转运点评价需要同时考虑网络供给能力和空间需求潜力。</w:t>
      </w:r>
    </w:p>
    <w:p>
      <w:pPr>
        <w:spacing w:line="360" w:lineRule="auto"/>
        <w:ind w:firstLine="480"/>
      </w:pPr>
      <w:r>
        <w:rPr>
          <w:rFonts w:ascii="宋体" w:hAnsi="宋体" w:eastAsia="宋体"/>
          <w:sz w:val="24"/>
        </w:rPr>
        <w:t>基于上述分析，本文构建“网络结构—需求潜力”协同评价框架。网络结构维度用于刻画站点在地铁网络中的拓扑地位，反映其对地铁物流干线运输组织、路径衔接和网络可达性的支撑作用；需求潜力维度用于刻画站点周边一定服务范围内的潜在物流需求基础，反映其作为末端转运节点时对订单生成、货物流集聚和末端配送组织的适配程度。二者共同构成地铁物流配送转运点评价的基础逻辑，即适宜的转运点应同时具备较好的地铁网络组织能力和较高的周边需求承载能力。</w:t>
      </w:r>
    </w:p>
    <w:p>
      <w:pPr>
        <w:spacing w:line="360" w:lineRule="auto"/>
        <w:ind w:firstLine="480"/>
      </w:pPr>
      <w:r>
        <w:rPr>
          <w:rFonts w:ascii="宋体" w:hAnsi="宋体" w:eastAsia="宋体"/>
          <w:sz w:val="24"/>
        </w:rPr>
        <w:t>从研究流程看，本章的输入包括研究区地铁站点集合、地铁线网拓扑数据、人口栅格数据、POI 数据及行政边界数据；输出为候选转运点综合重要度排序及候选站点集合。该结果将作为后续选址—分配模型的候选节点集合，并可用于算法初始化、求解结果解释和布局方案比选，从而实现“站点评价”与“布局优化”之间的衔接。</w:t>
      </w:r>
    </w:p>
    <w:p>
      <w:pPr>
        <w:spacing w:line="360" w:lineRule="auto"/>
        <w:ind w:firstLine="480"/>
      </w:pPr>
      <w:r>
        <w:rPr>
          <w:rFonts w:ascii="宋体" w:hAnsi="宋体" w:eastAsia="宋体"/>
          <w:sz w:val="24"/>
        </w:rPr>
        <w:t>设研究范围内候选地铁站点集合为：</w:t>
      </w:r>
    </w:p>
    <w:p>
      <w:pPr>
        <w:jc w:val="center"/>
      </w:pPr>
      <w:r>
        <w:rPr>
          <w:rFonts w:ascii="Cambria Math" w:hAnsi="Cambria Math" w:eastAsia="Cambria Math"/>
          <w:sz w:val="24"/>
        </w:rPr>
        <w:t>A=\{a_1,a_2,\ldots,a_n\}</w:t>
      </w:r>
    </w:p>
    <w:p>
      <w:pPr>
        <w:spacing w:line="360" w:lineRule="auto"/>
        <w:ind w:firstLine="480"/>
      </w:pPr>
      <w:r>
        <w:rPr>
          <w:rFonts w:ascii="宋体" w:hAnsi="宋体" w:eastAsia="宋体"/>
          <w:sz w:val="24"/>
        </w:rPr>
        <w:t>式中，$A$ 表示候选地铁站点集合；$a_i$ 表示第 $i$ 个候选站点；$n$ 表示候选站点数量。综合评价指标集合可表示为：</w:t>
      </w:r>
    </w:p>
    <w:p>
      <w:pPr>
        <w:jc w:val="center"/>
      </w:pPr>
      <w:r>
        <w:rPr>
          <w:rFonts w:ascii="Cambria Math" w:hAnsi="Cambria Math" w:eastAsia="Cambria Math"/>
          <w:sz w:val="24"/>
        </w:rPr>
        <w:t>C=C_N\cup C_D</w:t>
      </w:r>
    </w:p>
    <w:p>
      <w:pPr>
        <w:spacing w:line="360" w:lineRule="auto"/>
        <w:ind w:firstLine="480"/>
      </w:pPr>
      <w:r>
        <w:rPr>
          <w:rFonts w:ascii="宋体" w:hAnsi="宋体" w:eastAsia="宋体"/>
          <w:sz w:val="24"/>
        </w:rPr>
        <w:t>式中，$C_N$ 表示网络结构维度指标集合；$C_D$ 表示需求潜力维度指标集合。本文构建的地铁物流配送转运点综合评价指标向量为：</w:t>
      </w:r>
    </w:p>
    <w:p>
      <w:pPr>
        <w:jc w:val="center"/>
      </w:pPr>
      <w:r>
        <w:rPr>
          <w:rFonts w:ascii="Cambria Math" w:hAnsi="Cambria Math" w:eastAsia="Cambria Math"/>
          <w:sz w:val="24"/>
        </w:rPr>
        <w:t>x_i=(DC_i,BC_i,CC_i,EC_i,PD_i,H_i,M_i,E_i)</w:t>
      </w:r>
    </w:p>
    <w:p>
      <w:pPr>
        <w:spacing w:line="360" w:lineRule="auto"/>
        <w:ind w:firstLine="480"/>
      </w:pPr>
      <w:r>
        <w:rPr>
          <w:rFonts w:ascii="宋体" w:hAnsi="宋体" w:eastAsia="宋体"/>
          <w:sz w:val="24"/>
        </w:rPr>
        <w:t>式中，$DC_i$、$BC_i$、$CC_i$、$EC_i$ 分别表示站点 $a_i$ 的度中心性、介数中心性、接近中心性和特征向量中心性；$PD_i$、$H_i$、$M_i$、$E_i$ 分别表示站点 $a_i$ 周边人口密度、住宅数量、城市零售集群数量和功能结构混合度。前四项指标对应网络结构属性，后四项指标对应需求潜力属性。</w:t>
      </w:r>
    </w:p>
    <w:p>
      <w:pPr>
        <w:pStyle w:val="Heading3"/>
      </w:pPr>
      <w:r>
        <w:t>3.1.2 指标构建原则</w:t>
      </w:r>
    </w:p>
    <w:p>
      <w:pPr>
        <w:spacing w:line="360" w:lineRule="auto"/>
        <w:ind w:firstLine="480"/>
      </w:pPr>
      <w:r>
        <w:rPr>
          <w:rFonts w:ascii="宋体" w:hAnsi="宋体" w:eastAsia="宋体"/>
          <w:sz w:val="24"/>
        </w:rPr>
        <w:t>地铁物流配送转运点综合评价指标体系的构建应服务于转运点识别和后续布局优化模型。为保证评价结果具有科学性、可操作性和可解释性，本文遵循以下原则构建指标体系。</w:t>
      </w:r>
    </w:p>
    <w:p>
      <w:pPr>
        <w:spacing w:line="360" w:lineRule="auto"/>
        <w:ind w:firstLine="480"/>
      </w:pPr>
      <w:r>
        <w:rPr>
          <w:rFonts w:ascii="宋体" w:hAnsi="宋体" w:eastAsia="宋体"/>
          <w:sz w:val="24"/>
        </w:rPr>
        <w:t>第一，科学性原则。指标应能够反映地铁物流配送转运点的功能属性和形成机理。转运点既是地铁物流网络中的运输组织节点，也是城市末端配送体系中的需求衔接节点。因此，指标体系应同时覆盖地铁网络组织能力和站域需求支撑能力。</w:t>
      </w:r>
    </w:p>
    <w:p>
      <w:pPr>
        <w:spacing w:line="360" w:lineRule="auto"/>
        <w:ind w:firstLine="480"/>
      </w:pPr>
      <w:r>
        <w:rPr>
          <w:rFonts w:ascii="宋体" w:hAnsi="宋体" w:eastAsia="宋体"/>
          <w:sz w:val="24"/>
        </w:rPr>
        <w:t>第二，系统性原则。地铁物流配送转运点评价不是单一交通可达性评价，也不是单一需求强度评价，而是网络供给能力与空间需求潜力共同作用下的综合评价问题。因此，指标体系应兼顾地铁网络供给侧和站域需求侧，既反映站点在地铁网络中的拓扑地位，也反映其周边空间环境对物流配送需求的支撑能力。</w:t>
      </w:r>
    </w:p>
    <w:p>
      <w:pPr>
        <w:spacing w:line="360" w:lineRule="auto"/>
        <w:ind w:firstLine="480"/>
      </w:pPr>
      <w:r>
        <w:rPr>
          <w:rFonts w:ascii="宋体" w:hAnsi="宋体" w:eastAsia="宋体"/>
          <w:sz w:val="24"/>
        </w:rPr>
        <w:t>第三，可获取性原则。指标数据应具有明确来源和可操作的计算方式，能够通过地铁线网拓扑数据、站点空间数据、人口空间数据和周边环境数据等进行计算。对于难以量化或数据获取不稳定的指标，不宜纳入核心评价指标体系，以避免影响评价结果的可靠性和可复现性。</w:t>
      </w:r>
    </w:p>
    <w:p>
      <w:pPr>
        <w:spacing w:line="360" w:lineRule="auto"/>
        <w:ind w:firstLine="480"/>
      </w:pPr>
      <w:r>
        <w:rPr>
          <w:rFonts w:ascii="宋体" w:hAnsi="宋体" w:eastAsia="宋体"/>
          <w:sz w:val="24"/>
        </w:rPr>
        <w:t>第四，可比性原则。不同指标的量纲、数值范围和统计口径存在差异，因此指标应能够通过标准化处理实现可比。对于不同候选站点，指标计算应采用统一的空间范围、统一的数据清洗规则和统一的计算方法，保证综合评价结果具有横向比较意义。</w:t>
      </w:r>
    </w:p>
    <w:p>
      <w:pPr>
        <w:spacing w:line="360" w:lineRule="auto"/>
        <w:ind w:firstLine="480"/>
      </w:pPr>
      <w:r>
        <w:rPr>
          <w:rFonts w:ascii="宋体" w:hAnsi="宋体" w:eastAsia="宋体"/>
          <w:sz w:val="24"/>
        </w:rPr>
        <w:t>第五，衔接性原则。第三章综合评价结果应能够服务于后续布局优化模型。评价结果不仅用于识别备选转运点，还可作为后续选址—分配模型中的候选集筛选依据和站点适宜性参考。因此，指标体系应与后续布局优化模型构建保持逻辑一致，避免评价阶段与优化阶段脱节。</w:t>
      </w:r>
    </w:p>
    <w:p>
      <w:pPr>
        <w:spacing w:line="360" w:lineRule="auto"/>
        <w:ind w:firstLine="480"/>
      </w:pPr>
      <w:r>
        <w:rPr>
          <w:rFonts w:ascii="宋体" w:hAnsi="宋体" w:eastAsia="宋体"/>
          <w:sz w:val="24"/>
        </w:rPr>
        <w:t>需要说明的是，本章侧重于候选点初筛，评价指标重点选取可量化、可批量获取且能够在不同站点之间横向比较的网络结构指标和站域需求指标。站点内部空间、施工改造条件、客流冲突、站内作业组织、装卸设施布设等微观运营条件，对转运点工程实施具有重要影响，但受数据获取精度和站内运营资料可得性限制，难以在全体候选站点层面进行统一量化。因此，上述因素不纳入本章核心评价指标体系，后续可作为工程可实施性复核内容，或在选址—分配优化模型中通过容量、固定成本、站点可用性等约束和参数进行补充刻画。</w:t>
      </w:r>
    </w:p>
    <w:p>
      <w:pPr>
        <w:spacing w:line="360" w:lineRule="auto"/>
        <w:ind w:firstLine="480"/>
      </w:pPr>
      <w:r>
        <w:rPr>
          <w:rFonts w:ascii="宋体" w:hAnsi="宋体" w:eastAsia="宋体"/>
          <w:sz w:val="24"/>
        </w:rPr>
        <w:t>基于上述原则，本文构建的地铁物流配送转运点综合评价指标体系如表 3-1 所示。</w:t>
      </w:r>
    </w:p>
    <w:p>
      <w:pPr>
        <w:spacing w:line="360" w:lineRule="auto"/>
        <w:ind w:firstLine="480"/>
      </w:pPr>
      <w:r>
        <w:rPr>
          <w:rFonts w:ascii="宋体" w:hAnsi="宋体" w:eastAsia="宋体"/>
          <w:b/>
          <w:sz w:val="24"/>
        </w:rPr>
        <w:t>表 3-1 地铁物流配送转运点综合评价指标体系</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pPr>
              <w:spacing w:line="240" w:lineRule="auto"/>
            </w:pPr>
            <w:r>
              <w:rPr>
                <w:rFonts w:ascii="宋体" w:hAnsi="宋体" w:eastAsia="宋体"/>
                <w:sz w:val="18"/>
              </w:rPr>
              <w:t>目标层</w:t>
            </w:r>
          </w:p>
        </w:tc>
        <w:tc>
          <w:tcPr>
            <w:tcW w:type="dxa" w:w="1440"/>
            <w:vAlign w:val="center"/>
          </w:tcPr>
          <w:p>
            <w:pPr>
              <w:spacing w:line="240" w:lineRule="auto"/>
            </w:pPr>
            <w:r>
              <w:rPr>
                <w:rFonts w:ascii="宋体" w:hAnsi="宋体" w:eastAsia="宋体"/>
                <w:sz w:val="18"/>
              </w:rPr>
              <w:t>准则层</w:t>
            </w:r>
          </w:p>
        </w:tc>
        <w:tc>
          <w:tcPr>
            <w:tcW w:type="dxa" w:w="1440"/>
            <w:vAlign w:val="center"/>
          </w:tcPr>
          <w:p>
            <w:pPr>
              <w:spacing w:line="240" w:lineRule="auto"/>
            </w:pPr>
            <w:r>
              <w:rPr>
                <w:rFonts w:ascii="宋体" w:hAnsi="宋体" w:eastAsia="宋体"/>
                <w:sz w:val="18"/>
              </w:rPr>
              <w:t>指标层</w:t>
            </w:r>
          </w:p>
        </w:tc>
        <w:tc>
          <w:tcPr>
            <w:tcW w:type="dxa" w:w="1440"/>
            <w:vAlign w:val="center"/>
          </w:tcPr>
          <w:p>
            <w:pPr>
              <w:spacing w:line="240" w:lineRule="auto"/>
            </w:pPr>
            <w:r>
              <w:rPr>
                <w:rFonts w:ascii="宋体" w:hAnsi="宋体" w:eastAsia="宋体"/>
                <w:sz w:val="18"/>
              </w:rPr>
              <w:t>指标符号</w:t>
            </w:r>
          </w:p>
        </w:tc>
        <w:tc>
          <w:tcPr>
            <w:tcW w:type="dxa" w:w="1440"/>
            <w:vAlign w:val="center"/>
          </w:tcPr>
          <w:p>
            <w:pPr>
              <w:spacing w:line="240" w:lineRule="auto"/>
            </w:pPr>
            <w:r>
              <w:rPr>
                <w:rFonts w:ascii="宋体" w:hAnsi="宋体" w:eastAsia="宋体"/>
                <w:sz w:val="18"/>
              </w:rPr>
              <w:t>指标含义</w:t>
            </w:r>
          </w:p>
        </w:tc>
        <w:tc>
          <w:tcPr>
            <w:tcW w:type="dxa" w:w="1440"/>
            <w:vAlign w:val="center"/>
          </w:tcPr>
          <w:p>
            <w:pPr>
              <w:spacing w:line="240" w:lineRule="auto"/>
            </w:pPr>
            <w:r>
              <w:rPr>
                <w:rFonts w:ascii="宋体" w:hAnsi="宋体" w:eastAsia="宋体"/>
                <w:sz w:val="18"/>
              </w:rPr>
              <w:t>指标属性</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度中心性</w:t>
            </w:r>
          </w:p>
        </w:tc>
        <w:tc>
          <w:tcPr>
            <w:tcW w:type="dxa" w:w="1440"/>
            <w:vAlign w:val="center"/>
          </w:tcPr>
          <w:p>
            <w:pPr>
              <w:spacing w:line="240" w:lineRule="auto"/>
            </w:pPr>
            <w:r>
              <w:rPr>
                <w:rFonts w:ascii="宋体" w:hAnsi="宋体" w:eastAsia="宋体"/>
                <w:sz w:val="18"/>
              </w:rPr>
              <w:t>$DC_i$</w:t>
            </w:r>
          </w:p>
        </w:tc>
        <w:tc>
          <w:tcPr>
            <w:tcW w:type="dxa" w:w="1440"/>
            <w:vAlign w:val="center"/>
          </w:tcPr>
          <w:p>
            <w:pPr>
              <w:spacing w:line="240" w:lineRule="auto"/>
            </w:pPr>
            <w:r>
              <w:rPr>
                <w:rFonts w:ascii="宋体" w:hAnsi="宋体" w:eastAsia="宋体"/>
                <w:sz w:val="18"/>
              </w:rPr>
              <w:t>站点在地铁网络中的直接连接能力</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介数中心性</w:t>
            </w:r>
          </w:p>
        </w:tc>
        <w:tc>
          <w:tcPr>
            <w:tcW w:type="dxa" w:w="1440"/>
            <w:vAlign w:val="center"/>
          </w:tcPr>
          <w:p>
            <w:pPr>
              <w:spacing w:line="240" w:lineRule="auto"/>
            </w:pPr>
            <w:r>
              <w:rPr>
                <w:rFonts w:ascii="宋体" w:hAnsi="宋体" w:eastAsia="宋体"/>
                <w:sz w:val="18"/>
              </w:rPr>
              <w:t>$BC_i$</w:t>
            </w:r>
          </w:p>
        </w:tc>
        <w:tc>
          <w:tcPr>
            <w:tcW w:type="dxa" w:w="1440"/>
            <w:vAlign w:val="center"/>
          </w:tcPr>
          <w:p>
            <w:pPr>
              <w:spacing w:line="240" w:lineRule="auto"/>
            </w:pPr>
            <w:r>
              <w:rPr>
                <w:rFonts w:ascii="宋体" w:hAnsi="宋体" w:eastAsia="宋体"/>
                <w:sz w:val="18"/>
              </w:rPr>
              <w:t>站点在网络最短路径中的中介作用</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接近中心性</w:t>
            </w:r>
          </w:p>
        </w:tc>
        <w:tc>
          <w:tcPr>
            <w:tcW w:type="dxa" w:w="1440"/>
            <w:vAlign w:val="center"/>
          </w:tcPr>
          <w:p>
            <w:pPr>
              <w:spacing w:line="240" w:lineRule="auto"/>
            </w:pPr>
            <w:r>
              <w:rPr>
                <w:rFonts w:ascii="宋体" w:hAnsi="宋体" w:eastAsia="宋体"/>
                <w:sz w:val="18"/>
              </w:rPr>
              <w:t>$CC_i$</w:t>
            </w:r>
          </w:p>
        </w:tc>
        <w:tc>
          <w:tcPr>
            <w:tcW w:type="dxa" w:w="1440"/>
            <w:vAlign w:val="center"/>
          </w:tcPr>
          <w:p>
            <w:pPr>
              <w:spacing w:line="240" w:lineRule="auto"/>
            </w:pPr>
            <w:r>
              <w:rPr>
                <w:rFonts w:ascii="宋体" w:hAnsi="宋体" w:eastAsia="宋体"/>
                <w:sz w:val="18"/>
              </w:rPr>
              <w:t>站点面向全网的整体可达能力</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网络结构</w:t>
            </w:r>
          </w:p>
        </w:tc>
        <w:tc>
          <w:tcPr>
            <w:tcW w:type="dxa" w:w="1440"/>
            <w:vAlign w:val="center"/>
          </w:tcPr>
          <w:p>
            <w:pPr>
              <w:spacing w:line="240" w:lineRule="auto"/>
            </w:pPr>
            <w:r>
              <w:rPr>
                <w:rFonts w:ascii="宋体" w:hAnsi="宋体" w:eastAsia="宋体"/>
                <w:sz w:val="18"/>
              </w:rPr>
              <w:t>特征向量中心性</w:t>
            </w:r>
          </w:p>
        </w:tc>
        <w:tc>
          <w:tcPr>
            <w:tcW w:type="dxa" w:w="1440"/>
            <w:vAlign w:val="center"/>
          </w:tcPr>
          <w:p>
            <w:pPr>
              <w:spacing w:line="240" w:lineRule="auto"/>
            </w:pPr>
            <w:r>
              <w:rPr>
                <w:rFonts w:ascii="宋体" w:hAnsi="宋体" w:eastAsia="宋体"/>
                <w:sz w:val="18"/>
              </w:rPr>
              <w:t>$EC_i$</w:t>
            </w:r>
          </w:p>
        </w:tc>
        <w:tc>
          <w:tcPr>
            <w:tcW w:type="dxa" w:w="1440"/>
            <w:vAlign w:val="center"/>
          </w:tcPr>
          <w:p>
            <w:pPr>
              <w:spacing w:line="240" w:lineRule="auto"/>
            </w:pPr>
            <w:r>
              <w:rPr>
                <w:rFonts w:ascii="宋体" w:hAnsi="宋体" w:eastAsia="宋体"/>
                <w:sz w:val="18"/>
              </w:rPr>
              <w:t>站点与重要节点之间的连接程度</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人口密度</w:t>
            </w:r>
          </w:p>
        </w:tc>
        <w:tc>
          <w:tcPr>
            <w:tcW w:type="dxa" w:w="1440"/>
            <w:vAlign w:val="center"/>
          </w:tcPr>
          <w:p>
            <w:pPr>
              <w:spacing w:line="240" w:lineRule="auto"/>
            </w:pPr>
            <w:r>
              <w:rPr>
                <w:rFonts w:ascii="宋体" w:hAnsi="宋体" w:eastAsia="宋体"/>
                <w:sz w:val="18"/>
              </w:rPr>
              <w:t>$PD_i$</w:t>
            </w:r>
          </w:p>
        </w:tc>
        <w:tc>
          <w:tcPr>
            <w:tcW w:type="dxa" w:w="1440"/>
            <w:vAlign w:val="center"/>
          </w:tcPr>
          <w:p>
            <w:pPr>
              <w:spacing w:line="240" w:lineRule="auto"/>
            </w:pPr>
            <w:r>
              <w:rPr>
                <w:rFonts w:ascii="宋体" w:hAnsi="宋体" w:eastAsia="宋体"/>
                <w:sz w:val="18"/>
              </w:rPr>
              <w:t>站域范围内常住人口集聚水平</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住宅数量</w:t>
            </w:r>
          </w:p>
        </w:tc>
        <w:tc>
          <w:tcPr>
            <w:tcW w:type="dxa" w:w="1440"/>
            <w:vAlign w:val="center"/>
          </w:tcPr>
          <w:p>
            <w:pPr>
              <w:spacing w:line="240" w:lineRule="auto"/>
            </w:pPr>
            <w:r>
              <w:rPr>
                <w:rFonts w:ascii="宋体" w:hAnsi="宋体" w:eastAsia="宋体"/>
                <w:sz w:val="18"/>
              </w:rPr>
              <w:t>$H_i$</w:t>
            </w:r>
          </w:p>
        </w:tc>
        <w:tc>
          <w:tcPr>
            <w:tcW w:type="dxa" w:w="1440"/>
            <w:vAlign w:val="center"/>
          </w:tcPr>
          <w:p>
            <w:pPr>
              <w:spacing w:line="240" w:lineRule="auto"/>
            </w:pPr>
            <w:r>
              <w:rPr>
                <w:rFonts w:ascii="宋体" w:hAnsi="宋体" w:eastAsia="宋体"/>
                <w:sz w:val="18"/>
              </w:rPr>
              <w:t>站域范围内住宅类需求单元数量</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城市零售集群数量</w:t>
            </w:r>
          </w:p>
        </w:tc>
        <w:tc>
          <w:tcPr>
            <w:tcW w:type="dxa" w:w="1440"/>
            <w:vAlign w:val="center"/>
          </w:tcPr>
          <w:p>
            <w:pPr>
              <w:spacing w:line="240" w:lineRule="auto"/>
            </w:pPr>
            <w:r>
              <w:rPr>
                <w:rFonts w:ascii="宋体" w:hAnsi="宋体" w:eastAsia="宋体"/>
                <w:sz w:val="18"/>
              </w:rPr>
              <w:t>$M_i$</w:t>
            </w:r>
          </w:p>
        </w:tc>
        <w:tc>
          <w:tcPr>
            <w:tcW w:type="dxa" w:w="1440"/>
            <w:vAlign w:val="center"/>
          </w:tcPr>
          <w:p>
            <w:pPr>
              <w:spacing w:line="240" w:lineRule="auto"/>
            </w:pPr>
            <w:r>
              <w:rPr>
                <w:rFonts w:ascii="宋体" w:hAnsi="宋体" w:eastAsia="宋体"/>
                <w:sz w:val="18"/>
              </w:rPr>
              <w:t>站域范围内商业消费活动集聚程度</w:t>
            </w:r>
          </w:p>
        </w:tc>
        <w:tc>
          <w:tcPr>
            <w:tcW w:type="dxa" w:w="1440"/>
            <w:vAlign w:val="center"/>
          </w:tcPr>
          <w:p>
            <w:pPr>
              <w:spacing w:line="240" w:lineRule="auto"/>
            </w:pPr>
            <w:r>
              <w:rPr>
                <w:rFonts w:ascii="宋体" w:hAnsi="宋体" w:eastAsia="宋体"/>
                <w:sz w:val="18"/>
              </w:rPr>
              <w:t>正向</w:t>
            </w:r>
          </w:p>
        </w:tc>
      </w:tr>
      <w:tr>
        <w:tc>
          <w:tcPr>
            <w:tcW w:type="dxa" w:w="1440"/>
            <w:vAlign w:val="center"/>
          </w:tcPr>
          <w:p>
            <w:pPr>
              <w:spacing w:line="240" w:lineRule="auto"/>
            </w:pPr>
            <w:r>
              <w:rPr>
                <w:rFonts w:ascii="宋体" w:hAnsi="宋体" w:eastAsia="宋体"/>
                <w:sz w:val="18"/>
              </w:rPr>
              <w:t>地铁物流配送转运点综合评价</w:t>
            </w:r>
          </w:p>
        </w:tc>
        <w:tc>
          <w:tcPr>
            <w:tcW w:type="dxa" w:w="1440"/>
            <w:vAlign w:val="center"/>
          </w:tcPr>
          <w:p>
            <w:pPr>
              <w:spacing w:line="240" w:lineRule="auto"/>
            </w:pPr>
            <w:r>
              <w:rPr>
                <w:rFonts w:ascii="宋体" w:hAnsi="宋体" w:eastAsia="宋体"/>
                <w:sz w:val="18"/>
              </w:rPr>
              <w:t>需求潜力</w:t>
            </w:r>
          </w:p>
        </w:tc>
        <w:tc>
          <w:tcPr>
            <w:tcW w:type="dxa" w:w="1440"/>
            <w:vAlign w:val="center"/>
          </w:tcPr>
          <w:p>
            <w:pPr>
              <w:spacing w:line="240" w:lineRule="auto"/>
            </w:pPr>
            <w:r>
              <w:rPr>
                <w:rFonts w:ascii="宋体" w:hAnsi="宋体" w:eastAsia="宋体"/>
                <w:sz w:val="18"/>
              </w:rPr>
              <w:t>功能结构混合度</w:t>
            </w:r>
          </w:p>
        </w:tc>
        <w:tc>
          <w:tcPr>
            <w:tcW w:type="dxa" w:w="1440"/>
            <w:vAlign w:val="center"/>
          </w:tcPr>
          <w:p>
            <w:pPr>
              <w:spacing w:line="240" w:lineRule="auto"/>
            </w:pPr>
            <w:r>
              <w:rPr>
                <w:rFonts w:ascii="宋体" w:hAnsi="宋体" w:eastAsia="宋体"/>
                <w:sz w:val="18"/>
              </w:rPr>
              <w:t>$E_i$</w:t>
            </w:r>
          </w:p>
        </w:tc>
        <w:tc>
          <w:tcPr>
            <w:tcW w:type="dxa" w:w="1440"/>
            <w:vAlign w:val="center"/>
          </w:tcPr>
          <w:p>
            <w:pPr>
              <w:spacing w:line="240" w:lineRule="auto"/>
            </w:pPr>
            <w:r>
              <w:rPr>
                <w:rFonts w:ascii="宋体" w:hAnsi="宋体" w:eastAsia="宋体"/>
                <w:sz w:val="18"/>
              </w:rPr>
              <w:t>站域内多类城市功能的多样性与均衡性</w:t>
            </w:r>
          </w:p>
        </w:tc>
        <w:tc>
          <w:tcPr>
            <w:tcW w:type="dxa" w:w="1440"/>
            <w:vAlign w:val="center"/>
          </w:tcPr>
          <w:p>
            <w:pPr>
              <w:spacing w:line="240" w:lineRule="auto"/>
            </w:pPr>
            <w:r>
              <w:rPr>
                <w:rFonts w:ascii="宋体" w:hAnsi="宋体" w:eastAsia="宋体"/>
                <w:sz w:val="18"/>
              </w:rPr>
              <w:t>正向</w:t>
            </w:r>
          </w:p>
        </w:tc>
      </w:tr>
    </w:tbl>
    <w:p>
      <w:pPr>
        <w:pStyle w:val="Heading2"/>
      </w:pPr>
      <w:r>
        <w:t>3.2 网络结构维度</w:t>
      </w:r>
    </w:p>
    <w:p>
      <w:pPr>
        <w:pStyle w:val="Heading3"/>
      </w:pPr>
      <w:r>
        <w:t>3.2.1 基于复杂网络理论的地铁网络建模</w:t>
      </w:r>
    </w:p>
    <w:p>
      <w:pPr>
        <w:spacing w:line="360" w:lineRule="auto"/>
        <w:ind w:firstLine="480"/>
      </w:pPr>
      <w:r>
        <w:rPr>
          <w:rFonts w:ascii="宋体" w:hAnsi="宋体" w:eastAsia="宋体"/>
          <w:sz w:val="24"/>
        </w:rPr>
        <w:t>地铁系统具有典型的网络结构特征，站点之间通过线路区间或换乘关系形成相互连接的空间网络。复杂网络理论能够将地铁系统抽象为由节点和边构成的图结构，并通过中心性指标刻画站点在网络中的拓扑地位。对于地铁物流配送而言，站点在地铁网络中的连接能力、通达能力和路径组织能力，会直接影响货物在地铁系统中的运输效率和转运便利性。因此，本文基于复杂网络理论构建地铁网络模型，为网络结构维度指标计算提供基础。</w:t>
      </w:r>
    </w:p>
    <w:p>
      <w:pPr>
        <w:spacing w:line="360" w:lineRule="auto"/>
        <w:ind w:firstLine="480"/>
      </w:pPr>
      <w:r>
        <w:rPr>
          <w:rFonts w:ascii="宋体" w:hAnsi="宋体" w:eastAsia="宋体"/>
          <w:sz w:val="24"/>
        </w:rPr>
        <w:t>设地铁网络表示为无向图：</w:t>
      </w:r>
    </w:p>
    <w:p>
      <w:pPr>
        <w:jc w:val="center"/>
      </w:pPr>
      <w:r>
        <w:rPr>
          <w:rFonts w:ascii="Cambria Math" w:hAnsi="Cambria Math" w:eastAsia="Cambria Math"/>
          <w:sz w:val="24"/>
        </w:rPr>
        <w:t>G=(V,E)</w:t>
      </w:r>
    </w:p>
    <w:p>
      <w:pPr>
        <w:spacing w:line="360" w:lineRule="auto"/>
        <w:ind w:firstLine="480"/>
      </w:pPr>
      <w:r>
        <w:rPr>
          <w:rFonts w:ascii="宋体" w:hAnsi="宋体" w:eastAsia="宋体"/>
          <w:sz w:val="24"/>
        </w:rPr>
        <w:t>式中，$G$ 表示地铁网络；$V=\{v_1,v_2,\ldots,v_n\}$ 表示地铁站点节点集合；$E=\{e_1,e_2,\ldots,e_m\}$ 表示站点之间的连接边集合；$n$ 为站点数量；$m$ 为边数量。</w:t>
      </w:r>
    </w:p>
    <w:p>
      <w:pPr>
        <w:spacing w:line="360" w:lineRule="auto"/>
        <w:ind w:firstLine="480"/>
      </w:pPr>
      <w:r>
        <w:rPr>
          <w:rFonts w:ascii="宋体" w:hAnsi="宋体" w:eastAsia="宋体"/>
          <w:sz w:val="24"/>
        </w:rPr>
        <w:t>在地铁网络建模过程中，将地铁站点抽象为网络节点，将相邻站点之间的运营区间或有效连接关系抽象为网络边。对于换乘站，本文将同一物理站点视为一个合并节点，并通过其与不同线路相邻区间的连接关系反映多线路衔接属性。若站点 $v_i$ 与站点 $v_j$ 之间存在直接连接关系，则有 $a_{ij}=1$；否则 $a_{ij}=0$。由此可得到地铁网络的邻接矩阵 $A=[a_{ij}]_{n\times n}$。对于无向网络，有 $a_{ij}=a_{ji}$。该处理能够突出换乘站在网络连通和路径组织中的拓扑优势；其站内空间复杂性和客流组织压力则可在后续工程可实施性复核或容量、成本参数设定中进一步体现。</w:t>
      </w:r>
    </w:p>
    <w:p>
      <w:pPr>
        <w:spacing w:line="360" w:lineRule="auto"/>
        <w:ind w:firstLine="480"/>
      </w:pPr>
      <w:r>
        <w:rPr>
          <w:rFonts w:ascii="宋体" w:hAnsi="宋体" w:eastAsia="宋体"/>
          <w:sz w:val="24"/>
        </w:rPr>
        <w:t>在本文研究中，网络结构指标主要用于刻画候选站点在地铁网络中的拓扑功能。由于地铁物流配送转运点需要服务于地铁干线运输与末端配送衔接，其网络结构优势主要体现在直接连接能力、路径中介能力、整体可达能力和核心邻接关系四个方面。因此，本文选取度中心性、介数中心性、接近中心性和特征向量中心性作为网络结构维度指标。</w:t>
      </w:r>
    </w:p>
    <w:p>
      <w:pPr>
        <w:pStyle w:val="Heading3"/>
      </w:pPr>
      <w:r>
        <w:t>3.2.2 地铁网络节点拓扑中心度指标</w:t>
      </w:r>
    </w:p>
    <w:p>
      <w:pPr>
        <w:spacing w:line="360" w:lineRule="auto"/>
        <w:ind w:firstLine="480"/>
      </w:pPr>
      <w:r>
        <w:rPr>
          <w:rFonts w:ascii="宋体" w:hAnsi="宋体" w:eastAsia="宋体"/>
          <w:sz w:val="24"/>
        </w:rPr>
        <w:t>（1）度中心性</w:t>
      </w:r>
    </w:p>
    <w:p>
      <w:pPr>
        <w:spacing w:line="360" w:lineRule="auto"/>
        <w:ind w:firstLine="480"/>
      </w:pPr>
      <w:r>
        <w:rPr>
          <w:rFonts w:ascii="宋体" w:hAnsi="宋体" w:eastAsia="宋体"/>
          <w:sz w:val="24"/>
        </w:rPr>
        <w:t>度中心性用于衡量节点与其他节点之间的直接连接程度。对于地铁站点而言，度中心性越高，说明该站点与相邻站点或线路连接关系越多，具备更强的直接接入能力。地铁物流配送转运点若具有较高的度中心性，则有利于货物通过多方向线路进入或离开该站点，提高地铁物流网络的路径选择灵活性。</w:t>
      </w:r>
    </w:p>
    <w:p>
      <w:pPr>
        <w:jc w:val="center"/>
      </w:pPr>
      <w:r>
        <w:rPr>
          <w:rFonts w:ascii="Cambria Math" w:hAnsi="Cambria Math" w:eastAsia="Cambria Math"/>
          <w:sz w:val="24"/>
        </w:rPr>
        <w:t>DC_i=\frac{k_i}{n-1},\quad k_i=\sum_{j=1}^{n}a_{ij}</w:t>
      </w:r>
    </w:p>
    <w:p>
      <w:pPr>
        <w:spacing w:line="360" w:lineRule="auto"/>
        <w:ind w:firstLine="480"/>
      </w:pPr>
      <w:r>
        <w:rPr>
          <w:rFonts w:ascii="宋体" w:hAnsi="宋体" w:eastAsia="宋体"/>
          <w:sz w:val="24"/>
        </w:rPr>
        <w:t>式中，$DC_i$ 表示节点 $v_i$ 的度中心性；$k_i$ 表示节点 $v_i$ 的度；$a_{ij}$ 表示节点 $v_i$ 与节点 $v_j$ 之间是否存在连接关系；$n$ 表示网络节点总数。</w:t>
      </w:r>
    </w:p>
    <w:p>
      <w:pPr>
        <w:spacing w:line="360" w:lineRule="auto"/>
        <w:ind w:firstLine="480"/>
      </w:pPr>
      <w:r>
        <w:rPr>
          <w:rFonts w:ascii="宋体" w:hAnsi="宋体" w:eastAsia="宋体"/>
          <w:sz w:val="24"/>
        </w:rPr>
        <w:t>（2）介数中心性</w:t>
      </w:r>
    </w:p>
    <w:p>
      <w:pPr>
        <w:spacing w:line="360" w:lineRule="auto"/>
        <w:ind w:firstLine="480"/>
      </w:pPr>
      <w:r>
        <w:rPr>
          <w:rFonts w:ascii="宋体" w:hAnsi="宋体" w:eastAsia="宋体"/>
          <w:sz w:val="24"/>
        </w:rPr>
        <w:t>介数中心性用于衡量节点位于网络最短路径上的程度。若某一站点在大量站点对之间的最短路径中出现频率较高，说明该站点在网络中具有较强的中介作用和通道作用。对于地铁物流配送而言，介数中心性较高的站点有助于连接不同片区或不同线路，适合承担跨区域货物流组织和中转功能。</w:t>
      </w:r>
    </w:p>
    <w:p>
      <w:pPr>
        <w:jc w:val="center"/>
      </w:pPr>
      <w:r>
        <w:rPr>
          <w:rFonts w:ascii="Cambria Math" w:hAnsi="Cambria Math" w:eastAsia="Cambria Math"/>
          <w:sz w:val="24"/>
        </w:rPr>
        <w:t>BC_i=\frac{2}{(n-1)(n-2)}\sum_{s\ne i\ne t}\frac{\sigma_{st}(i)}{\sigma_{st}}</w:t>
      </w:r>
    </w:p>
    <w:p>
      <w:pPr>
        <w:spacing w:line="360" w:lineRule="auto"/>
        <w:ind w:firstLine="480"/>
      </w:pPr>
      <w:r>
        <w:rPr>
          <w:rFonts w:ascii="宋体" w:hAnsi="宋体" w:eastAsia="宋体"/>
          <w:sz w:val="24"/>
        </w:rPr>
        <w:t>式中，$BC_i$ 表示节点 $v_i$ 的归一化介数中心性；$\sigma_{st}$ 表示节点 $s$ 与节点 $t$ 之间的最短路径数量；$\sigma_{st}(i)$ 表示节点 $s$ 与节点 $t$ 之间经过节点 $i$ 的最短路径数量；$2/[(n-1)(n-2)]$ 为无向网络中的归一化系数，用于将不同规模网络下的介数中心性调整至可比较范围。</w:t>
      </w:r>
    </w:p>
    <w:p>
      <w:pPr>
        <w:spacing w:line="360" w:lineRule="auto"/>
        <w:ind w:firstLine="480"/>
      </w:pPr>
      <w:r>
        <w:rPr>
          <w:rFonts w:ascii="宋体" w:hAnsi="宋体" w:eastAsia="宋体"/>
          <w:sz w:val="24"/>
        </w:rPr>
        <w:t>（3）接近中心性</w:t>
      </w:r>
    </w:p>
    <w:p>
      <w:pPr>
        <w:spacing w:line="360" w:lineRule="auto"/>
        <w:ind w:firstLine="480"/>
      </w:pPr>
      <w:r>
        <w:rPr>
          <w:rFonts w:ascii="宋体" w:hAnsi="宋体" w:eastAsia="宋体"/>
          <w:sz w:val="24"/>
        </w:rPr>
        <w:t>接近中心性用于衡量节点到网络中其他节点的平均距离水平。接近中心性越高，说明该站点到其他站点的平均路径距离越短，具有更强的整体可达能力。对于地铁物流配送而言，接近中心性较高的站点能够降低货物在地铁网络中的平均运输距离，提高干线运输效率。</w:t>
      </w:r>
    </w:p>
    <w:p>
      <w:pPr>
        <w:jc w:val="center"/>
      </w:pPr>
      <w:r>
        <w:rPr>
          <w:rFonts w:ascii="Cambria Math" w:hAnsi="Cambria Math" w:eastAsia="Cambria Math"/>
          <w:sz w:val="24"/>
        </w:rPr>
        <w:t>CC_i=\frac{n-1}{\sum_{j=1,j\ne i}^{n}d_{ij}}</w:t>
      </w:r>
    </w:p>
    <w:p>
      <w:pPr>
        <w:spacing w:line="360" w:lineRule="auto"/>
        <w:ind w:firstLine="480"/>
      </w:pPr>
      <w:r>
        <w:rPr>
          <w:rFonts w:ascii="宋体" w:hAnsi="宋体" w:eastAsia="宋体"/>
          <w:sz w:val="24"/>
        </w:rPr>
        <w:t>式中，$CC_i$ 表示节点 $v_i$ 的接近中心性；$d_{ij}$ 表示节点 $v_i$ 与节点 $v_j$ 之间的最短路径长度。本文研究区地铁网络为连通网络，因此采用上述归一化接近中心性形式；若存在不可达节点，则需采用调和接近中心性或对不可达节点进行单独处理。</w:t>
      </w:r>
    </w:p>
    <w:p>
      <w:pPr>
        <w:spacing w:line="360" w:lineRule="auto"/>
        <w:ind w:firstLine="480"/>
      </w:pPr>
      <w:r>
        <w:rPr>
          <w:rFonts w:ascii="宋体" w:hAnsi="宋体" w:eastAsia="宋体"/>
          <w:sz w:val="24"/>
        </w:rPr>
        <w:t>（4）特征向量中心性</w:t>
      </w:r>
    </w:p>
    <w:p>
      <w:pPr>
        <w:spacing w:line="360" w:lineRule="auto"/>
        <w:ind w:firstLine="480"/>
      </w:pPr>
      <w:r>
        <w:rPr>
          <w:rFonts w:ascii="宋体" w:hAnsi="宋体" w:eastAsia="宋体"/>
          <w:sz w:val="24"/>
        </w:rPr>
        <w:t>特征向量中心性用于衡量节点与重要节点之间的连接程度。与度中心性仅关注直接连接数量不同，特征向量中心性强调节点连接对象的重要程度。若某一站点与多个网络核心站点相连，则其特征向量中心性较高。对于地铁物流配送而言，特征向量中心性较高的站点通常嵌入质量较高的网络连接结构，有利于提升货物流动效率和网络协同能力。</w:t>
      </w:r>
    </w:p>
    <w:p>
      <w:pPr>
        <w:jc w:val="center"/>
      </w:pPr>
      <w:r>
        <w:rPr>
          <w:rFonts w:ascii="Cambria Math" w:hAnsi="Cambria Math" w:eastAsia="Cambria Math"/>
          <w:sz w:val="24"/>
        </w:rPr>
        <w:t>EC_i=\frac{1}{\lambda}\sum_{j=1}^{n}a_{ij}EC_j</w:t>
      </w:r>
    </w:p>
    <w:p>
      <w:pPr>
        <w:spacing w:line="360" w:lineRule="auto"/>
        <w:ind w:firstLine="480"/>
      </w:pPr>
      <w:r>
        <w:rPr>
          <w:rFonts w:ascii="宋体" w:hAnsi="宋体" w:eastAsia="宋体"/>
          <w:sz w:val="24"/>
        </w:rPr>
        <w:t>式中，$EC_i$ 表示节点 $v_i$ 的特征向量中心性；$EC_j$ 表示节点 $v_j$ 的特征向量中心性；$\lambda$ 表示邻接矩阵对应的特征值。</w:t>
      </w:r>
    </w:p>
    <w:p>
      <w:pPr>
        <w:spacing w:line="360" w:lineRule="auto"/>
        <w:ind w:firstLine="480"/>
      </w:pPr>
      <w:r>
        <w:rPr>
          <w:rFonts w:ascii="宋体" w:hAnsi="宋体" w:eastAsia="宋体"/>
          <w:sz w:val="24"/>
        </w:rPr>
        <w:t>上述四类网络结构指标分别从直接连接、路径中介、整体可达和核心邻接四个方面刻画地铁站点的网络组织能力，能够为识别具有较强地铁干线运输支撑能力的候选转运点提供依据。</w:t>
      </w:r>
    </w:p>
    <w:p>
      <w:pPr>
        <w:pStyle w:val="Heading2"/>
      </w:pPr>
      <w:r>
        <w:t>3.3 需求潜力维度</w:t>
      </w:r>
    </w:p>
    <w:p>
      <w:pPr>
        <w:pStyle w:val="Heading3"/>
      </w:pPr>
      <w:r>
        <w:t>3.3.1 周边环境指标体系构建</w:t>
      </w:r>
    </w:p>
    <w:p>
      <w:pPr>
        <w:spacing w:line="360" w:lineRule="auto"/>
        <w:ind w:firstLine="480"/>
      </w:pPr>
      <w:r>
        <w:rPr>
          <w:rFonts w:ascii="宋体" w:hAnsi="宋体" w:eastAsia="宋体"/>
          <w:sz w:val="24"/>
        </w:rPr>
        <w:t>地铁物流配送转运点不仅需要具备一定的地铁网络组织能力，还需要依托站点周边稳定的末端物流需求。对于中心城区而言，末端物流需求通常与人口集聚、居住空间、商业零售设施和多功能混合空间密切相关。因此，本文从站域周边环境角度构建需求潜力维度指标，用于刻画候选站点周边潜在物流需求基础。</w:t>
      </w:r>
    </w:p>
    <w:p>
      <w:pPr>
        <w:spacing w:line="360" w:lineRule="auto"/>
        <w:ind w:firstLine="480"/>
      </w:pPr>
      <w:r>
        <w:rPr>
          <w:rFonts w:ascii="宋体" w:hAnsi="宋体" w:eastAsia="宋体"/>
          <w:sz w:val="24"/>
        </w:rPr>
        <w:t>由于站点尺度真实订单数据通常具有企业属性强、时效性高和空间覆盖不完整等特点，难以在全部地铁站点层面形成统一、连续且可公开复核的评价数据。因此，本章采用人口、居住、零售和功能混合等空间变量作为末端物流需求潜力的代理指标，用于刻画站点周边可能产生配送需求的空间基础。需要指出的是，需求潜力指标并不等同于实际货物流量，而是用于候选站点初筛阶段识别具备较高末端需求支撑条件的站点；实际需求规模、货流分配关系和运输组织约束将在后续选址—分配模型与案例分析中进一步刻画。</w:t>
      </w:r>
    </w:p>
    <w:p>
      <w:pPr>
        <w:spacing w:line="360" w:lineRule="auto"/>
        <w:ind w:firstLine="480"/>
      </w:pPr>
      <w:r>
        <w:rPr>
          <w:rFonts w:ascii="宋体" w:hAnsi="宋体" w:eastAsia="宋体"/>
          <w:sz w:val="24"/>
        </w:rPr>
        <w:t>本文选取人口密度、住宅数量、城市零售集群数量和功能结构混合度作为需求潜力维度指标。其中，人口密度用于反映站点周边人口集聚水平，是衡量末端消费和配送需求基础的重要指标；住宅数量用于反映站点周边居住单元规模，能够体现社区型配送需求承载能力；城市零售集群数量用于反映站点周边商业消费活动集聚程度，能够体现即时零售、商圈配送和货物流集聚潜力；功能结构混合度用于反映站点周边不同城市功能类型的均衡程度，能够体现居住、商业、办公等复合功能对稳定物流需求的支撑作用。</w:t>
      </w:r>
    </w:p>
    <w:p>
      <w:pPr>
        <w:spacing w:line="360" w:lineRule="auto"/>
        <w:ind w:firstLine="480"/>
      </w:pPr>
      <w:r>
        <w:rPr>
          <w:rFonts w:ascii="宋体" w:hAnsi="宋体" w:eastAsia="宋体"/>
          <w:sz w:val="24"/>
        </w:rPr>
        <w:t>（1）人口密度</w:t>
      </w:r>
    </w:p>
    <w:p>
      <w:pPr>
        <w:spacing w:line="360" w:lineRule="auto"/>
        <w:ind w:firstLine="480"/>
      </w:pPr>
      <w:r>
        <w:rPr>
          <w:rFonts w:ascii="宋体" w:hAnsi="宋体" w:eastAsia="宋体"/>
          <w:sz w:val="24"/>
        </w:rPr>
        <w:t>人口密度反映单位面积内人口分布强度。人口密度越高，通常意味着站点周边具有更强的生活消费需求和末端配送需求。设站点 $a_i$ 周边缓冲区范围内人口总量为 $P_i$，缓冲区面积为 $S_i$，则人口密度可表示为：</w:t>
      </w:r>
    </w:p>
    <w:p>
      <w:pPr>
        <w:jc w:val="center"/>
      </w:pPr>
      <w:r>
        <w:rPr>
          <w:rFonts w:ascii="Cambria Math" w:hAnsi="Cambria Math" w:eastAsia="Cambria Math"/>
          <w:sz w:val="24"/>
        </w:rPr>
        <w:t>PD_i=\frac{P_i}{S_i}</w:t>
      </w:r>
    </w:p>
    <w:p>
      <w:pPr>
        <w:spacing w:line="360" w:lineRule="auto"/>
        <w:ind w:firstLine="480"/>
      </w:pPr>
      <w:r>
        <w:rPr>
          <w:rFonts w:ascii="宋体" w:hAnsi="宋体" w:eastAsia="宋体"/>
          <w:sz w:val="24"/>
        </w:rPr>
        <w:t>式中，$PD_i$ 表示站点 $a_i$ 的人口密度；$P_i$ 表示缓冲区内人口总量；$S_i$ 表示缓冲区面积。</w:t>
      </w:r>
    </w:p>
    <w:p>
      <w:pPr>
        <w:spacing w:line="360" w:lineRule="auto"/>
        <w:ind w:firstLine="480"/>
      </w:pPr>
      <w:r>
        <w:rPr>
          <w:rFonts w:ascii="宋体" w:hAnsi="宋体" w:eastAsia="宋体"/>
          <w:sz w:val="24"/>
        </w:rPr>
        <w:t>（2）住宅数量</w:t>
      </w:r>
    </w:p>
    <w:p>
      <w:pPr>
        <w:spacing w:line="360" w:lineRule="auto"/>
        <w:ind w:firstLine="480"/>
      </w:pPr>
      <w:r>
        <w:rPr>
          <w:rFonts w:ascii="宋体" w:hAnsi="宋体" w:eastAsia="宋体"/>
          <w:sz w:val="24"/>
        </w:rPr>
        <w:t>住宅数量用于反映站点周边居住单元规模。住宅数量越多，说明站点周边居民日常生活消费和快递配送需求越集中，具备较强的社区型末端物流需求基础。</w:t>
      </w:r>
    </w:p>
    <w:p>
      <w:pPr>
        <w:jc w:val="center"/>
      </w:pPr>
      <w:r>
        <w:rPr>
          <w:rFonts w:ascii="Cambria Math" w:hAnsi="Cambria Math" w:eastAsia="Cambria Math"/>
          <w:sz w:val="24"/>
        </w:rPr>
        <w:t>H_i=\sum_{h=1}^{q}I_h</w:t>
      </w:r>
    </w:p>
    <w:p>
      <w:pPr>
        <w:spacing w:line="360" w:lineRule="auto"/>
        <w:ind w:firstLine="480"/>
      </w:pPr>
      <w:r>
        <w:rPr>
          <w:rFonts w:ascii="宋体" w:hAnsi="宋体" w:eastAsia="宋体"/>
          <w:sz w:val="24"/>
        </w:rPr>
        <w:t>式中，$H_i$ 表示站点 $a_i$ 周边住宅数量；$I_h$ 表示第 $h$ 个住宅类空间对象是否位于站点缓冲区内，若位于缓冲区内则取 1，否则取 0；$q$ 表示住宅类空间对象总数。</w:t>
      </w:r>
    </w:p>
    <w:p>
      <w:pPr>
        <w:spacing w:line="360" w:lineRule="auto"/>
        <w:ind w:firstLine="480"/>
      </w:pPr>
      <w:r>
        <w:rPr>
          <w:rFonts w:ascii="宋体" w:hAnsi="宋体" w:eastAsia="宋体"/>
          <w:sz w:val="24"/>
        </w:rPr>
        <w:t>（3）城市零售集群数量</w:t>
      </w:r>
    </w:p>
    <w:p>
      <w:pPr>
        <w:spacing w:line="360" w:lineRule="auto"/>
        <w:ind w:firstLine="480"/>
      </w:pPr>
      <w:r>
        <w:rPr>
          <w:rFonts w:ascii="宋体" w:hAnsi="宋体" w:eastAsia="宋体"/>
          <w:sz w:val="24"/>
        </w:rPr>
        <w:t>城市零售集群数量用于刻画站点周边商业消费活动集聚程度。零售设施集聚区域通常对应较高频率的商品流动、即时配送和商业补货需求，因此该指标能够反映站点作为物流转运节点的商业需求支撑能力。</w:t>
      </w:r>
    </w:p>
    <w:p>
      <w:pPr>
        <w:jc w:val="center"/>
      </w:pPr>
      <w:r>
        <w:rPr>
          <w:rFonts w:ascii="Cambria Math" w:hAnsi="Cambria Math" w:eastAsia="Cambria Math"/>
          <w:sz w:val="24"/>
        </w:rPr>
        <w:t>M_i=\sum_{m=1}^{r}I_m</w:t>
      </w:r>
    </w:p>
    <w:p>
      <w:pPr>
        <w:spacing w:line="360" w:lineRule="auto"/>
        <w:ind w:firstLine="480"/>
      </w:pPr>
      <w:r>
        <w:rPr>
          <w:rFonts w:ascii="宋体" w:hAnsi="宋体" w:eastAsia="宋体"/>
          <w:sz w:val="24"/>
        </w:rPr>
        <w:t>式中，$M_i$ 表示站点 $a_i$ 周边城市零售集群数量；$I_m$ 表示第 $m$ 个零售集群是否位于站点缓冲区内，若位于缓冲区内则取 1，否则取 0；$r$ 表示零售集群总数。</w:t>
      </w:r>
    </w:p>
    <w:p>
      <w:pPr>
        <w:spacing w:line="360" w:lineRule="auto"/>
        <w:ind w:firstLine="480"/>
      </w:pPr>
      <w:r>
        <w:rPr>
          <w:rFonts w:ascii="宋体" w:hAnsi="宋体" w:eastAsia="宋体"/>
          <w:sz w:val="24"/>
        </w:rPr>
        <w:t>（4）功能结构混合度</w:t>
      </w:r>
    </w:p>
    <w:p>
      <w:pPr>
        <w:spacing w:line="360" w:lineRule="auto"/>
        <w:ind w:firstLine="480"/>
      </w:pPr>
      <w:r>
        <w:rPr>
          <w:rFonts w:ascii="宋体" w:hAnsi="宋体" w:eastAsia="宋体"/>
          <w:sz w:val="24"/>
        </w:rPr>
        <w:t>功能结构混合度用于衡量站点周边不同城市功能类型的均衡程度。若站点周边仅由单一功能主导，其物流需求可能具有较强时段性或单一性；若站点周边居住、商业、办公、公共服务等功能较为混合，则更可能形成稳定且多样化的末端物流需求。本文采用香农熵指数刻画功能结构混合度。</w:t>
      </w:r>
    </w:p>
    <w:p>
      <w:pPr>
        <w:jc w:val="center"/>
      </w:pPr>
      <w:r>
        <w:rPr>
          <w:rFonts w:ascii="Cambria Math" w:hAnsi="Cambria Math" w:eastAsia="Cambria Math"/>
          <w:sz w:val="24"/>
        </w:rPr>
        <w:t>E_i=-\frac{\sum_{k=1}^{K}p_{ik}\ln(p_{ik})}{\ln K}</w:t>
      </w:r>
    </w:p>
    <w:p>
      <w:pPr>
        <w:spacing w:line="360" w:lineRule="auto"/>
        <w:ind w:firstLine="480"/>
      </w:pPr>
      <w:r>
        <w:rPr>
          <w:rFonts w:ascii="宋体" w:hAnsi="宋体" w:eastAsia="宋体"/>
          <w:sz w:val="24"/>
        </w:rPr>
        <w:t>式中，$E_i$ 表示站点 $a_i$ 周边功能结构混合度；$K$ 表示城市功能类型数量；$p_{ik}$ 表示站点 $a_i$ 缓冲区内第 $k$ 类功能要素占全部功能要素的比例。当 $p_{ik}=0$ 时，令 $p_{ik}\ln(p_{ik})=0$。$E_i$ 的取值越大，说明站点周边功能类型越均衡，功能混合程度越高。</w:t>
      </w:r>
    </w:p>
    <w:p>
      <w:pPr>
        <w:pStyle w:val="Heading3"/>
      </w:pPr>
      <w:r>
        <w:t>3.3.2 基于缓冲区的数据来源与清洗规则</w:t>
      </w:r>
    </w:p>
    <w:p>
      <w:pPr>
        <w:spacing w:line="360" w:lineRule="auto"/>
        <w:ind w:firstLine="480"/>
      </w:pPr>
      <w:r>
        <w:rPr>
          <w:rFonts w:ascii="宋体" w:hAnsi="宋体" w:eastAsia="宋体"/>
          <w:sz w:val="24"/>
        </w:rPr>
        <w:t>为保证需求潜力指标计算具有明确的数据基础和可复现性，本文在站域需求潜力测度中主要使用人口栅格数据、兴趣点数据、地铁站点空间数据、地铁线网连接数据和研究区行政边界数据。其中，人口密度指标采用 WorldPop 人口栅格数据进行计算。WorldPop 数据能够以栅格形式反映人口空间分布特征，相较于行政区尺度人口统计数据，更适合用于地铁站域尺度的人口集聚水平测度。本文基于站点缓冲区与人口栅格的空间叠置关系，采用面积加权方法统计各候选站点有效站域范围内的人口总量，并进一步计算人口密度。</w:t>
      </w:r>
    </w:p>
    <w:p>
      <w:pPr>
        <w:spacing w:line="360" w:lineRule="auto"/>
        <w:ind w:firstLine="480"/>
      </w:pPr>
      <w:r>
        <w:rPr>
          <w:rFonts w:ascii="宋体" w:hAnsi="宋体" w:eastAsia="宋体"/>
          <w:sz w:val="24"/>
        </w:rPr>
        <w:t>POI 数据来源于高德地图 API，主要用于识别站点周边住宅、城市零售集群以及不同类型城市功能要素。高德地图 POI 数据具有类别字段、名称字段和空间坐标信息，能够支撑站域尺度的功能识别与空间统计。本文依据 POI 分类编码、二级类别和名称关键词，对住宅类、商业零售类及其他城市功能类 POI 进行筛选与归类，并在统一缓冲区范围内计算住宅数量、城市零售集群数量和功能结构混合度。</w:t>
      </w:r>
    </w:p>
    <w:p>
      <w:pPr>
        <w:spacing w:line="360" w:lineRule="auto"/>
        <w:ind w:firstLine="480"/>
      </w:pPr>
      <w:r>
        <w:rPr>
          <w:rFonts w:ascii="宋体" w:hAnsi="宋体" w:eastAsia="宋体"/>
          <w:sz w:val="24"/>
        </w:rPr>
        <w:t>地铁站点空间数据用于确定候选站点位置，并支撑站域缓冲区构建；地铁线网连接关系用于构建地铁网络拓扑结构，进而计算度中心性、介数中心性、接近中心性和特征向量中心性等网络结构指标。研究区行政边界数据用于限定有效研究范围，并对站点缓冲区进行边界裁剪，避免研究区外人口和 POI 对指标计算产生干扰。需要说明的是，第三章主要用于构建综合评价方法，因此本节重点说明数据类型、数据用途和处理口径；数据清洗规模、指标统计结果和站点排序结果将在后续实证分析章节中进一步展开。</w:t>
      </w:r>
    </w:p>
    <w:p>
      <w:pPr>
        <w:spacing w:line="360" w:lineRule="auto"/>
        <w:ind w:firstLine="480"/>
      </w:pPr>
      <w:r>
        <w:rPr>
          <w:rFonts w:ascii="宋体" w:hAnsi="宋体" w:eastAsia="宋体"/>
          <w:b/>
          <w:sz w:val="24"/>
        </w:rPr>
        <w:t>表 3-2 地铁物流配送转运点评价相关数据来源与用途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spacing w:line="240" w:lineRule="auto"/>
            </w:pPr>
            <w:r>
              <w:rPr>
                <w:rFonts w:ascii="宋体" w:hAnsi="宋体" w:eastAsia="宋体"/>
                <w:sz w:val="18"/>
              </w:rPr>
              <w:t>数据类型</w:t>
            </w:r>
          </w:p>
        </w:tc>
        <w:tc>
          <w:tcPr>
            <w:tcW w:type="dxa" w:w="2160"/>
            <w:vAlign w:val="center"/>
          </w:tcPr>
          <w:p>
            <w:pPr>
              <w:spacing w:line="240" w:lineRule="auto"/>
            </w:pPr>
            <w:r>
              <w:rPr>
                <w:rFonts w:ascii="宋体" w:hAnsi="宋体" w:eastAsia="宋体"/>
                <w:sz w:val="18"/>
              </w:rPr>
              <w:t>数据来源</w:t>
            </w:r>
          </w:p>
        </w:tc>
        <w:tc>
          <w:tcPr>
            <w:tcW w:type="dxa" w:w="2160"/>
            <w:vAlign w:val="center"/>
          </w:tcPr>
          <w:p>
            <w:pPr>
              <w:spacing w:line="240" w:lineRule="auto"/>
            </w:pPr>
            <w:r>
              <w:rPr>
                <w:rFonts w:ascii="宋体" w:hAnsi="宋体" w:eastAsia="宋体"/>
                <w:sz w:val="18"/>
              </w:rPr>
              <w:t>主要用途</w:t>
            </w:r>
          </w:p>
        </w:tc>
        <w:tc>
          <w:tcPr>
            <w:tcW w:type="dxa" w:w="2160"/>
            <w:vAlign w:val="center"/>
          </w:tcPr>
          <w:p>
            <w:pPr>
              <w:spacing w:line="240" w:lineRule="auto"/>
            </w:pPr>
            <w:r>
              <w:rPr>
                <w:rFonts w:ascii="宋体" w:hAnsi="宋体" w:eastAsia="宋体"/>
                <w:sz w:val="18"/>
              </w:rPr>
              <w:t>对应指标或方法</w:t>
            </w:r>
          </w:p>
        </w:tc>
      </w:tr>
      <w:tr>
        <w:tc>
          <w:tcPr>
            <w:tcW w:type="dxa" w:w="2160"/>
            <w:vAlign w:val="center"/>
          </w:tcPr>
          <w:p>
            <w:pPr>
              <w:spacing w:line="240" w:lineRule="auto"/>
            </w:pPr>
            <w:r>
              <w:rPr>
                <w:rFonts w:ascii="宋体" w:hAnsi="宋体" w:eastAsia="宋体"/>
                <w:sz w:val="18"/>
              </w:rPr>
              <w:t>人口栅格数据</w:t>
            </w:r>
          </w:p>
        </w:tc>
        <w:tc>
          <w:tcPr>
            <w:tcW w:type="dxa" w:w="2160"/>
            <w:vAlign w:val="center"/>
          </w:tcPr>
          <w:p>
            <w:pPr>
              <w:spacing w:line="240" w:lineRule="auto"/>
            </w:pPr>
            <w:r>
              <w:rPr>
                <w:rFonts w:ascii="宋体" w:hAnsi="宋体" w:eastAsia="宋体"/>
                <w:sz w:val="18"/>
              </w:rPr>
              <w:t>WorldPop 人口栅格数据</w:t>
            </w:r>
          </w:p>
        </w:tc>
        <w:tc>
          <w:tcPr>
            <w:tcW w:type="dxa" w:w="2160"/>
            <w:vAlign w:val="center"/>
          </w:tcPr>
          <w:p>
            <w:pPr>
              <w:spacing w:line="240" w:lineRule="auto"/>
            </w:pPr>
            <w:r>
              <w:rPr>
                <w:rFonts w:ascii="宋体" w:hAnsi="宋体" w:eastAsia="宋体"/>
                <w:sz w:val="18"/>
              </w:rPr>
              <w:t>统计站域人口总量和人口密度</w:t>
            </w:r>
          </w:p>
        </w:tc>
        <w:tc>
          <w:tcPr>
            <w:tcW w:type="dxa" w:w="2160"/>
            <w:vAlign w:val="center"/>
          </w:tcPr>
          <w:p>
            <w:pPr>
              <w:spacing w:line="240" w:lineRule="auto"/>
            </w:pPr>
            <w:r>
              <w:rPr>
                <w:rFonts w:ascii="宋体" w:hAnsi="宋体" w:eastAsia="宋体"/>
                <w:sz w:val="18"/>
              </w:rPr>
              <w:t>人口密度</w:t>
            </w:r>
          </w:p>
        </w:tc>
      </w:tr>
      <w:tr>
        <w:tc>
          <w:tcPr>
            <w:tcW w:type="dxa" w:w="2160"/>
            <w:vAlign w:val="center"/>
          </w:tcPr>
          <w:p>
            <w:pPr>
              <w:spacing w:line="240" w:lineRule="auto"/>
            </w:pPr>
            <w:r>
              <w:rPr>
                <w:rFonts w:ascii="宋体" w:hAnsi="宋体" w:eastAsia="宋体"/>
                <w:sz w:val="18"/>
              </w:rPr>
              <w:t>POI 数据</w:t>
            </w:r>
          </w:p>
        </w:tc>
        <w:tc>
          <w:tcPr>
            <w:tcW w:type="dxa" w:w="2160"/>
            <w:vAlign w:val="center"/>
          </w:tcPr>
          <w:p>
            <w:pPr>
              <w:spacing w:line="240" w:lineRule="auto"/>
            </w:pPr>
            <w:r>
              <w:rPr>
                <w:rFonts w:ascii="宋体" w:hAnsi="宋体" w:eastAsia="宋体"/>
                <w:sz w:val="18"/>
              </w:rPr>
              <w:t>高德地图 API</w:t>
            </w:r>
          </w:p>
        </w:tc>
        <w:tc>
          <w:tcPr>
            <w:tcW w:type="dxa" w:w="2160"/>
            <w:vAlign w:val="center"/>
          </w:tcPr>
          <w:p>
            <w:pPr>
              <w:spacing w:line="240" w:lineRule="auto"/>
            </w:pPr>
            <w:r>
              <w:rPr>
                <w:rFonts w:ascii="宋体" w:hAnsi="宋体" w:eastAsia="宋体"/>
                <w:sz w:val="18"/>
              </w:rPr>
              <w:t>识别住宅、城市零售集群和城市功能类型</w:t>
            </w:r>
          </w:p>
        </w:tc>
        <w:tc>
          <w:tcPr>
            <w:tcW w:type="dxa" w:w="2160"/>
            <w:vAlign w:val="center"/>
          </w:tcPr>
          <w:p>
            <w:pPr>
              <w:spacing w:line="240" w:lineRule="auto"/>
            </w:pPr>
            <w:r>
              <w:rPr>
                <w:rFonts w:ascii="宋体" w:hAnsi="宋体" w:eastAsia="宋体"/>
                <w:sz w:val="18"/>
              </w:rPr>
              <w:t>住宅数量、城市零售集群数量、功能结构混合度</w:t>
            </w:r>
          </w:p>
        </w:tc>
      </w:tr>
      <w:tr>
        <w:tc>
          <w:tcPr>
            <w:tcW w:type="dxa" w:w="2160"/>
            <w:vAlign w:val="center"/>
          </w:tcPr>
          <w:p>
            <w:pPr>
              <w:spacing w:line="240" w:lineRule="auto"/>
            </w:pPr>
            <w:r>
              <w:rPr>
                <w:rFonts w:ascii="宋体" w:hAnsi="宋体" w:eastAsia="宋体"/>
                <w:sz w:val="18"/>
              </w:rPr>
              <w:t>地铁站点数据</w:t>
            </w:r>
          </w:p>
        </w:tc>
        <w:tc>
          <w:tcPr>
            <w:tcW w:type="dxa" w:w="2160"/>
            <w:vAlign w:val="center"/>
          </w:tcPr>
          <w:p>
            <w:pPr>
              <w:spacing w:line="240" w:lineRule="auto"/>
            </w:pPr>
            <w:r>
              <w:rPr>
                <w:rFonts w:ascii="宋体" w:hAnsi="宋体" w:eastAsia="宋体"/>
                <w:sz w:val="18"/>
              </w:rPr>
              <w:t>地铁站点空间数据</w:t>
            </w:r>
          </w:p>
        </w:tc>
        <w:tc>
          <w:tcPr>
            <w:tcW w:type="dxa" w:w="2160"/>
            <w:vAlign w:val="center"/>
          </w:tcPr>
          <w:p>
            <w:pPr>
              <w:spacing w:line="240" w:lineRule="auto"/>
            </w:pPr>
            <w:r>
              <w:rPr>
                <w:rFonts w:ascii="宋体" w:hAnsi="宋体" w:eastAsia="宋体"/>
                <w:sz w:val="18"/>
              </w:rPr>
              <w:t>构建缓冲区，确定候选站点空间位置</w:t>
            </w:r>
          </w:p>
        </w:tc>
        <w:tc>
          <w:tcPr>
            <w:tcW w:type="dxa" w:w="2160"/>
            <w:vAlign w:val="center"/>
          </w:tcPr>
          <w:p>
            <w:pPr>
              <w:spacing w:line="240" w:lineRule="auto"/>
            </w:pPr>
            <w:r>
              <w:rPr>
                <w:rFonts w:ascii="宋体" w:hAnsi="宋体" w:eastAsia="宋体"/>
                <w:sz w:val="18"/>
              </w:rPr>
              <w:t>站域范围划定</w:t>
            </w:r>
          </w:p>
        </w:tc>
      </w:tr>
      <w:tr>
        <w:tc>
          <w:tcPr>
            <w:tcW w:type="dxa" w:w="2160"/>
            <w:vAlign w:val="center"/>
          </w:tcPr>
          <w:p>
            <w:pPr>
              <w:spacing w:line="240" w:lineRule="auto"/>
            </w:pPr>
            <w:r>
              <w:rPr>
                <w:rFonts w:ascii="宋体" w:hAnsi="宋体" w:eastAsia="宋体"/>
                <w:sz w:val="18"/>
              </w:rPr>
              <w:t>地铁线网数据</w:t>
            </w:r>
          </w:p>
        </w:tc>
        <w:tc>
          <w:tcPr>
            <w:tcW w:type="dxa" w:w="2160"/>
            <w:vAlign w:val="center"/>
          </w:tcPr>
          <w:p>
            <w:pPr>
              <w:spacing w:line="240" w:lineRule="auto"/>
            </w:pPr>
            <w:r>
              <w:rPr>
                <w:rFonts w:ascii="宋体" w:hAnsi="宋体" w:eastAsia="宋体"/>
                <w:sz w:val="18"/>
              </w:rPr>
              <w:t>地铁线路与站点连接关系</w:t>
            </w:r>
          </w:p>
        </w:tc>
        <w:tc>
          <w:tcPr>
            <w:tcW w:type="dxa" w:w="2160"/>
            <w:vAlign w:val="center"/>
          </w:tcPr>
          <w:p>
            <w:pPr>
              <w:spacing w:line="240" w:lineRule="auto"/>
            </w:pPr>
            <w:r>
              <w:rPr>
                <w:rFonts w:ascii="宋体" w:hAnsi="宋体" w:eastAsia="宋体"/>
                <w:sz w:val="18"/>
              </w:rPr>
              <w:t>构建地铁网络拓扑结构</w:t>
            </w:r>
          </w:p>
        </w:tc>
        <w:tc>
          <w:tcPr>
            <w:tcW w:type="dxa" w:w="2160"/>
            <w:vAlign w:val="center"/>
          </w:tcPr>
          <w:p>
            <w:pPr>
              <w:spacing w:line="240" w:lineRule="auto"/>
            </w:pPr>
            <w:r>
              <w:rPr>
                <w:rFonts w:ascii="宋体" w:hAnsi="宋体" w:eastAsia="宋体"/>
                <w:sz w:val="18"/>
              </w:rPr>
              <w:t>度中心性、介数中心性、接近中心性、特征向量中心性</w:t>
            </w:r>
          </w:p>
        </w:tc>
      </w:tr>
      <w:tr>
        <w:tc>
          <w:tcPr>
            <w:tcW w:type="dxa" w:w="2160"/>
            <w:vAlign w:val="center"/>
          </w:tcPr>
          <w:p>
            <w:pPr>
              <w:spacing w:line="240" w:lineRule="auto"/>
            </w:pPr>
            <w:r>
              <w:rPr>
                <w:rFonts w:ascii="宋体" w:hAnsi="宋体" w:eastAsia="宋体"/>
                <w:sz w:val="18"/>
              </w:rPr>
              <w:t>行政边界数据</w:t>
            </w:r>
          </w:p>
        </w:tc>
        <w:tc>
          <w:tcPr>
            <w:tcW w:type="dxa" w:w="2160"/>
            <w:vAlign w:val="center"/>
          </w:tcPr>
          <w:p>
            <w:pPr>
              <w:spacing w:line="240" w:lineRule="auto"/>
            </w:pPr>
            <w:r>
              <w:rPr>
                <w:rFonts w:ascii="宋体" w:hAnsi="宋体" w:eastAsia="宋体"/>
                <w:sz w:val="18"/>
              </w:rPr>
              <w:t>研究区行政边界数据</w:t>
            </w:r>
          </w:p>
        </w:tc>
        <w:tc>
          <w:tcPr>
            <w:tcW w:type="dxa" w:w="2160"/>
            <w:vAlign w:val="center"/>
          </w:tcPr>
          <w:p>
            <w:pPr>
              <w:spacing w:line="240" w:lineRule="auto"/>
            </w:pPr>
            <w:r>
              <w:rPr>
                <w:rFonts w:ascii="宋体" w:hAnsi="宋体" w:eastAsia="宋体"/>
                <w:sz w:val="18"/>
              </w:rPr>
              <w:t>限定研究范围，裁剪有效缓冲区</w:t>
            </w:r>
          </w:p>
        </w:tc>
        <w:tc>
          <w:tcPr>
            <w:tcW w:type="dxa" w:w="2160"/>
            <w:vAlign w:val="center"/>
          </w:tcPr>
          <w:p>
            <w:pPr>
              <w:spacing w:line="240" w:lineRule="auto"/>
            </w:pPr>
            <w:r>
              <w:rPr>
                <w:rFonts w:ascii="宋体" w:hAnsi="宋体" w:eastAsia="宋体"/>
                <w:sz w:val="18"/>
              </w:rPr>
              <w:t>有效站域面积计算</w:t>
            </w:r>
          </w:p>
        </w:tc>
      </w:tr>
    </w:tbl>
    <w:p>
      <w:pPr>
        <w:spacing w:line="360" w:lineRule="auto"/>
        <w:ind w:firstLine="480"/>
      </w:pPr>
      <w:r>
        <w:rPr>
          <w:rFonts w:ascii="宋体" w:hAnsi="宋体" w:eastAsia="宋体"/>
          <w:sz w:val="24"/>
        </w:rPr>
        <w:t>本文采用以地铁站点为中心、半径为 800 m 的圆形缓冲区作为站域需求潜力统计范围。该范围设定主要基于以下考虑。第一，800 m 范围能够较好反映地铁站点周边的步行可达影响范围。地铁站点对周边人口、居住空间和商业服务设施的吸引通常具有明显的距离衰减特征，800 m 可近似对应约 10—15 分钟步行可达距离，能够较好刻画站点对周边城市空间的直接影响范围。第二，地铁物流配送转运点不仅承担地铁干线运输与站内转运功能，还需要与周边末端配送活动相衔接。800 m 缓冲区能够覆盖一定规模的末端配送服务腹地，既能反映站点周边潜在配送需求，又能避免统计范围过大而引入与站点关联较弱的空间对象。第三，统一半径缓冲区有助于保证不同候选站点之间指标计算口径的一致性。若不同站点采用不同服务范围，可能导致人口、POI 和功能混合度统计结果缺乏横向可比性。第四，考虑到中心城区地铁站点密度较高，过小的缓冲半径可能低估站点周边实际需求基础，过大的缓冲半径则可能导致相邻站点服务范围过度重叠。因此，800 m 缓冲区能够在站域代表性、末端配送可达性和指标可比性之间取得相对平衡。缓冲半径变化对评价结果的影响可在后续研究中结合多尺度站域范围进一步检验。</w:t>
      </w:r>
    </w:p>
    <w:p>
      <w:pPr>
        <w:spacing w:line="360" w:lineRule="auto"/>
        <w:ind w:firstLine="480"/>
      </w:pPr>
      <w:r>
        <w:rPr>
          <w:rFonts w:ascii="宋体" w:hAnsi="宋体" w:eastAsia="宋体"/>
          <w:sz w:val="24"/>
        </w:rPr>
        <w:t>在具体计算中，设以候选站点 $a_i$ 为中心生成的原始缓冲区为 $B_i^0$，研究区行政边界为 $\Omega$，则站点 $a_i$ 的有效站域范围为：</w:t>
      </w:r>
    </w:p>
    <w:p>
      <w:pPr>
        <w:jc w:val="center"/>
      </w:pPr>
      <w:r>
        <w:rPr>
          <w:rFonts w:ascii="Cambria Math" w:hAnsi="Cambria Math" w:eastAsia="Cambria Math"/>
          <w:sz w:val="24"/>
        </w:rPr>
        <w:t>B_i=B_i^0\cap \Omega</w:t>
      </w:r>
    </w:p>
    <w:p>
      <w:pPr>
        <w:spacing w:line="360" w:lineRule="auto"/>
        <w:ind w:firstLine="480"/>
      </w:pPr>
      <w:r>
        <w:rPr>
          <w:rFonts w:ascii="宋体" w:hAnsi="宋体" w:eastAsia="宋体"/>
          <w:sz w:val="24"/>
        </w:rPr>
        <w:t>有效站域面积为：</w:t>
      </w:r>
    </w:p>
    <w:p>
      <w:pPr>
        <w:jc w:val="center"/>
      </w:pPr>
      <w:r>
        <w:rPr>
          <w:rFonts w:ascii="Cambria Math" w:hAnsi="Cambria Math" w:eastAsia="Cambria Math"/>
          <w:sz w:val="24"/>
        </w:rPr>
        <w:t>S_i=\operatorname{Area}(B_i)</w:t>
      </w:r>
    </w:p>
    <w:p>
      <w:pPr>
        <w:spacing w:line="360" w:lineRule="auto"/>
        <w:ind w:firstLine="480"/>
      </w:pPr>
      <w:r>
        <w:rPr>
          <w:rFonts w:ascii="宋体" w:hAnsi="宋体" w:eastAsia="宋体"/>
          <w:sz w:val="24"/>
        </w:rPr>
        <w:t>通过将原始缓冲区与研究区行政边界相交，可以避免缓冲区超出研究范围后引入无关统计对象，并保证人口栅格、POI 和功能要素统计均限定在有效研究区域内部。</w:t>
      </w:r>
    </w:p>
    <w:p>
      <w:pPr>
        <w:spacing w:line="360" w:lineRule="auto"/>
        <w:ind w:firstLine="480"/>
      </w:pPr>
      <w:r>
        <w:rPr>
          <w:rFonts w:ascii="宋体" w:hAnsi="宋体" w:eastAsia="宋体"/>
          <w:sz w:val="24"/>
        </w:rPr>
        <w:t>在数据清洗过程中，本文遵循以下规则。第一，空间统一规则。所有空间数据应统一至相同坐标系下，避免因坐标系统不一致导致缓冲区范围偏移或空间匹配误差。第二，范围一致规则。需求潜力指标应在统一缓冲区范围内计算，以保证不同站点之间的指标结果具有可比性。第三，重复剔除规则。对于重复采集、位置重叠或属性一致的空间对象，应进行去重处理。第四，类型匹配规则。不同指标对应不同类型的数据对象，应根据指标含义对原始数据进行分类筛选。第五，边界处理规则。对于位于缓冲区边界附近的空间对象，应根据统一空间判定标准确定是否纳入统计范围。第六，异常处理规则。对于缺失坐标、属性不完整、类别无法识别或明显偏离研究区域的数据对象，应进行剔除或修正。</w:t>
      </w:r>
    </w:p>
    <w:p>
      <w:pPr>
        <w:spacing w:line="360" w:lineRule="auto"/>
        <w:ind w:firstLine="480"/>
      </w:pPr>
      <w:r>
        <w:rPr>
          <w:rFonts w:ascii="宋体" w:hAnsi="宋体" w:eastAsia="宋体"/>
          <w:sz w:val="24"/>
        </w:rPr>
        <w:t>功能结构混合度主要用于刻画站点周边不同城市功能类型的多样性与均衡性。由于该指标需要基于 POI 数据进行功能类别识别，本文结合高德地图 POI 分类体系及地铁物流配送需求特征，将站域范围内的城市功能要素划分为居住类、办公类、商业消费类、科教文化类和生活服务类五类。不同功能类别所对应的物流需求类型和时段特征存在差异，如表 3-3 所示。</w:t>
      </w:r>
    </w:p>
    <w:p>
      <w:pPr>
        <w:spacing w:line="360" w:lineRule="auto"/>
        <w:ind w:firstLine="480"/>
      </w:pPr>
      <w:r>
        <w:rPr>
          <w:rFonts w:ascii="宋体" w:hAnsi="宋体" w:eastAsia="宋体"/>
          <w:b/>
          <w:sz w:val="24"/>
        </w:rPr>
        <w:t>表 3-3 功能结构混合度的功能类别划分</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pPr>
              <w:spacing w:line="240" w:lineRule="auto"/>
            </w:pPr>
            <w:r>
              <w:rPr>
                <w:rFonts w:ascii="宋体" w:hAnsi="宋体" w:eastAsia="宋体"/>
                <w:sz w:val="18"/>
              </w:rPr>
              <w:t>功能类别</w:t>
            </w:r>
          </w:p>
        </w:tc>
        <w:tc>
          <w:tcPr>
            <w:tcW w:type="dxa" w:w="2880"/>
            <w:vAlign w:val="center"/>
          </w:tcPr>
          <w:p>
            <w:pPr>
              <w:spacing w:line="240" w:lineRule="auto"/>
            </w:pPr>
            <w:r>
              <w:rPr>
                <w:rFonts w:ascii="宋体" w:hAnsi="宋体" w:eastAsia="宋体"/>
                <w:sz w:val="18"/>
              </w:rPr>
              <w:t>POI 分类口径</w:t>
            </w:r>
          </w:p>
        </w:tc>
        <w:tc>
          <w:tcPr>
            <w:tcW w:type="dxa" w:w="2880"/>
            <w:vAlign w:val="center"/>
          </w:tcPr>
          <w:p>
            <w:pPr>
              <w:spacing w:line="240" w:lineRule="auto"/>
            </w:pPr>
            <w:r>
              <w:rPr>
                <w:rFonts w:ascii="宋体" w:hAnsi="宋体" w:eastAsia="宋体"/>
                <w:sz w:val="18"/>
              </w:rPr>
              <w:t>需求特征</w:t>
            </w:r>
          </w:p>
        </w:tc>
      </w:tr>
      <w:tr>
        <w:tc>
          <w:tcPr>
            <w:tcW w:type="dxa" w:w="2880"/>
            <w:vAlign w:val="center"/>
          </w:tcPr>
          <w:p>
            <w:pPr>
              <w:spacing w:line="240" w:lineRule="auto"/>
            </w:pPr>
            <w:r>
              <w:rPr>
                <w:rFonts w:ascii="宋体" w:hAnsi="宋体" w:eastAsia="宋体"/>
                <w:sz w:val="18"/>
              </w:rPr>
              <w:t>居住类</w:t>
            </w:r>
          </w:p>
        </w:tc>
        <w:tc>
          <w:tcPr>
            <w:tcW w:type="dxa" w:w="2880"/>
            <w:vAlign w:val="center"/>
          </w:tcPr>
          <w:p>
            <w:pPr>
              <w:spacing w:line="240" w:lineRule="auto"/>
            </w:pPr>
            <w:r>
              <w:rPr>
                <w:rFonts w:ascii="宋体" w:hAnsi="宋体" w:eastAsia="宋体"/>
                <w:sz w:val="18"/>
              </w:rPr>
              <w:t>商务住宅等居住相关 POI</w:t>
            </w:r>
          </w:p>
        </w:tc>
        <w:tc>
          <w:tcPr>
            <w:tcW w:type="dxa" w:w="2880"/>
            <w:vAlign w:val="center"/>
          </w:tcPr>
          <w:p>
            <w:pPr>
              <w:spacing w:line="240" w:lineRule="auto"/>
            </w:pPr>
            <w:r>
              <w:rPr>
                <w:rFonts w:ascii="宋体" w:hAnsi="宋体" w:eastAsia="宋体"/>
                <w:sz w:val="18"/>
              </w:rPr>
              <w:t>B2C 快递、周末及晚间配送需求较强</w:t>
            </w:r>
          </w:p>
        </w:tc>
      </w:tr>
      <w:tr>
        <w:tc>
          <w:tcPr>
            <w:tcW w:type="dxa" w:w="2880"/>
            <w:vAlign w:val="center"/>
          </w:tcPr>
          <w:p>
            <w:pPr>
              <w:spacing w:line="240" w:lineRule="auto"/>
            </w:pPr>
            <w:r>
              <w:rPr>
                <w:rFonts w:ascii="宋体" w:hAnsi="宋体" w:eastAsia="宋体"/>
                <w:sz w:val="18"/>
              </w:rPr>
              <w:t>办公类</w:t>
            </w:r>
          </w:p>
        </w:tc>
        <w:tc>
          <w:tcPr>
            <w:tcW w:type="dxa" w:w="2880"/>
            <w:vAlign w:val="center"/>
          </w:tcPr>
          <w:p>
            <w:pPr>
              <w:spacing w:line="240" w:lineRule="auto"/>
            </w:pPr>
            <w:r>
              <w:rPr>
                <w:rFonts w:ascii="宋体" w:hAnsi="宋体" w:eastAsia="宋体"/>
                <w:sz w:val="18"/>
              </w:rPr>
              <w:t>公司企业、政府机构及社会团体等 POI</w:t>
            </w:r>
          </w:p>
        </w:tc>
        <w:tc>
          <w:tcPr>
            <w:tcW w:type="dxa" w:w="2880"/>
            <w:vAlign w:val="center"/>
          </w:tcPr>
          <w:p>
            <w:pPr>
              <w:spacing w:line="240" w:lineRule="auto"/>
            </w:pPr>
            <w:r>
              <w:rPr>
                <w:rFonts w:ascii="宋体" w:hAnsi="宋体" w:eastAsia="宋体"/>
                <w:sz w:val="18"/>
              </w:rPr>
              <w:t>B2B 商务件、工作日白天配送需求较强</w:t>
            </w:r>
          </w:p>
        </w:tc>
      </w:tr>
      <w:tr>
        <w:tc>
          <w:tcPr>
            <w:tcW w:type="dxa" w:w="2880"/>
            <w:vAlign w:val="center"/>
          </w:tcPr>
          <w:p>
            <w:pPr>
              <w:spacing w:line="240" w:lineRule="auto"/>
            </w:pPr>
            <w:r>
              <w:rPr>
                <w:rFonts w:ascii="宋体" w:hAnsi="宋体" w:eastAsia="宋体"/>
                <w:sz w:val="18"/>
              </w:rPr>
              <w:t>商业消费类</w:t>
            </w:r>
          </w:p>
        </w:tc>
        <w:tc>
          <w:tcPr>
            <w:tcW w:type="dxa" w:w="2880"/>
            <w:vAlign w:val="center"/>
          </w:tcPr>
          <w:p>
            <w:pPr>
              <w:spacing w:line="240" w:lineRule="auto"/>
            </w:pPr>
            <w:r>
              <w:rPr>
                <w:rFonts w:ascii="宋体" w:hAnsi="宋体" w:eastAsia="宋体"/>
                <w:sz w:val="18"/>
              </w:rPr>
              <w:t>购物服务、餐饮服务等 POI</w:t>
            </w:r>
          </w:p>
        </w:tc>
        <w:tc>
          <w:tcPr>
            <w:tcW w:type="dxa" w:w="2880"/>
            <w:vAlign w:val="center"/>
          </w:tcPr>
          <w:p>
            <w:pPr>
              <w:spacing w:line="240" w:lineRule="auto"/>
            </w:pPr>
            <w:r>
              <w:rPr>
                <w:rFonts w:ascii="宋体" w:hAnsi="宋体" w:eastAsia="宋体"/>
                <w:sz w:val="18"/>
              </w:rPr>
              <w:t>商圈补货、即时配送、退换货需求较强</w:t>
            </w:r>
          </w:p>
        </w:tc>
      </w:tr>
      <w:tr>
        <w:tc>
          <w:tcPr>
            <w:tcW w:type="dxa" w:w="2880"/>
            <w:vAlign w:val="center"/>
          </w:tcPr>
          <w:p>
            <w:pPr>
              <w:spacing w:line="240" w:lineRule="auto"/>
            </w:pPr>
            <w:r>
              <w:rPr>
                <w:rFonts w:ascii="宋体" w:hAnsi="宋体" w:eastAsia="宋体"/>
                <w:sz w:val="18"/>
              </w:rPr>
              <w:t>科教文化类</w:t>
            </w:r>
          </w:p>
        </w:tc>
        <w:tc>
          <w:tcPr>
            <w:tcW w:type="dxa" w:w="2880"/>
            <w:vAlign w:val="center"/>
          </w:tcPr>
          <w:p>
            <w:pPr>
              <w:spacing w:line="240" w:lineRule="auto"/>
            </w:pPr>
            <w:r>
              <w:rPr>
                <w:rFonts w:ascii="宋体" w:hAnsi="宋体" w:eastAsia="宋体"/>
                <w:sz w:val="18"/>
              </w:rPr>
              <w:t>科教文化服务等 POI</w:t>
            </w:r>
          </w:p>
        </w:tc>
        <w:tc>
          <w:tcPr>
            <w:tcW w:type="dxa" w:w="2880"/>
            <w:vAlign w:val="center"/>
          </w:tcPr>
          <w:p>
            <w:pPr>
              <w:spacing w:line="240" w:lineRule="auto"/>
            </w:pPr>
            <w:r>
              <w:rPr>
                <w:rFonts w:ascii="宋体" w:hAnsi="宋体" w:eastAsia="宋体"/>
                <w:sz w:val="18"/>
              </w:rPr>
              <w:t>书籍、设备、档案等稳定配送需求</w:t>
            </w:r>
          </w:p>
        </w:tc>
      </w:tr>
      <w:tr>
        <w:tc>
          <w:tcPr>
            <w:tcW w:type="dxa" w:w="2880"/>
            <w:vAlign w:val="center"/>
          </w:tcPr>
          <w:p>
            <w:pPr>
              <w:spacing w:line="240" w:lineRule="auto"/>
            </w:pPr>
            <w:r>
              <w:rPr>
                <w:rFonts w:ascii="宋体" w:hAnsi="宋体" w:eastAsia="宋体"/>
                <w:sz w:val="18"/>
              </w:rPr>
              <w:t>生活服务类</w:t>
            </w:r>
          </w:p>
        </w:tc>
        <w:tc>
          <w:tcPr>
            <w:tcW w:type="dxa" w:w="2880"/>
            <w:vAlign w:val="center"/>
          </w:tcPr>
          <w:p>
            <w:pPr>
              <w:spacing w:line="240" w:lineRule="auto"/>
            </w:pPr>
            <w:r>
              <w:rPr>
                <w:rFonts w:ascii="宋体" w:hAnsi="宋体" w:eastAsia="宋体"/>
                <w:sz w:val="18"/>
              </w:rPr>
              <w:t>生活服务、医疗保健服务、金融保险服务、住宿服务等 POI</w:t>
            </w:r>
          </w:p>
        </w:tc>
        <w:tc>
          <w:tcPr>
            <w:tcW w:type="dxa" w:w="2880"/>
            <w:vAlign w:val="center"/>
          </w:tcPr>
          <w:p>
            <w:pPr>
              <w:spacing w:line="240" w:lineRule="auto"/>
            </w:pPr>
            <w:r>
              <w:rPr>
                <w:rFonts w:ascii="宋体" w:hAnsi="宋体" w:eastAsia="宋体"/>
                <w:sz w:val="18"/>
              </w:rPr>
              <w:t>医药、票据、维修、酒店物资等多元需求</w:t>
            </w:r>
          </w:p>
        </w:tc>
      </w:tr>
    </w:tbl>
    <w:p>
      <w:pPr>
        <w:spacing w:line="360" w:lineRule="auto"/>
        <w:ind w:firstLine="480"/>
      </w:pPr>
      <w:r>
        <w:rPr>
          <w:rFonts w:ascii="宋体" w:hAnsi="宋体" w:eastAsia="宋体"/>
          <w:sz w:val="24"/>
        </w:rPr>
        <w:t>在具体计算中，首先依据高德地图 POI 的分类编码、二级类别和名称字段对站域范围内 POI 进行功能归类；其次统计各类功能要素在站域内的数量占比；最后采用香农熵指数计算功能结构混合度。若某一站域内多类功能要素分布较为均衡，则其功能结构混合度较高，说明该站点周边可能形成更为多元、稳定的末端物流需求；若某一站域由单一功能类型主导，则其功能结构混合度较低，说明物流需求可能具有较强的时段性或单一性。</w:t>
      </w:r>
    </w:p>
    <w:p>
      <w:pPr>
        <w:pStyle w:val="Heading3"/>
      </w:pPr>
      <w:r>
        <w:t>3.3.3 基于缓冲区的指标计算</w:t>
      </w:r>
    </w:p>
    <w:p>
      <w:pPr>
        <w:spacing w:line="360" w:lineRule="auto"/>
        <w:ind w:firstLine="480"/>
      </w:pPr>
      <w:r>
        <w:rPr>
          <w:rFonts w:ascii="宋体" w:hAnsi="宋体" w:eastAsia="宋体"/>
          <w:sz w:val="24"/>
        </w:rPr>
        <w:t>在完成人口栅格、POI 和行政边界等空间数据的坐标统一、边界裁剪与分类清洗后，可基于有效站域缓冲区对需求潜力指标进行计算。</w:t>
      </w:r>
    </w:p>
    <w:p>
      <w:pPr>
        <w:spacing w:line="360" w:lineRule="auto"/>
        <w:ind w:firstLine="480"/>
      </w:pPr>
      <w:r>
        <w:rPr>
          <w:rFonts w:ascii="宋体" w:hAnsi="宋体" w:eastAsia="宋体"/>
          <w:sz w:val="24"/>
        </w:rPr>
        <w:t>在人口密度指标计算方面，设 WorldPop 人口栅格像元集合为 $G$，像元 $g$ 的人口值为 $Pop_g$，像元空间范围为 $A_g$，站点 $a_i$ 的有效站域范围为 $B_i$。考虑到站域边界对栅格可能产生部分截断，本文采用面积加权叠置方法计算站域人口总量。像元 $g$ 对站域 $B_i$ 的贡献权重为：</w:t>
      </w:r>
    </w:p>
    <w:p>
      <w:pPr>
        <w:jc w:val="center"/>
      </w:pPr>
      <w:r>
        <w:rPr>
          <w:rFonts w:ascii="Cambria Math" w:hAnsi="Cambria Math" w:eastAsia="Cambria Math"/>
          <w:sz w:val="24"/>
        </w:rPr>
        <w:t>\theta_{ig}=\frac{\operatorname{Area}(A_g\cap B_i)}{\operatorname{Area}(A_g)}</w:t>
      </w:r>
    </w:p>
    <w:p>
      <w:pPr>
        <w:spacing w:line="360" w:lineRule="auto"/>
        <w:ind w:firstLine="480"/>
      </w:pPr>
      <w:r>
        <w:rPr>
          <w:rFonts w:ascii="宋体" w:hAnsi="宋体" w:eastAsia="宋体"/>
          <w:sz w:val="24"/>
        </w:rPr>
        <w:t>则站点 $a_i$ 的站域人口总量为：</w:t>
      </w:r>
    </w:p>
    <w:p>
      <w:pPr>
        <w:jc w:val="center"/>
      </w:pPr>
      <w:r>
        <w:rPr>
          <w:rFonts w:ascii="Cambria Math" w:hAnsi="Cambria Math" w:eastAsia="Cambria Math"/>
          <w:sz w:val="24"/>
        </w:rPr>
        <w:t>P_i=\sum_{g\in G}Pop_g\theta_{ig}</w:t>
      </w:r>
    </w:p>
    <w:p>
      <w:pPr>
        <w:spacing w:line="360" w:lineRule="auto"/>
        <w:ind w:firstLine="480"/>
      </w:pPr>
      <w:r>
        <w:rPr>
          <w:rFonts w:ascii="宋体" w:hAnsi="宋体" w:eastAsia="宋体"/>
          <w:sz w:val="24"/>
        </w:rPr>
        <w:t>在此基础上，站点 $a_i$ 的人口密度为：</w:t>
      </w:r>
    </w:p>
    <w:p>
      <w:pPr>
        <w:jc w:val="center"/>
      </w:pPr>
      <w:r>
        <w:rPr>
          <w:rFonts w:ascii="Cambria Math" w:hAnsi="Cambria Math" w:eastAsia="Cambria Math"/>
          <w:sz w:val="24"/>
        </w:rPr>
        <w:t>PD_i=\frac{P_i}{S_i}</w:t>
      </w:r>
    </w:p>
    <w:p>
      <w:pPr>
        <w:spacing w:line="360" w:lineRule="auto"/>
        <w:ind w:firstLine="480"/>
      </w:pPr>
      <w:r>
        <w:rPr>
          <w:rFonts w:ascii="宋体" w:hAnsi="宋体" w:eastAsia="宋体"/>
          <w:sz w:val="24"/>
        </w:rPr>
        <w:t>住宅数量、城市零售集群数量和功能结构混合度则基于有效站域范围内的 POI 数据进行计算。其中，住宅数量通过统计站域范围内住宅类 POI 或住宅空间对象数量得到；城市零售集群数量通过统计站域范围内商业消费类或经识别的零售集群对象数量得到；功能结构混合度则在完成五类功能要素归类后，通过各类功能要素占比计算香农熵指数。通过统一缓冲区与统一数据清洗规则，能够保证不同候选站点需求潜力指标在空间口径、数据来源和计算方法上的一致性。</w:t>
      </w:r>
    </w:p>
    <w:p>
      <w:pPr>
        <w:pStyle w:val="Heading2"/>
      </w:pPr>
      <w:r>
        <w:t>3.4 地铁物流配送转运点重要度综合评价模型构建</w:t>
      </w:r>
    </w:p>
    <w:p>
      <w:pPr>
        <w:pStyle w:val="Heading3"/>
      </w:pPr>
      <w:r>
        <w:t>3.4.1 多准则决策方法比较与选择</w:t>
      </w:r>
    </w:p>
    <w:p>
      <w:pPr>
        <w:spacing w:line="360" w:lineRule="auto"/>
        <w:ind w:firstLine="480"/>
      </w:pPr>
      <w:r>
        <w:rPr>
          <w:rFonts w:ascii="宋体" w:hAnsi="宋体" w:eastAsia="宋体"/>
          <w:sz w:val="24"/>
        </w:rPr>
        <w:t>地铁物流配送转运点评价涉及多个指标，且不同指标在量纲、取值范围和评价含义上存在差异，属于典型的多准则决策问题。常见的多准则决策方法包括层次分析法、熵权法、CRITIC 方法、灰色关联分析法、TOPSIS 方法、VIKOR 方法和主成分分析等。不同方法的适用重点和局限性存在差异，如表 3-4 所示。</w:t>
      </w:r>
    </w:p>
    <w:p>
      <w:pPr>
        <w:spacing w:line="360" w:lineRule="auto"/>
        <w:ind w:firstLine="480"/>
      </w:pPr>
      <w:r>
        <w:rPr>
          <w:rFonts w:ascii="宋体" w:hAnsi="宋体" w:eastAsia="宋体"/>
          <w:b/>
          <w:sz w:val="24"/>
        </w:rPr>
        <w:t>表 3-4 常用多准则决策方法比较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spacing w:line="240" w:lineRule="auto"/>
            </w:pPr>
            <w:r>
              <w:rPr>
                <w:rFonts w:ascii="宋体" w:hAnsi="宋体" w:eastAsia="宋体"/>
                <w:sz w:val="18"/>
              </w:rPr>
              <w:t>方法</w:t>
            </w:r>
          </w:p>
        </w:tc>
        <w:tc>
          <w:tcPr>
            <w:tcW w:type="dxa" w:w="2160"/>
            <w:vAlign w:val="center"/>
          </w:tcPr>
          <w:p>
            <w:pPr>
              <w:spacing w:line="240" w:lineRule="auto"/>
            </w:pPr>
            <w:r>
              <w:rPr>
                <w:rFonts w:ascii="宋体" w:hAnsi="宋体" w:eastAsia="宋体"/>
                <w:sz w:val="18"/>
              </w:rPr>
              <w:t>主要特点</w:t>
            </w:r>
          </w:p>
        </w:tc>
        <w:tc>
          <w:tcPr>
            <w:tcW w:type="dxa" w:w="2160"/>
            <w:vAlign w:val="center"/>
          </w:tcPr>
          <w:p>
            <w:pPr>
              <w:spacing w:line="240" w:lineRule="auto"/>
            </w:pPr>
            <w:r>
              <w:rPr>
                <w:rFonts w:ascii="宋体" w:hAnsi="宋体" w:eastAsia="宋体"/>
                <w:sz w:val="18"/>
              </w:rPr>
              <w:t>局限性</w:t>
            </w:r>
          </w:p>
        </w:tc>
        <w:tc>
          <w:tcPr>
            <w:tcW w:type="dxa" w:w="2160"/>
            <w:vAlign w:val="center"/>
          </w:tcPr>
          <w:p>
            <w:pPr>
              <w:spacing w:line="240" w:lineRule="auto"/>
            </w:pPr>
            <w:r>
              <w:rPr>
                <w:rFonts w:ascii="宋体" w:hAnsi="宋体" w:eastAsia="宋体"/>
                <w:sz w:val="18"/>
              </w:rPr>
              <w:t>与本文评价任务的适配性</w:t>
            </w:r>
          </w:p>
        </w:tc>
      </w:tr>
      <w:tr>
        <w:tc>
          <w:tcPr>
            <w:tcW w:type="dxa" w:w="2160"/>
            <w:vAlign w:val="center"/>
          </w:tcPr>
          <w:p>
            <w:pPr>
              <w:spacing w:line="240" w:lineRule="auto"/>
            </w:pPr>
            <w:r>
              <w:rPr>
                <w:rFonts w:ascii="宋体" w:hAnsi="宋体" w:eastAsia="宋体"/>
                <w:sz w:val="18"/>
              </w:rPr>
              <w:t>层次分析法</w:t>
            </w:r>
          </w:p>
        </w:tc>
        <w:tc>
          <w:tcPr>
            <w:tcW w:type="dxa" w:w="2160"/>
            <w:vAlign w:val="center"/>
          </w:tcPr>
          <w:p>
            <w:pPr>
              <w:spacing w:line="240" w:lineRule="auto"/>
            </w:pPr>
            <w:r>
              <w:rPr>
                <w:rFonts w:ascii="宋体" w:hAnsi="宋体" w:eastAsia="宋体"/>
                <w:sz w:val="18"/>
              </w:rPr>
              <w:t>能够引入专家判断，适合层级结构清晰的评价问题</w:t>
            </w:r>
          </w:p>
        </w:tc>
        <w:tc>
          <w:tcPr>
            <w:tcW w:type="dxa" w:w="2160"/>
            <w:vAlign w:val="center"/>
          </w:tcPr>
          <w:p>
            <w:pPr>
              <w:spacing w:line="240" w:lineRule="auto"/>
            </w:pPr>
            <w:r>
              <w:rPr>
                <w:rFonts w:ascii="宋体" w:hAnsi="宋体" w:eastAsia="宋体"/>
                <w:sz w:val="18"/>
              </w:rPr>
              <w:t>主观性较强，权重受专家偏好影响</w:t>
            </w:r>
          </w:p>
        </w:tc>
        <w:tc>
          <w:tcPr>
            <w:tcW w:type="dxa" w:w="2160"/>
            <w:vAlign w:val="center"/>
          </w:tcPr>
          <w:p>
            <w:pPr>
              <w:spacing w:line="240" w:lineRule="auto"/>
            </w:pPr>
            <w:r>
              <w:rPr>
                <w:rFonts w:ascii="宋体" w:hAnsi="宋体" w:eastAsia="宋体"/>
                <w:sz w:val="18"/>
              </w:rPr>
              <w:t>可解释性较强，但客观性不足</w:t>
            </w:r>
          </w:p>
        </w:tc>
      </w:tr>
      <w:tr>
        <w:tc>
          <w:tcPr>
            <w:tcW w:type="dxa" w:w="2160"/>
            <w:vAlign w:val="center"/>
          </w:tcPr>
          <w:p>
            <w:pPr>
              <w:spacing w:line="240" w:lineRule="auto"/>
            </w:pPr>
            <w:r>
              <w:rPr>
                <w:rFonts w:ascii="宋体" w:hAnsi="宋体" w:eastAsia="宋体"/>
                <w:sz w:val="18"/>
              </w:rPr>
              <w:t>熵权法</w:t>
            </w:r>
          </w:p>
        </w:tc>
        <w:tc>
          <w:tcPr>
            <w:tcW w:type="dxa" w:w="2160"/>
            <w:vAlign w:val="center"/>
          </w:tcPr>
          <w:p>
            <w:pPr>
              <w:spacing w:line="240" w:lineRule="auto"/>
            </w:pPr>
            <w:r>
              <w:rPr>
                <w:rFonts w:ascii="宋体" w:hAnsi="宋体" w:eastAsia="宋体"/>
                <w:sz w:val="18"/>
              </w:rPr>
              <w:t>根据指标离散程度确定权重，计算简便</w:t>
            </w:r>
          </w:p>
        </w:tc>
        <w:tc>
          <w:tcPr>
            <w:tcW w:type="dxa" w:w="2160"/>
            <w:vAlign w:val="center"/>
          </w:tcPr>
          <w:p>
            <w:pPr>
              <w:spacing w:line="240" w:lineRule="auto"/>
            </w:pPr>
            <w:r>
              <w:rPr>
                <w:rFonts w:ascii="宋体" w:hAnsi="宋体" w:eastAsia="宋体"/>
                <w:sz w:val="18"/>
              </w:rPr>
              <w:t>对指标相关性和信息冗余考虑不足</w:t>
            </w:r>
          </w:p>
        </w:tc>
        <w:tc>
          <w:tcPr>
            <w:tcW w:type="dxa" w:w="2160"/>
            <w:vAlign w:val="center"/>
          </w:tcPr>
          <w:p>
            <w:pPr>
              <w:spacing w:line="240" w:lineRule="auto"/>
            </w:pPr>
            <w:r>
              <w:rPr>
                <w:rFonts w:ascii="宋体" w:hAnsi="宋体" w:eastAsia="宋体"/>
                <w:sz w:val="18"/>
              </w:rPr>
              <w:t>可作为基础方法，但难以处理中心性指标共线性</w:t>
            </w:r>
          </w:p>
        </w:tc>
      </w:tr>
      <w:tr>
        <w:tc>
          <w:tcPr>
            <w:tcW w:type="dxa" w:w="2160"/>
            <w:vAlign w:val="center"/>
          </w:tcPr>
          <w:p>
            <w:pPr>
              <w:spacing w:line="240" w:lineRule="auto"/>
            </w:pPr>
            <w:r>
              <w:rPr>
                <w:rFonts w:ascii="宋体" w:hAnsi="宋体" w:eastAsia="宋体"/>
                <w:sz w:val="18"/>
              </w:rPr>
              <w:t>CRITIC 方法</w:t>
            </w:r>
          </w:p>
        </w:tc>
        <w:tc>
          <w:tcPr>
            <w:tcW w:type="dxa" w:w="2160"/>
            <w:vAlign w:val="center"/>
          </w:tcPr>
          <w:p>
            <w:pPr>
              <w:spacing w:line="240" w:lineRule="auto"/>
            </w:pPr>
            <w:r>
              <w:rPr>
                <w:rFonts w:ascii="宋体" w:hAnsi="宋体" w:eastAsia="宋体"/>
                <w:sz w:val="18"/>
              </w:rPr>
              <w:t>同时考虑指标变异度和指标冲突性</w:t>
            </w:r>
          </w:p>
        </w:tc>
        <w:tc>
          <w:tcPr>
            <w:tcW w:type="dxa" w:w="2160"/>
            <w:vAlign w:val="center"/>
          </w:tcPr>
          <w:p>
            <w:pPr>
              <w:spacing w:line="240" w:lineRule="auto"/>
            </w:pPr>
            <w:r>
              <w:rPr>
                <w:rFonts w:ascii="宋体" w:hAnsi="宋体" w:eastAsia="宋体"/>
                <w:sz w:val="18"/>
              </w:rPr>
              <w:t>需要计算指标相关关系，对数据质量有要求</w:t>
            </w:r>
          </w:p>
        </w:tc>
        <w:tc>
          <w:tcPr>
            <w:tcW w:type="dxa" w:w="2160"/>
            <w:vAlign w:val="center"/>
          </w:tcPr>
          <w:p>
            <w:pPr>
              <w:spacing w:line="240" w:lineRule="auto"/>
            </w:pPr>
            <w:r>
              <w:rPr>
                <w:rFonts w:ascii="宋体" w:hAnsi="宋体" w:eastAsia="宋体"/>
                <w:sz w:val="18"/>
              </w:rPr>
              <w:t>适合网络结构指标与需求潜力指标并存的评价情境</w:t>
            </w:r>
          </w:p>
        </w:tc>
      </w:tr>
      <w:tr>
        <w:tc>
          <w:tcPr>
            <w:tcW w:type="dxa" w:w="2160"/>
            <w:vAlign w:val="center"/>
          </w:tcPr>
          <w:p>
            <w:pPr>
              <w:spacing w:line="240" w:lineRule="auto"/>
            </w:pPr>
            <w:r>
              <w:rPr>
                <w:rFonts w:ascii="宋体" w:hAnsi="宋体" w:eastAsia="宋体"/>
                <w:sz w:val="18"/>
              </w:rPr>
              <w:t>灰色关联分析法</w:t>
            </w:r>
          </w:p>
        </w:tc>
        <w:tc>
          <w:tcPr>
            <w:tcW w:type="dxa" w:w="2160"/>
            <w:vAlign w:val="center"/>
          </w:tcPr>
          <w:p>
            <w:pPr>
              <w:spacing w:line="240" w:lineRule="auto"/>
            </w:pPr>
            <w:r>
              <w:rPr>
                <w:rFonts w:ascii="宋体" w:hAnsi="宋体" w:eastAsia="宋体"/>
                <w:sz w:val="18"/>
              </w:rPr>
              <w:t>能够衡量评价对象与参考序列的关联程度</w:t>
            </w:r>
          </w:p>
        </w:tc>
        <w:tc>
          <w:tcPr>
            <w:tcW w:type="dxa" w:w="2160"/>
            <w:vAlign w:val="center"/>
          </w:tcPr>
          <w:p>
            <w:pPr>
              <w:spacing w:line="240" w:lineRule="auto"/>
            </w:pPr>
            <w:r>
              <w:rPr>
                <w:rFonts w:ascii="宋体" w:hAnsi="宋体" w:eastAsia="宋体"/>
                <w:sz w:val="18"/>
              </w:rPr>
              <w:t>参考序列设定会影响评价结果</w:t>
            </w:r>
          </w:p>
        </w:tc>
        <w:tc>
          <w:tcPr>
            <w:tcW w:type="dxa" w:w="2160"/>
            <w:vAlign w:val="center"/>
          </w:tcPr>
          <w:p>
            <w:pPr>
              <w:spacing w:line="240" w:lineRule="auto"/>
            </w:pPr>
            <w:r>
              <w:rPr>
                <w:rFonts w:ascii="宋体" w:hAnsi="宋体" w:eastAsia="宋体"/>
                <w:sz w:val="18"/>
              </w:rPr>
              <w:t>可用于相似性评价，但对权重和理想解刻画不足</w:t>
            </w:r>
          </w:p>
        </w:tc>
      </w:tr>
      <w:tr>
        <w:tc>
          <w:tcPr>
            <w:tcW w:type="dxa" w:w="2160"/>
            <w:vAlign w:val="center"/>
          </w:tcPr>
          <w:p>
            <w:pPr>
              <w:spacing w:line="240" w:lineRule="auto"/>
            </w:pPr>
            <w:r>
              <w:rPr>
                <w:rFonts w:ascii="宋体" w:hAnsi="宋体" w:eastAsia="宋体"/>
                <w:sz w:val="18"/>
              </w:rPr>
              <w:t>TOPSIS 方法</w:t>
            </w:r>
          </w:p>
        </w:tc>
        <w:tc>
          <w:tcPr>
            <w:tcW w:type="dxa" w:w="2160"/>
            <w:vAlign w:val="center"/>
          </w:tcPr>
          <w:p>
            <w:pPr>
              <w:spacing w:line="240" w:lineRule="auto"/>
            </w:pPr>
            <w:r>
              <w:rPr>
                <w:rFonts w:ascii="宋体" w:hAnsi="宋体" w:eastAsia="宋体"/>
                <w:sz w:val="18"/>
              </w:rPr>
              <w:t>根据与理想解的距离进行排序，结果直观</w:t>
            </w:r>
          </w:p>
        </w:tc>
        <w:tc>
          <w:tcPr>
            <w:tcW w:type="dxa" w:w="2160"/>
            <w:vAlign w:val="center"/>
          </w:tcPr>
          <w:p>
            <w:pPr>
              <w:spacing w:line="240" w:lineRule="auto"/>
            </w:pPr>
            <w:r>
              <w:rPr>
                <w:rFonts w:ascii="宋体" w:hAnsi="宋体" w:eastAsia="宋体"/>
                <w:sz w:val="18"/>
              </w:rPr>
              <w:t>权重需由其他方法确定</w:t>
            </w:r>
          </w:p>
        </w:tc>
        <w:tc>
          <w:tcPr>
            <w:tcW w:type="dxa" w:w="2160"/>
            <w:vAlign w:val="center"/>
          </w:tcPr>
          <w:p>
            <w:pPr>
              <w:spacing w:line="240" w:lineRule="auto"/>
            </w:pPr>
            <w:r>
              <w:rPr>
                <w:rFonts w:ascii="宋体" w:hAnsi="宋体" w:eastAsia="宋体"/>
                <w:sz w:val="18"/>
              </w:rPr>
              <w:t>适合作为综合排序工具</w:t>
            </w:r>
          </w:p>
        </w:tc>
      </w:tr>
      <w:tr>
        <w:tc>
          <w:tcPr>
            <w:tcW w:type="dxa" w:w="2160"/>
            <w:vAlign w:val="center"/>
          </w:tcPr>
          <w:p>
            <w:pPr>
              <w:spacing w:line="240" w:lineRule="auto"/>
            </w:pPr>
            <w:r>
              <w:rPr>
                <w:rFonts w:ascii="宋体" w:hAnsi="宋体" w:eastAsia="宋体"/>
                <w:sz w:val="18"/>
              </w:rPr>
              <w:t>VIKOR 方法</w:t>
            </w:r>
          </w:p>
        </w:tc>
        <w:tc>
          <w:tcPr>
            <w:tcW w:type="dxa" w:w="2160"/>
            <w:vAlign w:val="center"/>
          </w:tcPr>
          <w:p>
            <w:pPr>
              <w:spacing w:line="240" w:lineRule="auto"/>
            </w:pPr>
            <w:r>
              <w:rPr>
                <w:rFonts w:ascii="宋体" w:hAnsi="宋体" w:eastAsia="宋体"/>
                <w:sz w:val="18"/>
              </w:rPr>
              <w:t>强调群体效用与个体遗憾的折中</w:t>
            </w:r>
          </w:p>
        </w:tc>
        <w:tc>
          <w:tcPr>
            <w:tcW w:type="dxa" w:w="2160"/>
            <w:vAlign w:val="center"/>
          </w:tcPr>
          <w:p>
            <w:pPr>
              <w:spacing w:line="240" w:lineRule="auto"/>
            </w:pPr>
            <w:r>
              <w:rPr>
                <w:rFonts w:ascii="宋体" w:hAnsi="宋体" w:eastAsia="宋体"/>
                <w:sz w:val="18"/>
              </w:rPr>
              <w:t>参数设定会影响结果</w:t>
            </w:r>
          </w:p>
        </w:tc>
        <w:tc>
          <w:tcPr>
            <w:tcW w:type="dxa" w:w="2160"/>
            <w:vAlign w:val="center"/>
          </w:tcPr>
          <w:p>
            <w:pPr>
              <w:spacing w:line="240" w:lineRule="auto"/>
            </w:pPr>
            <w:r>
              <w:rPr>
                <w:rFonts w:ascii="宋体" w:hAnsi="宋体" w:eastAsia="宋体"/>
                <w:sz w:val="18"/>
              </w:rPr>
              <w:t>适合折中决策，但解释成本较高</w:t>
            </w:r>
          </w:p>
        </w:tc>
      </w:tr>
      <w:tr>
        <w:tc>
          <w:tcPr>
            <w:tcW w:type="dxa" w:w="2160"/>
            <w:vAlign w:val="center"/>
          </w:tcPr>
          <w:p>
            <w:pPr>
              <w:spacing w:line="240" w:lineRule="auto"/>
            </w:pPr>
            <w:r>
              <w:rPr>
                <w:rFonts w:ascii="宋体" w:hAnsi="宋体" w:eastAsia="宋体"/>
                <w:sz w:val="18"/>
              </w:rPr>
              <w:t>主成分分析</w:t>
            </w:r>
          </w:p>
        </w:tc>
        <w:tc>
          <w:tcPr>
            <w:tcW w:type="dxa" w:w="2160"/>
            <w:vAlign w:val="center"/>
          </w:tcPr>
          <w:p>
            <w:pPr>
              <w:spacing w:line="240" w:lineRule="auto"/>
            </w:pPr>
            <w:r>
              <w:rPr>
                <w:rFonts w:ascii="宋体" w:hAnsi="宋体" w:eastAsia="宋体"/>
                <w:sz w:val="18"/>
              </w:rPr>
              <w:t>可降维并处理相关性</w:t>
            </w:r>
          </w:p>
        </w:tc>
        <w:tc>
          <w:tcPr>
            <w:tcW w:type="dxa" w:w="2160"/>
            <w:vAlign w:val="center"/>
          </w:tcPr>
          <w:p>
            <w:pPr>
              <w:spacing w:line="240" w:lineRule="auto"/>
            </w:pPr>
            <w:r>
              <w:rPr>
                <w:rFonts w:ascii="宋体" w:hAnsi="宋体" w:eastAsia="宋体"/>
                <w:sz w:val="18"/>
              </w:rPr>
              <w:t>主成分经济含义可能不够直观</w:t>
            </w:r>
          </w:p>
        </w:tc>
        <w:tc>
          <w:tcPr>
            <w:tcW w:type="dxa" w:w="2160"/>
            <w:vAlign w:val="center"/>
          </w:tcPr>
          <w:p>
            <w:pPr>
              <w:spacing w:line="240" w:lineRule="auto"/>
            </w:pPr>
            <w:r>
              <w:rPr>
                <w:rFonts w:ascii="宋体" w:hAnsi="宋体" w:eastAsia="宋体"/>
                <w:sz w:val="18"/>
              </w:rPr>
              <w:t>不利于保持指标原有解释性</w:t>
            </w:r>
          </w:p>
        </w:tc>
      </w:tr>
    </w:tbl>
    <w:p>
      <w:pPr>
        <w:spacing w:line="360" w:lineRule="auto"/>
        <w:ind w:firstLine="480"/>
      </w:pPr>
      <w:r>
        <w:rPr>
          <w:rFonts w:ascii="宋体" w:hAnsi="宋体" w:eastAsia="宋体"/>
          <w:sz w:val="24"/>
        </w:rPr>
        <w:t>由表 3-4 可知，不同多准则决策方法在权重确定、相关性处理和排序解释方面各有侧重。层次分析法能够将复杂评价问题分解为目标层、准则层和指标层，通过专家判断确定指标权重，具有较强的解释性，但其权重结果受主观判断影响较大。熵权法根据指标离散程度确定权重，能够减少主观因素干扰，但主要关注指标自身差异性，对指标之间的相关关系和信息冗余考虑不足。灰色关联分析法适合衡量评价对象与参考序列之间的相似程度，但参考序列设定会影响评价结果。VIKOR 方法强调群体效用与个体遗憾之间的折中，但参数设定会影响排序结果。主成分分析能够通过降维处理相关性问题，但主成分经济含义可能不够直观，不利于保持原始指标的解释性。</w:t>
      </w:r>
    </w:p>
    <w:p>
      <w:pPr>
        <w:spacing w:line="360" w:lineRule="auto"/>
        <w:ind w:firstLine="480"/>
      </w:pPr>
      <w:r>
        <w:rPr>
          <w:rFonts w:ascii="宋体" w:hAnsi="宋体" w:eastAsia="宋体"/>
          <w:sz w:val="24"/>
        </w:rPr>
        <w:t>相比之下，CRITIC 方法能够同时考虑指标变异程度和指标间冲突性，能够较好反映指标所包含的客观信息量，适用于多指标之间可能存在相关性的评价场景；TOPSIS 方法通过计算评价对象与正、负理想解之间的距离确定综合贴近度，排序逻辑清晰、结果直观，适合用于候选对象综合优劣排序。因此，本文采用改进 CRITIC 方法确定指标客观权重，并结合 TOPSIS 方法计算站点综合贴近度，形成改进 CRITIC-TOPSIS 综合评价模型。</w:t>
      </w:r>
    </w:p>
    <w:p>
      <w:pPr>
        <w:spacing w:line="360" w:lineRule="auto"/>
        <w:ind w:firstLine="480"/>
      </w:pPr>
      <w:r>
        <w:rPr>
          <w:rFonts w:ascii="宋体" w:hAnsi="宋体" w:eastAsia="宋体"/>
          <w:sz w:val="24"/>
        </w:rPr>
        <w:t>本文评价指标既包括地铁网络拓扑中心性指标，也包括站域需求潜力指标。不同指标之间可能存在一定相关性，例如部分需求潜力指标可能共同反映站点周边空间开发强度，部分网络结构指标也可能共同反映站点的网络核心性。若仅依据指标离散程度确定权重，可能无法充分体现指标之间的信息冲突关系。因此，采用改进 CRITIC 方法有助于在客观赋权过程中同时考虑指标差异性和指标相关冲突性；而 TOPSIS 方法则能够进一步根据候选站点与正、负理想解之间的相对距离形成综合排序结果。</w:t>
      </w:r>
    </w:p>
    <w:p>
      <w:pPr>
        <w:spacing w:line="360" w:lineRule="auto"/>
        <w:ind w:firstLine="480"/>
      </w:pPr>
      <w:r>
        <w:rPr>
          <w:rFonts w:ascii="宋体" w:hAnsi="宋体" w:eastAsia="宋体"/>
          <w:sz w:val="24"/>
        </w:rPr>
        <w:t>综上，改进 CRITIC-TOPSIS 方法与本文评价任务具有较高适配性：第一，能够减少主观赋权带来的不确定性；第二，能够同时考虑指标差异性和指标相关冲突性；第三，能够通过综合贴近度对候选站点进行排序；第四，能够为后续选址优化模型提供候选集合和站点适宜性依据。</w:t>
      </w:r>
    </w:p>
    <w:p>
      <w:pPr>
        <w:pStyle w:val="Heading3"/>
      </w:pPr>
      <w:r>
        <w:t>3.4.2 指标数据标准化与评价矩阵构建</w:t>
      </w:r>
    </w:p>
    <w:p>
      <w:pPr>
        <w:spacing w:line="360" w:lineRule="auto"/>
        <w:ind w:firstLine="480"/>
      </w:pPr>
      <w:r>
        <w:rPr>
          <w:rFonts w:ascii="宋体" w:hAnsi="宋体" w:eastAsia="宋体"/>
          <w:sz w:val="24"/>
        </w:rPr>
        <w:t>设候选站点集合为 $A=\{a_1,a_2,\ldots,a_n\}$，评价指标集合为 $C=\{c_1,c_2,\ldots,c_m\}$，其中 $n$ 表示候选站点数量，$m$ 表示评价指标数量。候选站点的原始评价矩阵可表示为：</w:t>
      </w:r>
    </w:p>
    <w:p>
      <w:pPr>
        <w:jc w:val="center"/>
      </w:pPr>
      <w:r>
        <w:rPr>
          <w:rFonts w:ascii="Cambria Math" w:hAnsi="Cambria Math" w:eastAsia="Cambria Math"/>
          <w:sz w:val="24"/>
        </w:rPr>
        <w:t>X=(x_{ij})_{n\times m}</w:t>
      </w:r>
    </w:p>
    <w:p>
      <w:pPr>
        <w:spacing w:line="360" w:lineRule="auto"/>
        <w:ind w:firstLine="480"/>
      </w:pPr>
      <w:r>
        <w:rPr>
          <w:rFonts w:ascii="宋体" w:hAnsi="宋体" w:eastAsia="宋体"/>
          <w:sz w:val="24"/>
        </w:rPr>
        <w:t>式中，$x_{ij}$ 表示第 $i$ 个候选站点在第 $j$ 个评价指标上的原始值。由于不同指标量纲和取值范围不同，直接进行综合评价会导致量纲较大或数值波动较大的指标对结果产生过强影响。因此，需要对原始指标进行无量纲化处理。</w:t>
      </w:r>
    </w:p>
    <w:p>
      <w:pPr>
        <w:spacing w:line="360" w:lineRule="auto"/>
        <w:ind w:firstLine="480"/>
      </w:pPr>
      <w:r>
        <w:rPr>
          <w:rFonts w:ascii="宋体" w:hAnsi="宋体" w:eastAsia="宋体"/>
          <w:sz w:val="24"/>
        </w:rPr>
        <w:t>本文构建的 8 个评价指标均为正向指标，即指标值越大，表示候选站点在相应维度上的表现越优。网络结构维度中，度中心性越高，说明站点与相邻站点或线路之间的直接连接能力越强；介数中心性越高，说明站点在网络最短路径中的中介作用越突出，越有利于承担跨区域货物流组织功能；接近中心性越高，说明站点到网络中其他站点的平均距离越短，整体可达效率越高；特征向量中心性越高，说明站点与网络中重要节点之间的连接关系越紧密，具有更高质量的网络邻接优势。</w:t>
      </w:r>
    </w:p>
    <w:p>
      <w:pPr>
        <w:spacing w:line="360" w:lineRule="auto"/>
        <w:ind w:firstLine="480"/>
      </w:pPr>
      <w:r>
        <w:rPr>
          <w:rFonts w:ascii="宋体" w:hAnsi="宋体" w:eastAsia="宋体"/>
          <w:sz w:val="24"/>
        </w:rPr>
        <w:t>需求潜力维度中，人口密度越高，说明站域范围内潜在生活消费和末端配送需求基础越强；住宅数量越多，说明站点周边社区型配送需求承载能力越强；城市零售集群数量越多，说明商业消费活动、即时配送和商圈补货需求越集中；功能结构混合度越高，说明站域内居住、办公、商业和生活服务等功能越均衡，有利于形成多元且稳定的物流需求。因此，本文在指标标准化和 TOPSIS 理想解确定过程中，将上述 8 个指标统一视为效益型指标。对于效益型指标，标准化后的数值越大，表示候选站点在该指标上的相对表现越好；相应地，TOPSIS 方法中的正理想解由各指标最大值构成，负理想解由各指标最小值构成。</w:t>
      </w:r>
    </w:p>
    <w:p>
      <w:pPr>
        <w:spacing w:line="360" w:lineRule="auto"/>
        <w:ind w:firstLine="480"/>
      </w:pPr>
      <w:r>
        <w:rPr>
          <w:rFonts w:ascii="宋体" w:hAnsi="宋体" w:eastAsia="宋体"/>
          <w:sz w:val="24"/>
        </w:rPr>
        <w:t>对于正向指标，采用极差标准化方法：</w:t>
      </w:r>
    </w:p>
    <w:p>
      <w:pPr>
        <w:jc w:val="center"/>
      </w:pPr>
      <w:r>
        <w:rPr>
          <w:rFonts w:ascii="Cambria Math" w:hAnsi="Cambria Math" w:eastAsia="Cambria Math"/>
          <w:sz w:val="24"/>
        </w:rPr>
        <w:t>q_{ij}=\frac{x_{ij}-\min(x_{1j},x_{2j},\ldots,x_{nj})}{\max(x_{1j},x_{2j},\ldots,x_{nj})-\min(x_{1j},x_{2j},\ldots,x_{nj})}</w:t>
      </w:r>
    </w:p>
    <w:p>
      <w:pPr>
        <w:spacing w:line="360" w:lineRule="auto"/>
        <w:ind w:firstLine="480"/>
      </w:pPr>
      <w:r>
        <w:rPr>
          <w:rFonts w:ascii="宋体" w:hAnsi="宋体" w:eastAsia="宋体"/>
          <w:sz w:val="24"/>
        </w:rPr>
        <w:t>若评价体系中存在成本型负向指标，则可采用如下转换：</w:t>
      </w:r>
    </w:p>
    <w:p>
      <w:pPr>
        <w:jc w:val="center"/>
      </w:pPr>
      <w:r>
        <w:rPr>
          <w:rFonts w:ascii="Cambria Math" w:hAnsi="Cambria Math" w:eastAsia="Cambria Math"/>
          <w:sz w:val="24"/>
        </w:rPr>
        <w:t>q_{ij}=\frac{\max(x_{1j},x_{2j},\ldots,x_{nj})-x_{ij}}{\max(x_{1j},x_{2j},\ldots,x_{nj})-\min(x_{1j},x_{2j},\ldots,x_{nj})}</w:t>
      </w:r>
    </w:p>
    <w:p>
      <w:pPr>
        <w:spacing w:line="360" w:lineRule="auto"/>
        <w:ind w:firstLine="480"/>
      </w:pPr>
      <w:r>
        <w:rPr>
          <w:rFonts w:ascii="宋体" w:hAnsi="宋体" w:eastAsia="宋体"/>
          <w:sz w:val="24"/>
        </w:rPr>
        <w:t>经标准化后得到无量纲矩阵：</w:t>
      </w:r>
    </w:p>
    <w:p>
      <w:pPr>
        <w:jc w:val="center"/>
      </w:pPr>
      <w:r>
        <w:rPr>
          <w:rFonts w:ascii="Cambria Math" w:hAnsi="Cambria Math" w:eastAsia="Cambria Math"/>
          <w:sz w:val="24"/>
        </w:rPr>
        <w:t>Q=(q_{ij})_{n\times m}</w:t>
      </w:r>
    </w:p>
    <w:p>
      <w:pPr>
        <w:spacing w:line="360" w:lineRule="auto"/>
        <w:ind w:firstLine="480"/>
      </w:pPr>
      <w:r>
        <w:rPr>
          <w:rFonts w:ascii="宋体" w:hAnsi="宋体" w:eastAsia="宋体"/>
          <w:sz w:val="24"/>
        </w:rPr>
        <w:t>若某一指标在所有候选站点中的取值相同，则该指标无法区分不同站点，其标准化值可统一处理为 0，或在权重计算中赋予较低信息量。</w:t>
      </w:r>
    </w:p>
    <w:p>
      <w:pPr>
        <w:spacing w:line="360" w:lineRule="auto"/>
        <w:ind w:firstLine="480"/>
      </w:pPr>
      <w:r>
        <w:rPr>
          <w:rFonts w:ascii="宋体" w:hAnsi="宋体" w:eastAsia="宋体"/>
          <w:sz w:val="24"/>
        </w:rPr>
        <w:t>需要说明的是，本文的改进 CRITIC-TOPSIS 综合评价包含权重确定和距离排序两个计算环节。极差标准化矩阵 $Q$ 主要服务于改进 CRITIC 权重计算，用于消除不同指标之间的量纲差异、统一指标方向，并使指标变异度与指标相关冲突性能够在同一无量纲空间内进行比较。后续 TOPSIS 综合排序阶段则进一步采用平方和归一化方法构造规范化矩阵，以满足距离度量对向量规范化的要求。因此，两类标准化处理分别对应权重确定与综合排序两个环节，前者强调指标信息量的可比性，后者强调候选站点与正、负理想解距离计算的规范性。该处理并非简单重复标准化，而是针对 CRITIC-TOPSIS 组合模型中不同计算目标进行的分阶段规范化设置。</w:t>
      </w:r>
    </w:p>
    <w:p>
      <w:pPr>
        <w:pStyle w:val="Heading3"/>
      </w:pPr>
      <w:r>
        <w:t>3.4.3 改进 CRITIC 权重确定方法</w:t>
      </w:r>
    </w:p>
    <w:p>
      <w:pPr>
        <w:spacing w:line="360" w:lineRule="auto"/>
        <w:ind w:firstLine="480"/>
      </w:pPr>
      <w:r>
        <w:rPr>
          <w:rFonts w:ascii="宋体" w:hAnsi="宋体" w:eastAsia="宋体"/>
          <w:sz w:val="24"/>
        </w:rPr>
        <w:t>普通 CRITIC 方法主要从指标变异度和指标冲突性两个方面确定客观权重。其中，指标变异度通常由标准差衡量，用于反映指标在不同评价对象之间的区分能力；指标冲突性通常由指标间相关系数衡量，用于反映某一指标所包含的信息是否容易被其他指标替代。与仅依据指标离散程度赋权的熵权法相比，CRITIC 方法能够同时考虑指标差异性和指标间信息重叠程度，因而更适合用于多指标综合评价问题。</w:t>
      </w:r>
    </w:p>
    <w:p>
      <w:pPr>
        <w:spacing w:line="360" w:lineRule="auto"/>
        <w:ind w:firstLine="480"/>
      </w:pPr>
      <w:r>
        <w:rPr>
          <w:rFonts w:ascii="宋体" w:hAnsi="宋体" w:eastAsia="宋体"/>
          <w:sz w:val="24"/>
        </w:rPr>
        <w:t>然而，在本文地铁物流配送转运点评价场景中，网络结构指标与需求潜力指标具有不同的数据来源、量纲基础和空间含义，部分指标之间可能存在相关性或信息重叠。若直接采用普通 CRITIC 方法，可能存在两方面不足：一是相关系数正负号会影响冲突性判断，使负相关指标被解释为更强的信息冲突，从而可能放大其权重；二是个别低相关或高波动指标可能获得过高权重，导致网络结构维度与需求潜力维度之间的评价贡献不够均衡。</w:t>
      </w:r>
    </w:p>
    <w:p>
      <w:pPr>
        <w:spacing w:line="360" w:lineRule="auto"/>
        <w:ind w:firstLine="480"/>
      </w:pPr>
      <w:r>
        <w:rPr>
          <w:rFonts w:ascii="宋体" w:hAnsi="宋体" w:eastAsia="宋体"/>
          <w:sz w:val="24"/>
        </w:rPr>
        <w:t>基于此，本文在普通 CRITIC 方法基础上进行改进。第一，在指标冲突性计算中引入相关系数绝对值，以 $1-|r_{jl}|$ 衡量指标之间的信息不可替代程度。该处理不再强调相关方向的正负差异，而是重点考察指标之间是否存在信息重复，从而使冲突性度量更加稳健。第二，参考已有研究中对 CRITIC 权重离散性进行平滑修正的处理思路，对指标信息量进行幂次平滑调整，通过权重离散程度参数修正原始 CRITIC 信息量，避免个别指标因低相关或高波动而获得过高权重。经过上述改进，指标权重既能够体现不同指标的信息差异，又能够保持网络结构维度与需求潜力维度之间的相对均衡，从而提高综合评价结果的稳定性和可解释性。</w:t>
      </w:r>
    </w:p>
    <w:p>
      <w:pPr>
        <w:spacing w:line="360" w:lineRule="auto"/>
        <w:ind w:firstLine="480"/>
      </w:pPr>
      <w:r>
        <w:rPr>
          <w:rFonts w:ascii="宋体" w:hAnsi="宋体" w:eastAsia="宋体"/>
          <w:b/>
          <w:sz w:val="24"/>
        </w:rPr>
        <w:t>表 3-5 普通 CRITIC 与本文改进 CRITIC 方法比较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pPr>
              <w:spacing w:line="240" w:lineRule="auto"/>
            </w:pPr>
            <w:r>
              <w:rPr>
                <w:rFonts w:ascii="宋体" w:hAnsi="宋体" w:eastAsia="宋体"/>
                <w:sz w:val="18"/>
              </w:rPr>
              <w:t>比较项</w:t>
            </w:r>
          </w:p>
        </w:tc>
        <w:tc>
          <w:tcPr>
            <w:tcW w:type="dxa" w:w="2160"/>
            <w:vAlign w:val="center"/>
          </w:tcPr>
          <w:p>
            <w:pPr>
              <w:spacing w:line="240" w:lineRule="auto"/>
            </w:pPr>
            <w:r>
              <w:rPr>
                <w:rFonts w:ascii="宋体" w:hAnsi="宋体" w:eastAsia="宋体"/>
                <w:sz w:val="18"/>
              </w:rPr>
              <w:t>普通 CRITIC 方法</w:t>
            </w:r>
          </w:p>
        </w:tc>
        <w:tc>
          <w:tcPr>
            <w:tcW w:type="dxa" w:w="2160"/>
            <w:vAlign w:val="center"/>
          </w:tcPr>
          <w:p>
            <w:pPr>
              <w:spacing w:line="240" w:lineRule="auto"/>
            </w:pPr>
            <w:r>
              <w:rPr>
                <w:rFonts w:ascii="宋体" w:hAnsi="宋体" w:eastAsia="宋体"/>
                <w:sz w:val="18"/>
              </w:rPr>
              <w:t>本文改进 CRITIC 方法</w:t>
            </w:r>
          </w:p>
        </w:tc>
        <w:tc>
          <w:tcPr>
            <w:tcW w:type="dxa" w:w="2160"/>
            <w:vAlign w:val="center"/>
          </w:tcPr>
          <w:p>
            <w:pPr>
              <w:spacing w:line="240" w:lineRule="auto"/>
            </w:pPr>
            <w:r>
              <w:rPr>
                <w:rFonts w:ascii="宋体" w:hAnsi="宋体" w:eastAsia="宋体"/>
                <w:sz w:val="18"/>
              </w:rPr>
              <w:t>改进作用</w:t>
            </w:r>
          </w:p>
        </w:tc>
      </w:tr>
      <w:tr>
        <w:tc>
          <w:tcPr>
            <w:tcW w:type="dxa" w:w="2160"/>
            <w:vAlign w:val="center"/>
          </w:tcPr>
          <w:p>
            <w:pPr>
              <w:spacing w:line="240" w:lineRule="auto"/>
            </w:pPr>
            <w:r>
              <w:rPr>
                <w:rFonts w:ascii="宋体" w:hAnsi="宋体" w:eastAsia="宋体"/>
                <w:sz w:val="18"/>
              </w:rPr>
              <w:t>指标变异度</w:t>
            </w:r>
          </w:p>
        </w:tc>
        <w:tc>
          <w:tcPr>
            <w:tcW w:type="dxa" w:w="2160"/>
            <w:vAlign w:val="center"/>
          </w:tcPr>
          <w:p>
            <w:pPr>
              <w:spacing w:line="240" w:lineRule="auto"/>
            </w:pPr>
            <w:r>
              <w:rPr>
                <w:rFonts w:ascii="宋体" w:hAnsi="宋体" w:eastAsia="宋体"/>
                <w:sz w:val="18"/>
              </w:rPr>
              <w:t>采用标准差衡量指标区分能力</w:t>
            </w:r>
          </w:p>
        </w:tc>
        <w:tc>
          <w:tcPr>
            <w:tcW w:type="dxa" w:w="2160"/>
            <w:vAlign w:val="center"/>
          </w:tcPr>
          <w:p>
            <w:pPr>
              <w:spacing w:line="240" w:lineRule="auto"/>
            </w:pPr>
            <w:r>
              <w:rPr>
                <w:rFonts w:ascii="宋体" w:hAnsi="宋体" w:eastAsia="宋体"/>
                <w:sz w:val="18"/>
              </w:rPr>
              <w:t>保留标准差度量</w:t>
            </w:r>
          </w:p>
        </w:tc>
        <w:tc>
          <w:tcPr>
            <w:tcW w:type="dxa" w:w="2160"/>
            <w:vAlign w:val="center"/>
          </w:tcPr>
          <w:p>
            <w:pPr>
              <w:spacing w:line="240" w:lineRule="auto"/>
            </w:pPr>
            <w:r>
              <w:rPr>
                <w:rFonts w:ascii="宋体" w:hAnsi="宋体" w:eastAsia="宋体"/>
                <w:sz w:val="18"/>
              </w:rPr>
              <w:t>继续反映指标在候选站点之间的差异程度</w:t>
            </w:r>
          </w:p>
        </w:tc>
      </w:tr>
      <w:tr>
        <w:tc>
          <w:tcPr>
            <w:tcW w:type="dxa" w:w="2160"/>
            <w:vAlign w:val="center"/>
          </w:tcPr>
          <w:p>
            <w:pPr>
              <w:spacing w:line="240" w:lineRule="auto"/>
            </w:pPr>
            <w:r>
              <w:rPr>
                <w:rFonts w:ascii="宋体" w:hAnsi="宋体" w:eastAsia="宋体"/>
                <w:sz w:val="18"/>
              </w:rPr>
              <w:t>指标冲突性</w:t>
            </w:r>
          </w:p>
        </w:tc>
        <w:tc>
          <w:tcPr>
            <w:tcW w:type="dxa" w:w="2160"/>
            <w:vAlign w:val="center"/>
          </w:tcPr>
          <w:p>
            <w:pPr>
              <w:spacing w:line="240" w:lineRule="auto"/>
            </w:pPr>
            <w:r>
              <w:rPr>
                <w:rFonts w:ascii="宋体" w:hAnsi="宋体" w:eastAsia="宋体"/>
                <w:sz w:val="18"/>
              </w:rPr>
              <w:t>通常采用 $1-r_{jl}$ 衡量</w:t>
            </w:r>
          </w:p>
        </w:tc>
        <w:tc>
          <w:tcPr>
            <w:tcW w:type="dxa" w:w="2160"/>
            <w:vAlign w:val="center"/>
          </w:tcPr>
          <w:p>
            <w:pPr>
              <w:spacing w:line="240" w:lineRule="auto"/>
            </w:pPr>
            <w:r>
              <w:rPr>
                <w:rFonts w:ascii="宋体" w:hAnsi="宋体" w:eastAsia="宋体"/>
                <w:sz w:val="18"/>
              </w:rPr>
              <w:t>采用 $1-</w:t>
            </w:r>
          </w:p>
        </w:tc>
        <w:tc>
          <w:tcPr>
            <w:tcW w:type="dxa" w:w="2160"/>
            <w:vAlign w:val="center"/>
          </w:tcPr>
          <w:p>
            <w:pPr>
              <w:spacing w:line="240" w:lineRule="auto"/>
            </w:pPr>
            <w:r>
              <w:rPr>
                <w:rFonts w:ascii="宋体" w:hAnsi="宋体" w:eastAsia="宋体"/>
                <w:sz w:val="18"/>
              </w:rPr>
              <w:t>r_{jl}</w:t>
            </w:r>
          </w:p>
        </w:tc>
      </w:tr>
      <w:tr>
        <w:tc>
          <w:tcPr>
            <w:tcW w:type="dxa" w:w="2160"/>
            <w:vAlign w:val="center"/>
          </w:tcPr>
          <w:p>
            <w:pPr>
              <w:spacing w:line="240" w:lineRule="auto"/>
            </w:pPr>
            <w:r>
              <w:rPr>
                <w:rFonts w:ascii="宋体" w:hAnsi="宋体" w:eastAsia="宋体"/>
                <w:sz w:val="18"/>
              </w:rPr>
              <w:t>信息量计算</w:t>
            </w:r>
          </w:p>
        </w:tc>
        <w:tc>
          <w:tcPr>
            <w:tcW w:type="dxa" w:w="2160"/>
            <w:vAlign w:val="center"/>
          </w:tcPr>
          <w:p>
            <w:pPr>
              <w:spacing w:line="240" w:lineRule="auto"/>
            </w:pPr>
            <w:r>
              <w:rPr>
                <w:rFonts w:ascii="宋体" w:hAnsi="宋体" w:eastAsia="宋体"/>
                <w:sz w:val="18"/>
              </w:rPr>
              <w:t>$C_j=s_jR_j$</w:t>
            </w:r>
          </w:p>
        </w:tc>
        <w:tc>
          <w:tcPr>
            <w:tcW w:type="dxa" w:w="2160"/>
            <w:vAlign w:val="center"/>
          </w:tcPr>
          <w:p>
            <w:pPr>
              <w:spacing w:line="240" w:lineRule="auto"/>
            </w:pPr>
            <w:r>
              <w:rPr>
                <w:rFonts w:ascii="宋体" w:hAnsi="宋体" w:eastAsia="宋体"/>
                <w:sz w:val="18"/>
              </w:rPr>
              <w:t>先计算 $C_j=s_jR_j$，再进行平滑修正</w:t>
            </w:r>
          </w:p>
        </w:tc>
        <w:tc>
          <w:tcPr>
            <w:tcW w:type="dxa" w:w="2160"/>
            <w:vAlign w:val="center"/>
          </w:tcPr>
          <w:p>
            <w:pPr>
              <w:spacing w:line="240" w:lineRule="auto"/>
            </w:pPr>
            <w:r>
              <w:rPr>
                <w:rFonts w:ascii="宋体" w:hAnsi="宋体" w:eastAsia="宋体"/>
                <w:sz w:val="18"/>
              </w:rPr>
              <w:t>防止个别指标权重过度放大</w:t>
            </w:r>
          </w:p>
        </w:tc>
      </w:tr>
      <w:tr>
        <w:tc>
          <w:tcPr>
            <w:tcW w:type="dxa" w:w="2160"/>
            <w:vAlign w:val="center"/>
          </w:tcPr>
          <w:p>
            <w:pPr>
              <w:spacing w:line="240" w:lineRule="auto"/>
            </w:pPr>
            <w:r>
              <w:rPr>
                <w:rFonts w:ascii="宋体" w:hAnsi="宋体" w:eastAsia="宋体"/>
                <w:sz w:val="18"/>
              </w:rPr>
              <w:t>权重分布</w:t>
            </w:r>
          </w:p>
        </w:tc>
        <w:tc>
          <w:tcPr>
            <w:tcW w:type="dxa" w:w="2160"/>
            <w:vAlign w:val="center"/>
          </w:tcPr>
          <w:p>
            <w:pPr>
              <w:spacing w:line="240" w:lineRule="auto"/>
            </w:pPr>
            <w:r>
              <w:rPr>
                <w:rFonts w:ascii="宋体" w:hAnsi="宋体" w:eastAsia="宋体"/>
                <w:sz w:val="18"/>
              </w:rPr>
              <w:t>可能受低相关或高波动指标影响较大</w:t>
            </w:r>
          </w:p>
        </w:tc>
        <w:tc>
          <w:tcPr>
            <w:tcW w:type="dxa" w:w="2160"/>
            <w:vAlign w:val="center"/>
          </w:tcPr>
          <w:p>
            <w:pPr>
              <w:spacing w:line="240" w:lineRule="auto"/>
            </w:pPr>
            <w:r>
              <w:rPr>
                <w:rFonts w:ascii="宋体" w:hAnsi="宋体" w:eastAsia="宋体"/>
                <w:sz w:val="18"/>
              </w:rPr>
              <w:t>通过信息量修正降低权重离散程度</w:t>
            </w:r>
          </w:p>
        </w:tc>
        <w:tc>
          <w:tcPr>
            <w:tcW w:type="dxa" w:w="2160"/>
            <w:vAlign w:val="center"/>
          </w:tcPr>
          <w:p>
            <w:pPr>
              <w:spacing w:line="240" w:lineRule="auto"/>
            </w:pPr>
            <w:r>
              <w:rPr>
                <w:rFonts w:ascii="宋体" w:hAnsi="宋体" w:eastAsia="宋体"/>
                <w:sz w:val="18"/>
              </w:rPr>
              <w:t>增强指标体系整体稳定性</w:t>
            </w:r>
          </w:p>
        </w:tc>
      </w:tr>
      <w:tr>
        <w:tc>
          <w:tcPr>
            <w:tcW w:type="dxa" w:w="2160"/>
            <w:vAlign w:val="center"/>
          </w:tcPr>
          <w:p>
            <w:pPr>
              <w:spacing w:line="240" w:lineRule="auto"/>
            </w:pPr>
            <w:r>
              <w:rPr>
                <w:rFonts w:ascii="宋体" w:hAnsi="宋体" w:eastAsia="宋体"/>
                <w:sz w:val="18"/>
              </w:rPr>
              <w:t>适用场景</w:t>
            </w:r>
          </w:p>
        </w:tc>
        <w:tc>
          <w:tcPr>
            <w:tcW w:type="dxa" w:w="2160"/>
            <w:vAlign w:val="center"/>
          </w:tcPr>
          <w:p>
            <w:pPr>
              <w:spacing w:line="240" w:lineRule="auto"/>
            </w:pPr>
            <w:r>
              <w:rPr>
                <w:rFonts w:ascii="宋体" w:hAnsi="宋体" w:eastAsia="宋体"/>
                <w:sz w:val="18"/>
              </w:rPr>
              <w:t>一般多指标客观赋权</w:t>
            </w:r>
          </w:p>
        </w:tc>
        <w:tc>
          <w:tcPr>
            <w:tcW w:type="dxa" w:w="2160"/>
            <w:vAlign w:val="center"/>
          </w:tcPr>
          <w:p>
            <w:pPr>
              <w:spacing w:line="240" w:lineRule="auto"/>
            </w:pPr>
            <w:r>
              <w:rPr>
                <w:rFonts w:ascii="宋体" w:hAnsi="宋体" w:eastAsia="宋体"/>
                <w:sz w:val="18"/>
              </w:rPr>
              <w:t>网络结构指标与需求潜力指标并存的评价场景</w:t>
            </w:r>
          </w:p>
        </w:tc>
        <w:tc>
          <w:tcPr>
            <w:tcW w:type="dxa" w:w="2160"/>
            <w:vAlign w:val="center"/>
          </w:tcPr>
          <w:p>
            <w:pPr>
              <w:spacing w:line="240" w:lineRule="auto"/>
            </w:pPr>
            <w:r>
              <w:rPr>
                <w:rFonts w:ascii="宋体" w:hAnsi="宋体" w:eastAsia="宋体"/>
                <w:sz w:val="18"/>
              </w:rPr>
              <w:t>提高评价结果的稳健性和解释性</w:t>
            </w:r>
          </w:p>
        </w:tc>
      </w:tr>
    </w:tbl>
    <w:p>
      <w:pPr>
        <w:spacing w:line="360" w:lineRule="auto"/>
        <w:ind w:firstLine="480"/>
      </w:pPr>
      <w:r>
        <w:rPr>
          <w:rFonts w:ascii="宋体" w:hAnsi="宋体" w:eastAsia="宋体"/>
          <w:sz w:val="24"/>
        </w:rPr>
        <w:t>基于上述改进思路，本文首先对标准化矩阵计算各指标的变异度，再基于相关系数绝对值计算指标冲突性，并进一步对指标信息量进行平滑修正，最终得到改进 CRITIC 权重。具体计算过程如下。</w:t>
      </w:r>
    </w:p>
    <w:p>
      <w:pPr>
        <w:spacing w:line="360" w:lineRule="auto"/>
        <w:ind w:firstLine="480"/>
      </w:pPr>
      <w:r>
        <w:rPr>
          <w:rFonts w:ascii="宋体" w:hAnsi="宋体" w:eastAsia="宋体"/>
          <w:sz w:val="24"/>
        </w:rPr>
        <w:t>设第 $j$ 个指标的均值为：</w:t>
      </w:r>
    </w:p>
    <w:p>
      <w:pPr>
        <w:jc w:val="center"/>
      </w:pPr>
      <w:r>
        <w:rPr>
          <w:rFonts w:ascii="Cambria Math" w:hAnsi="Cambria Math" w:eastAsia="Cambria Math"/>
          <w:sz w:val="24"/>
        </w:rPr>
        <w:t>\bar{q}_j=\frac{1}{n}\sum_{i=1}^{n}q_{ij}</w:t>
      </w:r>
    </w:p>
    <w:p>
      <w:pPr>
        <w:spacing w:line="360" w:lineRule="auto"/>
        <w:ind w:firstLine="480"/>
      </w:pPr>
      <w:r>
        <w:rPr>
          <w:rFonts w:ascii="宋体" w:hAnsi="宋体" w:eastAsia="宋体"/>
          <w:sz w:val="24"/>
        </w:rPr>
        <w:t>则第 $j$ 个指标的标准差为：</w:t>
      </w:r>
    </w:p>
    <w:p>
      <w:pPr>
        <w:jc w:val="center"/>
      </w:pPr>
      <w:r>
        <w:rPr>
          <w:rFonts w:ascii="Cambria Math" w:hAnsi="Cambria Math" w:eastAsia="Cambria Math"/>
          <w:sz w:val="24"/>
        </w:rPr>
        <w:t>s_j=\sqrt{\frac{1}{n-1}\sum_{i=1}^{n}(q_{ij}-\bar{q}_j)^2}</w:t>
      </w:r>
    </w:p>
    <w:p>
      <w:pPr>
        <w:spacing w:line="360" w:lineRule="auto"/>
        <w:ind w:firstLine="480"/>
      </w:pPr>
      <w:r>
        <w:rPr>
          <w:rFonts w:ascii="宋体" w:hAnsi="宋体" w:eastAsia="宋体"/>
          <w:sz w:val="24"/>
        </w:rPr>
        <w:t>设 $r_{jl}$ 为指标 $j$ 与指标 $l$ 之间的皮尔逊相关系数。为降低相关系数正负号对冲突性度量的影响，本文采用相关系数绝对值计算指标冲突性：</w:t>
      </w:r>
    </w:p>
    <w:p>
      <w:pPr>
        <w:jc w:val="center"/>
      </w:pPr>
      <w:r>
        <w:rPr>
          <w:rFonts w:ascii="Cambria Math" w:hAnsi="Cambria Math" w:eastAsia="Cambria Math"/>
          <w:sz w:val="24"/>
        </w:rPr>
        <w:t>R_j=\sum_{l=1}^{m}(1-|r_{jl}|)</w:t>
      </w:r>
    </w:p>
    <w:p>
      <w:pPr>
        <w:spacing w:line="360" w:lineRule="auto"/>
        <w:ind w:firstLine="480"/>
      </w:pPr>
      <w:r>
        <w:rPr>
          <w:rFonts w:ascii="宋体" w:hAnsi="宋体" w:eastAsia="宋体"/>
          <w:sz w:val="24"/>
        </w:rPr>
        <w:t>第 $j$ 个指标的信息量为：</w:t>
      </w:r>
    </w:p>
    <w:p>
      <w:pPr>
        <w:jc w:val="center"/>
      </w:pPr>
      <w:r>
        <w:rPr>
          <w:rFonts w:ascii="Cambria Math" w:hAnsi="Cambria Math" w:eastAsia="Cambria Math"/>
          <w:sz w:val="24"/>
        </w:rPr>
        <w:t>C_j=s_jR_j</w:t>
      </w:r>
    </w:p>
    <w:p>
      <w:pPr>
        <w:spacing w:line="360" w:lineRule="auto"/>
        <w:ind w:firstLine="480"/>
      </w:pPr>
      <w:r>
        <w:rPr>
          <w:rFonts w:ascii="宋体" w:hAnsi="宋体" w:eastAsia="宋体"/>
          <w:sz w:val="24"/>
        </w:rPr>
        <w:t>原始 CRITIC 权重为：</w:t>
      </w:r>
    </w:p>
    <w:p>
      <w:pPr>
        <w:jc w:val="center"/>
      </w:pPr>
      <w:r>
        <w:rPr>
          <w:rFonts w:ascii="Cambria Math" w:hAnsi="Cambria Math" w:eastAsia="Cambria Math"/>
          <w:sz w:val="24"/>
        </w:rPr>
        <w:t>w_j=\frac{C_j}{\sum_{j=1}^{m}C_j}</w:t>
      </w:r>
    </w:p>
    <w:p>
      <w:pPr>
        <w:spacing w:line="360" w:lineRule="auto"/>
        <w:ind w:firstLine="480"/>
      </w:pPr>
      <w:r>
        <w:rPr>
          <w:rFonts w:ascii="宋体" w:hAnsi="宋体" w:eastAsia="宋体"/>
          <w:sz w:val="24"/>
        </w:rPr>
        <w:t>为弱化原始 CRITIC 方法可能赋予低相关性指标过高权重的问题，进一步计算权重离散程度：</w:t>
      </w:r>
    </w:p>
    <w:p>
      <w:pPr>
        <w:jc w:val="center"/>
      </w:pPr>
      <w:r>
        <w:rPr>
          <w:rFonts w:ascii="Cambria Math" w:hAnsi="Cambria Math" w:eastAsia="Cambria Math"/>
          <w:sz w:val="24"/>
        </w:rPr>
        <w:t>\sigma=\frac{\max(w_j)+\varepsilon}{\min(w_j)+\varepsilon}</w:t>
      </w:r>
    </w:p>
    <w:p>
      <w:pPr>
        <w:spacing w:line="360" w:lineRule="auto"/>
        <w:ind w:firstLine="480"/>
      </w:pPr>
      <w:r>
        <w:rPr>
          <w:rFonts w:ascii="宋体" w:hAnsi="宋体" w:eastAsia="宋体"/>
          <w:sz w:val="24"/>
        </w:rPr>
        <w:t>式中，$\varepsilon$ 为极小正数，用于避免最小权重接近 0 时造成权重离散程度计算不稳定。当各指标原始权重越不均衡时，$\sigma$ 越大，信息量幂次平滑作用越明显；当原始权重差异较小时，修正幅度相应减弱。</w:t>
      </w:r>
    </w:p>
    <w:p>
      <w:pPr>
        <w:spacing w:line="360" w:lineRule="auto"/>
        <w:ind w:firstLine="480"/>
      </w:pPr>
      <w:r>
        <w:rPr>
          <w:rFonts w:ascii="宋体" w:hAnsi="宋体" w:eastAsia="宋体"/>
          <w:sz w:val="24"/>
        </w:rPr>
        <w:t>在此基础上，对指标信息量进行修正：</w:t>
      </w:r>
    </w:p>
    <w:p>
      <w:pPr>
        <w:jc w:val="center"/>
      </w:pPr>
      <w:r>
        <w:rPr>
          <w:rFonts w:ascii="Cambria Math" w:hAnsi="Cambria Math" w:eastAsia="Cambria Math"/>
          <w:sz w:val="24"/>
        </w:rPr>
        <w:t>C_j'=(C_j)^{1/\sigma}</w:t>
      </w:r>
    </w:p>
    <w:p>
      <w:pPr>
        <w:spacing w:line="360" w:lineRule="auto"/>
        <w:ind w:firstLine="480"/>
      </w:pPr>
      <w:r>
        <w:rPr>
          <w:rFonts w:ascii="宋体" w:hAnsi="宋体" w:eastAsia="宋体"/>
          <w:sz w:val="24"/>
        </w:rPr>
        <w:t>改进后的指标权重为：</w:t>
      </w:r>
    </w:p>
    <w:p>
      <w:pPr>
        <w:jc w:val="center"/>
      </w:pPr>
      <w:r>
        <w:rPr>
          <w:rFonts w:ascii="Cambria Math" w:hAnsi="Cambria Math" w:eastAsia="Cambria Math"/>
          <w:sz w:val="24"/>
        </w:rPr>
        <w:t>w_j'=\frac{C_j'}{\sum_{j=1}^{m}C_j'}</w:t>
      </w:r>
    </w:p>
    <w:p>
      <w:pPr>
        <w:spacing w:line="360" w:lineRule="auto"/>
        <w:ind w:firstLine="480"/>
      </w:pPr>
      <w:r>
        <w:rPr>
          <w:rFonts w:ascii="宋体" w:hAnsi="宋体" w:eastAsia="宋体"/>
          <w:sz w:val="24"/>
        </w:rPr>
        <w:t>由此得到权重向量：</w:t>
      </w:r>
    </w:p>
    <w:p>
      <w:pPr>
        <w:jc w:val="center"/>
      </w:pPr>
      <w:r>
        <w:rPr>
          <w:rFonts w:ascii="Cambria Math" w:hAnsi="Cambria Math" w:eastAsia="Cambria Math"/>
          <w:sz w:val="24"/>
        </w:rPr>
        <w:t>W=(w_1',w_2',\ldots,w_m')</w:t>
      </w:r>
    </w:p>
    <w:p>
      <w:pPr>
        <w:pStyle w:val="Heading3"/>
      </w:pPr>
      <w:r>
        <w:t>3.4.4 TOPSIS 综合贴近度计算方法</w:t>
      </w:r>
    </w:p>
    <w:p>
      <w:pPr>
        <w:spacing w:line="360" w:lineRule="auto"/>
        <w:ind w:firstLine="480"/>
      </w:pPr>
      <w:r>
        <w:rPr>
          <w:rFonts w:ascii="宋体" w:hAnsi="宋体" w:eastAsia="宋体"/>
          <w:sz w:val="24"/>
        </w:rPr>
        <w:t>TOPSIS 方法的基本思想是：最优评价对象应尽可能接近正理想解，同时尽可能远离负理想解。该方法能够将多指标评价结果转化为综合贴近度，并据此形成候选站点排序。结合改进 CRITIC 权重，TOPSIS 综合评价过程如下。</w:t>
      </w:r>
    </w:p>
    <w:p>
      <w:pPr>
        <w:spacing w:line="360" w:lineRule="auto"/>
        <w:ind w:firstLine="480"/>
      </w:pPr>
      <w:r>
        <w:rPr>
          <w:rFonts w:ascii="宋体" w:hAnsi="宋体" w:eastAsia="宋体"/>
          <w:sz w:val="24"/>
        </w:rPr>
        <w:t>在完成改进 CRITIC 权重计算后，本文在 TOPSIS 排序阶段采用平方和归一化方法对原始评价矩阵进行规范化。该处理能够将各指标向量转化为单位长度向量，使候选站点与正、负理想解之间的欧氏距离具有统一的度量基础。需要说明的是，极差标准化矩阵 $Q$ 主要用于 CRITIC 权重计算，以支撑指标变异度和冲突性的可比分析；TOPSIS 阶段则保留基于原始评价矩阵 $X$ 的平方和归一化处理，以保持各指标原始相对比例关系并维持后续实证结果的一致性。由于前文已明确本文 8 个指标均为正向指标，且各指标原始值均可按效益型指标解释，故 TOPSIS 阶段仍按照效益型指标确定正理想解与负理想解。</w:t>
      </w:r>
    </w:p>
    <w:p>
      <w:pPr>
        <w:spacing w:line="360" w:lineRule="auto"/>
        <w:ind w:firstLine="480"/>
      </w:pPr>
      <w:r>
        <w:rPr>
          <w:rFonts w:ascii="宋体" w:hAnsi="宋体" w:eastAsia="宋体"/>
          <w:sz w:val="24"/>
        </w:rPr>
        <w:t>首先，采用平方和归一化方法构造 TOPSIS 规范化矩阵：</w:t>
      </w:r>
    </w:p>
    <w:p>
      <w:pPr>
        <w:jc w:val="center"/>
      </w:pPr>
      <w:r>
        <w:rPr>
          <w:rFonts w:ascii="Cambria Math" w:hAnsi="Cambria Math" w:eastAsia="Cambria Math"/>
          <w:sz w:val="24"/>
        </w:rPr>
        <w:t>z_{ij}=\frac{x_{ij}}{\sqrt{\sum_{i=1}^{n}x_{ij}^{2}}}</w:t>
      </w:r>
    </w:p>
    <w:p>
      <w:pPr>
        <w:spacing w:line="360" w:lineRule="auto"/>
        <w:ind w:firstLine="480"/>
      </w:pPr>
      <w:r>
        <w:rPr>
          <w:rFonts w:ascii="宋体" w:hAnsi="宋体" w:eastAsia="宋体"/>
          <w:sz w:val="24"/>
        </w:rPr>
        <w:t>得到规范化矩阵：</w:t>
      </w:r>
    </w:p>
    <w:p>
      <w:pPr>
        <w:jc w:val="center"/>
      </w:pPr>
      <w:r>
        <w:rPr>
          <w:rFonts w:ascii="Cambria Math" w:hAnsi="Cambria Math" w:eastAsia="Cambria Math"/>
          <w:sz w:val="24"/>
        </w:rPr>
        <w:t>Z=(z_{ij})_{n\times m}</w:t>
      </w:r>
    </w:p>
    <w:p>
      <w:pPr>
        <w:spacing w:line="360" w:lineRule="auto"/>
        <w:ind w:firstLine="480"/>
      </w:pPr>
      <w:r>
        <w:rPr>
          <w:rFonts w:ascii="宋体" w:hAnsi="宋体" w:eastAsia="宋体"/>
          <w:sz w:val="24"/>
        </w:rPr>
        <w:t>结合改进 CRITIC 权重，构造加权规范矩阵：</w:t>
      </w:r>
    </w:p>
    <w:p>
      <w:pPr>
        <w:jc w:val="center"/>
      </w:pPr>
      <w:r>
        <w:rPr>
          <w:rFonts w:ascii="Cambria Math" w:hAnsi="Cambria Math" w:eastAsia="Cambria Math"/>
          <w:sz w:val="24"/>
        </w:rPr>
        <w:t>v_{ij}=w_j'z_{ij}</w:t>
      </w:r>
    </w:p>
    <w:p>
      <w:pPr>
        <w:spacing w:line="360" w:lineRule="auto"/>
        <w:ind w:firstLine="480"/>
      </w:pPr>
      <w:r>
        <w:rPr>
          <w:rFonts w:ascii="宋体" w:hAnsi="宋体" w:eastAsia="宋体"/>
          <w:sz w:val="24"/>
        </w:rPr>
        <w:t>即：</w:t>
      </w:r>
    </w:p>
    <w:p>
      <w:pPr>
        <w:jc w:val="center"/>
      </w:pPr>
      <w:r>
        <w:rPr>
          <w:rFonts w:ascii="Cambria Math" w:hAnsi="Cambria Math" w:eastAsia="Cambria Math"/>
          <w:sz w:val="24"/>
        </w:rPr>
        <w:t>V=(v_{ij})_{n\times m}</w:t>
      </w:r>
    </w:p>
    <w:p>
      <w:pPr>
        <w:spacing w:line="360" w:lineRule="auto"/>
        <w:ind w:firstLine="480"/>
      </w:pPr>
      <w:r>
        <w:rPr>
          <w:rFonts w:ascii="宋体" w:hAnsi="宋体" w:eastAsia="宋体"/>
          <w:sz w:val="24"/>
        </w:rPr>
        <w:t>由于本文指标均为正向指标，第 $j$ 个指标的正理想解和负理想解分别为：</w:t>
      </w:r>
    </w:p>
    <w:p>
      <w:pPr>
        <w:jc w:val="center"/>
      </w:pPr>
      <w:r>
        <w:rPr>
          <w:rFonts w:ascii="Cambria Math" w:hAnsi="Cambria Math" w:eastAsia="Cambria Math"/>
          <w:sz w:val="24"/>
        </w:rPr>
        <w:t>v_j^{+}=\max_{1\le i\le n}v_{ij}</w:t>
      </w:r>
    </w:p>
    <w:p>
      <w:pPr>
        <w:jc w:val="center"/>
      </w:pPr>
      <w:r>
        <w:rPr>
          <w:rFonts w:ascii="Cambria Math" w:hAnsi="Cambria Math" w:eastAsia="Cambria Math"/>
          <w:sz w:val="24"/>
        </w:rPr>
        <w:t>v_j^{-}=\min_{1\le i\le n}v_{ij}</w:t>
      </w:r>
    </w:p>
    <w:p>
      <w:pPr>
        <w:spacing w:line="360" w:lineRule="auto"/>
        <w:ind w:firstLine="480"/>
      </w:pPr>
      <w:r>
        <w:rPr>
          <w:rFonts w:ascii="宋体" w:hAnsi="宋体" w:eastAsia="宋体"/>
          <w:sz w:val="24"/>
        </w:rPr>
        <w:t>由此得到正理想解向量和负理想解向量：</w:t>
      </w:r>
    </w:p>
    <w:p>
      <w:pPr>
        <w:jc w:val="center"/>
      </w:pPr>
      <w:r>
        <w:rPr>
          <w:rFonts w:ascii="Cambria Math" w:hAnsi="Cambria Math" w:eastAsia="Cambria Math"/>
          <w:sz w:val="24"/>
        </w:rPr>
        <w:t>V^{+}=(v_1^{+},v_2^{+},\ldots,v_m^{+})</w:t>
      </w:r>
    </w:p>
    <w:p>
      <w:pPr>
        <w:jc w:val="center"/>
      </w:pPr>
      <w:r>
        <w:rPr>
          <w:rFonts w:ascii="Cambria Math" w:hAnsi="Cambria Math" w:eastAsia="Cambria Math"/>
          <w:sz w:val="24"/>
        </w:rPr>
        <w:t>V^{-}=(v_1^{-},v_2^{-},\ldots,v_m^{-})</w:t>
      </w:r>
    </w:p>
    <w:p>
      <w:pPr>
        <w:spacing w:line="360" w:lineRule="auto"/>
        <w:ind w:firstLine="480"/>
      </w:pPr>
      <w:r>
        <w:rPr>
          <w:rFonts w:ascii="宋体" w:hAnsi="宋体" w:eastAsia="宋体"/>
          <w:sz w:val="24"/>
        </w:rPr>
        <w:t>候选站点 $a_i$ 到正理想解的距离为：</w:t>
      </w:r>
    </w:p>
    <w:p>
      <w:pPr>
        <w:jc w:val="center"/>
      </w:pPr>
      <w:r>
        <w:rPr>
          <w:rFonts w:ascii="Cambria Math" w:hAnsi="Cambria Math" w:eastAsia="Cambria Math"/>
          <w:sz w:val="24"/>
        </w:rPr>
        <w:t>D_i^{+}=\sqrt{\sum_{j=1}^{m}(v_{ij}-v_j^{+})^2}</w:t>
      </w:r>
    </w:p>
    <w:p>
      <w:pPr>
        <w:spacing w:line="360" w:lineRule="auto"/>
        <w:ind w:firstLine="480"/>
      </w:pPr>
      <w:r>
        <w:rPr>
          <w:rFonts w:ascii="宋体" w:hAnsi="宋体" w:eastAsia="宋体"/>
          <w:sz w:val="24"/>
        </w:rPr>
        <w:t>候选站点 $a_i$ 到负理想解的距离为：</w:t>
      </w:r>
    </w:p>
    <w:p>
      <w:pPr>
        <w:jc w:val="center"/>
      </w:pPr>
      <w:r>
        <w:rPr>
          <w:rFonts w:ascii="Cambria Math" w:hAnsi="Cambria Math" w:eastAsia="Cambria Math"/>
          <w:sz w:val="24"/>
        </w:rPr>
        <w:t>D_i^{-}=\sqrt{\sum_{j=1}^{m}(v_{ij}-v_j^{-})^2}</w:t>
      </w:r>
    </w:p>
    <w:p>
      <w:pPr>
        <w:spacing w:line="360" w:lineRule="auto"/>
        <w:ind w:firstLine="480"/>
      </w:pPr>
      <w:r>
        <w:rPr>
          <w:rFonts w:ascii="宋体" w:hAnsi="宋体" w:eastAsia="宋体"/>
          <w:sz w:val="24"/>
        </w:rPr>
        <w:t>综合贴近度定义为：</w:t>
      </w:r>
    </w:p>
    <w:p>
      <w:pPr>
        <w:jc w:val="center"/>
      </w:pPr>
      <w:r>
        <w:rPr>
          <w:rFonts w:ascii="Cambria Math" w:hAnsi="Cambria Math" w:eastAsia="Cambria Math"/>
          <w:sz w:val="24"/>
        </w:rPr>
        <w:t>T_i=\frac{D_i^{-}}{D_i^{+}+D_i^{-}}</w:t>
      </w:r>
    </w:p>
    <w:p>
      <w:pPr>
        <w:spacing w:line="360" w:lineRule="auto"/>
        <w:ind w:firstLine="480"/>
      </w:pPr>
      <w:r>
        <w:rPr>
          <w:rFonts w:ascii="宋体" w:hAnsi="宋体" w:eastAsia="宋体"/>
          <w:sz w:val="24"/>
        </w:rPr>
        <w:t>其中，$T_i\in[0,1]$。$T_i$ 越大，表示站点越接近正理想解、越远离负理想解，其作为地铁物流配送转运点的综合重要度越高。本文将 $T_i$ 作为站点重要度评价值，并据此形成候选站点排序。</w:t>
      </w:r>
    </w:p>
    <w:p>
      <w:pPr>
        <w:pStyle w:val="Heading3"/>
      </w:pPr>
      <w:r>
        <w:t>3.4.5 综合评价流程</w:t>
      </w:r>
    </w:p>
    <w:p>
      <w:pPr>
        <w:spacing w:line="360" w:lineRule="auto"/>
        <w:ind w:firstLine="480"/>
      </w:pPr>
      <w:r>
        <w:rPr>
          <w:rFonts w:ascii="宋体" w:hAnsi="宋体" w:eastAsia="宋体"/>
          <w:sz w:val="24"/>
        </w:rPr>
        <w:t>基于上述指标体系、权重确定方法和综合贴近度计算方法，本文构建改进 CRITIC-TOPSIS 综合评价流程，如表 3-6 所示。</w:t>
      </w:r>
    </w:p>
    <w:p>
      <w:pPr>
        <w:spacing w:line="360" w:lineRule="auto"/>
        <w:ind w:firstLine="480"/>
      </w:pPr>
      <w:r>
        <w:rPr>
          <w:rFonts w:ascii="宋体" w:hAnsi="宋体" w:eastAsia="宋体"/>
          <w:b/>
          <w:sz w:val="24"/>
        </w:rPr>
        <w:t>表 3-6 改进 CRITIC-TOPSIS 综合评价流程</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pPr>
              <w:spacing w:line="240" w:lineRule="auto"/>
            </w:pPr>
            <w:r>
              <w:rPr>
                <w:rFonts w:ascii="宋体" w:hAnsi="宋体" w:eastAsia="宋体"/>
                <w:sz w:val="18"/>
              </w:rPr>
              <w:t>步骤</w:t>
            </w:r>
          </w:p>
        </w:tc>
        <w:tc>
          <w:tcPr>
            <w:tcW w:type="dxa" w:w="2880"/>
            <w:vAlign w:val="center"/>
          </w:tcPr>
          <w:p>
            <w:pPr>
              <w:spacing w:line="240" w:lineRule="auto"/>
            </w:pPr>
            <w:r>
              <w:rPr>
                <w:rFonts w:ascii="宋体" w:hAnsi="宋体" w:eastAsia="宋体"/>
                <w:sz w:val="18"/>
              </w:rPr>
              <w:t>主要内容</w:t>
            </w:r>
          </w:p>
        </w:tc>
        <w:tc>
          <w:tcPr>
            <w:tcW w:type="dxa" w:w="2880"/>
            <w:vAlign w:val="center"/>
          </w:tcPr>
          <w:p>
            <w:pPr>
              <w:spacing w:line="240" w:lineRule="auto"/>
            </w:pPr>
            <w:r>
              <w:rPr>
                <w:rFonts w:ascii="宋体" w:hAnsi="宋体" w:eastAsia="宋体"/>
                <w:sz w:val="18"/>
              </w:rPr>
              <w:t>输出结果</w:t>
            </w:r>
          </w:p>
        </w:tc>
      </w:tr>
      <w:tr>
        <w:tc>
          <w:tcPr>
            <w:tcW w:type="dxa" w:w="2880"/>
            <w:vAlign w:val="center"/>
          </w:tcPr>
          <w:p>
            <w:pPr>
              <w:spacing w:line="240" w:lineRule="auto"/>
            </w:pPr>
            <w:r>
              <w:rPr>
                <w:rFonts w:ascii="宋体" w:hAnsi="宋体" w:eastAsia="宋体"/>
                <w:sz w:val="18"/>
              </w:rPr>
              <w:t>第一步</w:t>
            </w:r>
          </w:p>
        </w:tc>
        <w:tc>
          <w:tcPr>
            <w:tcW w:type="dxa" w:w="2880"/>
            <w:vAlign w:val="center"/>
          </w:tcPr>
          <w:p>
            <w:pPr>
              <w:spacing w:line="240" w:lineRule="auto"/>
            </w:pPr>
            <w:r>
              <w:rPr>
                <w:rFonts w:ascii="宋体" w:hAnsi="宋体" w:eastAsia="宋体"/>
                <w:sz w:val="18"/>
              </w:rPr>
              <w:t>构建候选站点集合与评价指标体系</w:t>
            </w:r>
          </w:p>
        </w:tc>
        <w:tc>
          <w:tcPr>
            <w:tcW w:type="dxa" w:w="2880"/>
            <w:vAlign w:val="center"/>
          </w:tcPr>
          <w:p>
            <w:pPr>
              <w:spacing w:line="240" w:lineRule="auto"/>
            </w:pPr>
            <w:r>
              <w:rPr>
                <w:rFonts w:ascii="宋体" w:hAnsi="宋体" w:eastAsia="宋体"/>
                <w:sz w:val="18"/>
              </w:rPr>
              <w:t>候选站点集合 $A$ 与指标集合 $C$</w:t>
            </w:r>
          </w:p>
        </w:tc>
      </w:tr>
      <w:tr>
        <w:tc>
          <w:tcPr>
            <w:tcW w:type="dxa" w:w="2880"/>
            <w:vAlign w:val="center"/>
          </w:tcPr>
          <w:p>
            <w:pPr>
              <w:spacing w:line="240" w:lineRule="auto"/>
            </w:pPr>
            <w:r>
              <w:rPr>
                <w:rFonts w:ascii="宋体" w:hAnsi="宋体" w:eastAsia="宋体"/>
                <w:sz w:val="18"/>
              </w:rPr>
              <w:t>第二步</w:t>
            </w:r>
          </w:p>
        </w:tc>
        <w:tc>
          <w:tcPr>
            <w:tcW w:type="dxa" w:w="2880"/>
            <w:vAlign w:val="center"/>
          </w:tcPr>
          <w:p>
            <w:pPr>
              <w:spacing w:line="240" w:lineRule="auto"/>
            </w:pPr>
            <w:r>
              <w:rPr>
                <w:rFonts w:ascii="宋体" w:hAnsi="宋体" w:eastAsia="宋体"/>
                <w:sz w:val="18"/>
              </w:rPr>
              <w:t>基于地铁网络拓扑计算中心性指标</w:t>
            </w:r>
          </w:p>
        </w:tc>
        <w:tc>
          <w:tcPr>
            <w:tcW w:type="dxa" w:w="2880"/>
            <w:vAlign w:val="center"/>
          </w:tcPr>
          <w:p>
            <w:pPr>
              <w:spacing w:line="240" w:lineRule="auto"/>
            </w:pPr>
            <w:r>
              <w:rPr>
                <w:rFonts w:ascii="宋体" w:hAnsi="宋体" w:eastAsia="宋体"/>
                <w:sz w:val="18"/>
              </w:rPr>
              <w:t>网络结构维度指标值</w:t>
            </w:r>
          </w:p>
        </w:tc>
      </w:tr>
      <w:tr>
        <w:tc>
          <w:tcPr>
            <w:tcW w:type="dxa" w:w="2880"/>
            <w:vAlign w:val="center"/>
          </w:tcPr>
          <w:p>
            <w:pPr>
              <w:spacing w:line="240" w:lineRule="auto"/>
            </w:pPr>
            <w:r>
              <w:rPr>
                <w:rFonts w:ascii="宋体" w:hAnsi="宋体" w:eastAsia="宋体"/>
                <w:sz w:val="18"/>
              </w:rPr>
              <w:t>第三步</w:t>
            </w:r>
          </w:p>
        </w:tc>
        <w:tc>
          <w:tcPr>
            <w:tcW w:type="dxa" w:w="2880"/>
            <w:vAlign w:val="center"/>
          </w:tcPr>
          <w:p>
            <w:pPr>
              <w:spacing w:line="240" w:lineRule="auto"/>
            </w:pPr>
            <w:r>
              <w:rPr>
                <w:rFonts w:ascii="宋体" w:hAnsi="宋体" w:eastAsia="宋体"/>
                <w:sz w:val="18"/>
              </w:rPr>
              <w:t>基于 800 m 有效站域缓冲区统计人口、住宅、零售和功能混合指标</w:t>
            </w:r>
          </w:p>
        </w:tc>
        <w:tc>
          <w:tcPr>
            <w:tcW w:type="dxa" w:w="2880"/>
            <w:vAlign w:val="center"/>
          </w:tcPr>
          <w:p>
            <w:pPr>
              <w:spacing w:line="240" w:lineRule="auto"/>
            </w:pPr>
            <w:r>
              <w:rPr>
                <w:rFonts w:ascii="宋体" w:hAnsi="宋体" w:eastAsia="宋体"/>
                <w:sz w:val="18"/>
              </w:rPr>
              <w:t>需求潜力维度指标值</w:t>
            </w:r>
          </w:p>
        </w:tc>
      </w:tr>
      <w:tr>
        <w:tc>
          <w:tcPr>
            <w:tcW w:type="dxa" w:w="2880"/>
            <w:vAlign w:val="center"/>
          </w:tcPr>
          <w:p>
            <w:pPr>
              <w:spacing w:line="240" w:lineRule="auto"/>
            </w:pPr>
            <w:r>
              <w:rPr>
                <w:rFonts w:ascii="宋体" w:hAnsi="宋体" w:eastAsia="宋体"/>
                <w:sz w:val="18"/>
              </w:rPr>
              <w:t>第四步</w:t>
            </w:r>
          </w:p>
        </w:tc>
        <w:tc>
          <w:tcPr>
            <w:tcW w:type="dxa" w:w="2880"/>
            <w:vAlign w:val="center"/>
          </w:tcPr>
          <w:p>
            <w:pPr>
              <w:spacing w:line="240" w:lineRule="auto"/>
            </w:pPr>
            <w:r>
              <w:rPr>
                <w:rFonts w:ascii="宋体" w:hAnsi="宋体" w:eastAsia="宋体"/>
                <w:sz w:val="18"/>
              </w:rPr>
              <w:t>对原始指标进行极差标准化处理</w:t>
            </w:r>
          </w:p>
        </w:tc>
        <w:tc>
          <w:tcPr>
            <w:tcW w:type="dxa" w:w="2880"/>
            <w:vAlign w:val="center"/>
          </w:tcPr>
          <w:p>
            <w:pPr>
              <w:spacing w:line="240" w:lineRule="auto"/>
            </w:pPr>
            <w:r>
              <w:rPr>
                <w:rFonts w:ascii="宋体" w:hAnsi="宋体" w:eastAsia="宋体"/>
                <w:sz w:val="18"/>
              </w:rPr>
              <w:t>无量纲评价矩阵 $Q$</w:t>
            </w:r>
          </w:p>
        </w:tc>
      </w:tr>
      <w:tr>
        <w:tc>
          <w:tcPr>
            <w:tcW w:type="dxa" w:w="2880"/>
            <w:vAlign w:val="center"/>
          </w:tcPr>
          <w:p>
            <w:pPr>
              <w:spacing w:line="240" w:lineRule="auto"/>
            </w:pPr>
            <w:r>
              <w:rPr>
                <w:rFonts w:ascii="宋体" w:hAnsi="宋体" w:eastAsia="宋体"/>
                <w:sz w:val="18"/>
              </w:rPr>
              <w:t>第五步</w:t>
            </w:r>
          </w:p>
        </w:tc>
        <w:tc>
          <w:tcPr>
            <w:tcW w:type="dxa" w:w="2880"/>
            <w:vAlign w:val="center"/>
          </w:tcPr>
          <w:p>
            <w:pPr>
              <w:spacing w:line="240" w:lineRule="auto"/>
            </w:pPr>
            <w:r>
              <w:rPr>
                <w:rFonts w:ascii="宋体" w:hAnsi="宋体" w:eastAsia="宋体"/>
                <w:sz w:val="18"/>
              </w:rPr>
              <w:t>基于 $Q$ 计算指标变异度、相关冲突性和修正信息量</w:t>
            </w:r>
          </w:p>
        </w:tc>
        <w:tc>
          <w:tcPr>
            <w:tcW w:type="dxa" w:w="2880"/>
            <w:vAlign w:val="center"/>
          </w:tcPr>
          <w:p>
            <w:pPr>
              <w:spacing w:line="240" w:lineRule="auto"/>
            </w:pPr>
            <w:r>
              <w:rPr>
                <w:rFonts w:ascii="宋体" w:hAnsi="宋体" w:eastAsia="宋体"/>
                <w:sz w:val="18"/>
              </w:rPr>
              <w:t>改进 CRITIC 权重向量 $W$</w:t>
            </w:r>
          </w:p>
        </w:tc>
      </w:tr>
      <w:tr>
        <w:tc>
          <w:tcPr>
            <w:tcW w:type="dxa" w:w="2880"/>
            <w:vAlign w:val="center"/>
          </w:tcPr>
          <w:p>
            <w:pPr>
              <w:spacing w:line="240" w:lineRule="auto"/>
            </w:pPr>
            <w:r>
              <w:rPr>
                <w:rFonts w:ascii="宋体" w:hAnsi="宋体" w:eastAsia="宋体"/>
                <w:sz w:val="18"/>
              </w:rPr>
              <w:t>第六步</w:t>
            </w:r>
          </w:p>
        </w:tc>
        <w:tc>
          <w:tcPr>
            <w:tcW w:type="dxa" w:w="2880"/>
            <w:vAlign w:val="center"/>
          </w:tcPr>
          <w:p>
            <w:pPr>
              <w:spacing w:line="240" w:lineRule="auto"/>
            </w:pPr>
            <w:r>
              <w:rPr>
                <w:rFonts w:ascii="宋体" w:hAnsi="宋体" w:eastAsia="宋体"/>
                <w:sz w:val="18"/>
              </w:rPr>
              <w:t>在 TOPSIS 阶段对原始评价矩阵进行平方和归一化</w:t>
            </w:r>
          </w:p>
        </w:tc>
        <w:tc>
          <w:tcPr>
            <w:tcW w:type="dxa" w:w="2880"/>
            <w:vAlign w:val="center"/>
          </w:tcPr>
          <w:p>
            <w:pPr>
              <w:spacing w:line="240" w:lineRule="auto"/>
            </w:pPr>
            <w:r>
              <w:rPr>
                <w:rFonts w:ascii="宋体" w:hAnsi="宋体" w:eastAsia="宋体"/>
                <w:sz w:val="18"/>
              </w:rPr>
              <w:t>TOPSIS 规范化矩阵 $Z$</w:t>
            </w:r>
          </w:p>
        </w:tc>
      </w:tr>
      <w:tr>
        <w:tc>
          <w:tcPr>
            <w:tcW w:type="dxa" w:w="2880"/>
            <w:vAlign w:val="center"/>
          </w:tcPr>
          <w:p>
            <w:pPr>
              <w:spacing w:line="240" w:lineRule="auto"/>
            </w:pPr>
            <w:r>
              <w:rPr>
                <w:rFonts w:ascii="宋体" w:hAnsi="宋体" w:eastAsia="宋体"/>
                <w:sz w:val="18"/>
              </w:rPr>
              <w:t>第七步</w:t>
            </w:r>
          </w:p>
        </w:tc>
        <w:tc>
          <w:tcPr>
            <w:tcW w:type="dxa" w:w="2880"/>
            <w:vAlign w:val="center"/>
          </w:tcPr>
          <w:p>
            <w:pPr>
              <w:spacing w:line="240" w:lineRule="auto"/>
            </w:pPr>
            <w:r>
              <w:rPr>
                <w:rFonts w:ascii="宋体" w:hAnsi="宋体" w:eastAsia="宋体"/>
                <w:sz w:val="18"/>
              </w:rPr>
              <w:t>结合权重向量构造加权规范化矩阵并计算综合贴近度</w:t>
            </w:r>
          </w:p>
        </w:tc>
        <w:tc>
          <w:tcPr>
            <w:tcW w:type="dxa" w:w="2880"/>
            <w:vAlign w:val="center"/>
          </w:tcPr>
          <w:p>
            <w:pPr>
              <w:spacing w:line="240" w:lineRule="auto"/>
            </w:pPr>
            <w:r>
              <w:rPr>
                <w:rFonts w:ascii="宋体" w:hAnsi="宋体" w:eastAsia="宋体"/>
                <w:sz w:val="18"/>
              </w:rPr>
              <w:t>站点重要度 $T_i$</w:t>
            </w:r>
          </w:p>
        </w:tc>
      </w:tr>
      <w:tr>
        <w:tc>
          <w:tcPr>
            <w:tcW w:type="dxa" w:w="2880"/>
            <w:vAlign w:val="center"/>
          </w:tcPr>
          <w:p>
            <w:pPr>
              <w:spacing w:line="240" w:lineRule="auto"/>
            </w:pPr>
            <w:r>
              <w:rPr>
                <w:rFonts w:ascii="宋体" w:hAnsi="宋体" w:eastAsia="宋体"/>
                <w:sz w:val="18"/>
              </w:rPr>
              <w:t>第八步</w:t>
            </w:r>
          </w:p>
        </w:tc>
        <w:tc>
          <w:tcPr>
            <w:tcW w:type="dxa" w:w="2880"/>
            <w:vAlign w:val="center"/>
          </w:tcPr>
          <w:p>
            <w:pPr>
              <w:spacing w:line="240" w:lineRule="auto"/>
            </w:pPr>
            <w:r>
              <w:rPr>
                <w:rFonts w:ascii="宋体" w:hAnsi="宋体" w:eastAsia="宋体"/>
                <w:sz w:val="18"/>
              </w:rPr>
              <w:t>按综合贴近度排序并筛选候选集</w:t>
            </w:r>
          </w:p>
        </w:tc>
        <w:tc>
          <w:tcPr>
            <w:tcW w:type="dxa" w:w="2880"/>
            <w:vAlign w:val="center"/>
          </w:tcPr>
          <w:p>
            <w:pPr>
              <w:spacing w:line="240" w:lineRule="auto"/>
            </w:pPr>
            <w:r>
              <w:rPr>
                <w:rFonts w:ascii="宋体" w:hAnsi="宋体" w:eastAsia="宋体"/>
                <w:sz w:val="18"/>
              </w:rPr>
              <w:t>备选地铁物流配送转运点集合</w:t>
            </w:r>
          </w:p>
        </w:tc>
      </w:tr>
    </w:tbl>
    <w:p>
      <w:pPr>
        <w:spacing w:line="360" w:lineRule="auto"/>
        <w:ind w:firstLine="480"/>
      </w:pPr>
      <w:r>
        <w:rPr>
          <w:rFonts w:ascii="宋体" w:hAnsi="宋体" w:eastAsia="宋体"/>
          <w:sz w:val="24"/>
        </w:rPr>
        <w:t>通过上述步骤，改进 CRITIC-TOPSIS 方法能够在网络结构与需求潜力协同视角下，对候选地铁站点进行客观赋权和综合排序。该流程中，极差标准化矩阵 $Q$ 用于支撑客观权重确定，平方和归一化矩阵 $Z$ 用于支撑 TOPSIS 距离排序，二者分别服务于“指标信息量识别”和“候选对象相对接近度计算”两个环节。该排序结果一方面可用于识别备选地铁物流配送转运点，即选取综合贴近度排名前若干的站点作为候选转运点集合；另一方面可作为后续选址优化模型中的先验信息，为候选集压缩、算法初始化或搜索偏好提供依据，并用于解释最终布局方案中站点启用结果的合理性，从而增强“站点评价”和“布局优化”之间的信息衔接。</w:t>
      </w:r>
    </w:p>
    <w:p>
      <w:pPr>
        <w:pStyle w:val="Heading2"/>
      </w:pPr>
      <w:r>
        <w:t>3.5 本章小结</w:t>
      </w:r>
    </w:p>
    <w:p>
      <w:pPr>
        <w:spacing w:line="360" w:lineRule="auto"/>
        <w:ind w:firstLine="480"/>
      </w:pPr>
      <w:r>
        <w:rPr>
          <w:rFonts w:ascii="宋体" w:hAnsi="宋体" w:eastAsia="宋体"/>
          <w:sz w:val="24"/>
        </w:rPr>
        <w:t>本章围绕地铁物流配送转运点候选站点识别问题，构建了基于网络结构与需求潜力的综合评价方法。首先，从转运点连接地铁干线运输与城市末端配送的功能定位出发，提出“网络结构—需求潜力”协同评价框架，并明确本章以地铁站点集合、线网拓扑数据、人口栅格数据、POI 数据和行政边界数据为输入，以站点综合重要度排序和候选转运点集合为输出。其次，基于复杂网络理论选取度中心性、归一化介数中心性、接近中心性和特征向量中心性刻画站点网络组织能力；基于 800 m 有效站域缓冲区，选取人口密度、住宅数量、城市零售集群数量和功能结构混合度刻画站点周边需求潜力。</w:t>
      </w:r>
    </w:p>
    <w:p>
      <w:pPr>
        <w:spacing w:line="360" w:lineRule="auto"/>
        <w:ind w:firstLine="480"/>
      </w:pPr>
      <w:r>
        <w:rPr>
          <w:rFonts w:ascii="宋体" w:hAnsi="宋体" w:eastAsia="宋体"/>
          <w:sz w:val="24"/>
        </w:rPr>
        <w:t>在评价方法方面，本章采用改进 CRITIC-TOPSIS 方法确定候选站点综合重要度。改进 CRITIC 方法在考虑指标变异度的基础上，引入相关系数绝对值刻画指标信息重复程度，并结合已有研究中的信息量平滑修正思路降低极端权重影响；TOPSIS 方法则通过候选站点与正、负理想解之间的相对距离形成综合贴近度排序。该组合方法能够在减少主观赋权影响的同时，兼顾指标差异性、相关冲突性和排序结果可解释性。</w:t>
      </w:r>
    </w:p>
    <w:p>
      <w:pPr>
        <w:spacing w:line="360" w:lineRule="auto"/>
        <w:ind w:firstLine="480"/>
      </w:pPr>
      <w:r>
        <w:rPr>
          <w:rFonts w:ascii="宋体" w:hAnsi="宋体" w:eastAsia="宋体"/>
          <w:sz w:val="24"/>
        </w:rPr>
        <w:t>本章形成的指标体系、权重确定方法和综合评价流程，为后续布局优化提供候选站点筛选依据。下一章将在此基础上构建地铁物流配送转运点选址—分配优化模型，将综合评价得到的候选站点集合转化为模型中的候选节点集合，并进一步刻画转运点启用、需求分配、容量限制、服务范围和综合成本之间的优化关系。</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